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6"/>
        </w:rPr>
        <w:t>Evant Ranch Water Collection Master Handoff</w:t>
      </w:r>
    </w:p>
    <w:p>
      <w:pPr>
        <w:jc w:val="center"/>
      </w:pPr>
      <w:r>
        <w:rPr>
          <w:i/>
          <w:color w:val="5A5A5A"/>
          <w:sz w:val="30"/>
        </w:rPr>
        <w:t>A thorough project-planning workbook for Luke</w:t>
      </w:r>
    </w:p>
    <w:p>
      <w:pPr>
        <w:jc w:val="center"/>
      </w:pPr>
      <w:r>
        <w:rPr>
          <w:sz w:val="21"/>
        </w:rPr>
        <w:t>Prepared for Ben Peays | Ranch near Evant, Texas | 500 acres | June 21, 2026</w:t>
      </w:r>
    </w:p>
    <w:p>
      <w:pPr/>
    </w:p>
    <w:p>
      <w:pPr>
        <w:pStyle w:val="Heading2"/>
      </w:pPr>
      <w:r>
        <w:t>Purpose of this document</w:t>
      </w:r>
    </w:p>
    <w:p>
      <w:pPr/>
      <w:r>
        <w:t>This packet is meant to let Luke take over the ranch water project without starting from zero. It captures the known facts, the first questions to answer, the design logic, the sizing math, the engineering risks, the regulatory items to verify, the contractor scopes, and a reusable prompt Luke can paste into his own chat to continue the work.</w:t>
      </w:r>
    </w:p>
    <w:p>
      <w:pPr>
        <w:pStyle w:val="Heading2"/>
      </w:pPr>
      <w:r>
        <w:t>Important limitation</w:t>
      </w:r>
    </w:p>
    <w:p>
      <w:pPr>
        <w:pStyle w:val="Callout"/>
      </w:pPr>
      <w:r>
        <w:t>This document is a planning and handoff workbook. It is not sealed engineering, legal advice, plumbing design, electrical design, hydrology certification, water-rights opinion, or a construction drawing set. A qualified rainwater designer, civil engineer, well contractor, plumber, electrician, and/or local regulatory authority should review the final design before spending significant money or constructing permanent infrastructure.</w:t>
      </w:r>
    </w:p>
    <w:p>
      <w:pPr>
        <w:pStyle w:val="Heading2"/>
      </w:pPr>
      <w:r>
        <w:t>Big idea</w:t>
      </w:r>
    </w:p>
    <w:p>
      <w:pPr/>
      <w:r>
        <w:t>Do not treat this as merely a tank purchase. Treat it as a layered ranch water resilience project: clean roof water for storage and household/ranch backup, well-water protection and integration, and separate land-scale water management for the 500-acre ranch.</w:t>
      </w:r>
    </w:p>
    <w:p>
      <w:pPr>
        <w:pStyle w:val="Heading1"/>
        <w:pageBreakBefore/>
      </w:pPr>
      <w:r>
        <w:t>1. Luke: Ask These Questions Before Designing Anything</w:t>
      </w:r>
    </w:p>
    <w:p>
      <w:pPr/>
      <w:r>
        <w:t>These are the first questions Luke should answer. The project should not move to tank purchase, trenching, foundation work, or pump selection until these answers are collected and organized. The fastest way to waste money is to design around assumptions instead of measurements.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1800"/>
            <w:shd w:fill="D9EAD3"/>
            <w:vAlign w:val="center"/>
          </w:tcPr>
          <w:p>
            <w:r>
              <w:rPr>
                <w:rFonts w:ascii="Aptos" w:hAnsi="Aptos"/>
                <w:b/>
                <w:sz w:val="16"/>
              </w:rPr>
              <w:t>Category</w:t>
            </w:r>
          </w:p>
        </w:tc>
        <w:tc>
          <w:tcPr>
            <w:tcW w:type="dxa" w:w="5328"/>
            <w:shd w:fill="D9EAD3"/>
            <w:vAlign w:val="center"/>
          </w:tcPr>
          <w:p>
            <w:r>
              <w:rPr>
                <w:rFonts w:ascii="Aptos" w:hAnsi="Aptos"/>
                <w:b/>
                <w:sz w:val="16"/>
              </w:rPr>
              <w:t>Question Luke should answer</w:t>
            </w:r>
          </w:p>
        </w:tc>
        <w:tc>
          <w:tcPr>
            <w:tcW w:type="dxa" w:w="3312"/>
            <w:shd w:fill="D9EAD3"/>
            <w:vAlign w:val="center"/>
          </w:tcPr>
          <w:p>
            <w:r>
              <w:rPr>
                <w:rFonts w:ascii="Aptos" w:hAnsi="Aptos"/>
                <w:b/>
                <w:sz w:val="16"/>
              </w:rPr>
              <w:t>Why it matters</w:t>
            </w:r>
          </w:p>
        </w:tc>
      </w:tr>
      <w:tr>
        <w:tc>
          <w:tcPr>
            <w:tcW w:type="dxa" w:w="1800"/>
            <w:vAlign w:val="top"/>
          </w:tcPr>
          <w:p>
            <w:pPr>
              <w:spacing w:after="40"/>
            </w:pPr>
            <w:r>
              <w:rPr>
                <w:rFonts w:ascii="Aptos" w:hAnsi="Aptos"/>
                <w:sz w:val="16"/>
              </w:rPr>
              <w:t>Project mission</w:t>
            </w:r>
          </w:p>
        </w:tc>
        <w:tc>
          <w:tcPr>
            <w:tcW w:type="dxa" w:w="5328"/>
            <w:vAlign w:val="top"/>
          </w:tcPr>
          <w:p>
            <w:pPr>
              <w:spacing w:after="40"/>
            </w:pPr>
            <w:r>
              <w:rPr>
                <w:rFonts w:ascii="Aptos" w:hAnsi="Aptos"/>
                <w:sz w:val="16"/>
              </w:rPr>
              <w:t>What is the primary goal: household backup, potable water, garden/irrigation, livestock, fire reserve, drought resilience, or whole-ranch hydrology?</w:t>
            </w:r>
          </w:p>
        </w:tc>
        <w:tc>
          <w:tcPr>
            <w:tcW w:type="dxa" w:w="3312"/>
            <w:vAlign w:val="top"/>
          </w:tcPr>
          <w:p>
            <w:pPr>
              <w:spacing w:after="40"/>
            </w:pPr>
            <w:r>
              <w:rPr>
                <w:rFonts w:ascii="Aptos" w:hAnsi="Aptos"/>
                <w:sz w:val="16"/>
              </w:rPr>
              <w:t>Every design decision changes depending on the mission.</w:t>
            </w:r>
          </w:p>
        </w:tc>
      </w:tr>
      <w:tr>
        <w:tc>
          <w:tcPr>
            <w:tcW w:type="dxa" w:w="1800"/>
            <w:vAlign w:val="top"/>
          </w:tcPr>
          <w:p>
            <w:pPr>
              <w:spacing w:after="40"/>
            </w:pPr>
            <w:r>
              <w:rPr>
                <w:rFonts w:ascii="Aptos" w:hAnsi="Aptos"/>
                <w:sz w:val="16"/>
              </w:rPr>
              <w:t>Project mission</w:t>
            </w:r>
          </w:p>
        </w:tc>
        <w:tc>
          <w:tcPr>
            <w:tcW w:type="dxa" w:w="5328"/>
            <w:vAlign w:val="top"/>
          </w:tcPr>
          <w:p>
            <w:pPr>
              <w:spacing w:after="40"/>
            </w:pPr>
            <w:r>
              <w:rPr>
                <w:rFonts w:ascii="Aptos" w:hAnsi="Aptos"/>
                <w:sz w:val="16"/>
              </w:rPr>
              <w:t>Is this water intended to enter the house plumbing, or is it strictly non-potable ranch/irrigation water?</w:t>
            </w:r>
          </w:p>
        </w:tc>
        <w:tc>
          <w:tcPr>
            <w:tcW w:type="dxa" w:w="3312"/>
            <w:vAlign w:val="top"/>
          </w:tcPr>
          <w:p>
            <w:pPr>
              <w:spacing w:after="40"/>
            </w:pPr>
            <w:r>
              <w:rPr>
                <w:rFonts w:ascii="Aptos" w:hAnsi="Aptos"/>
                <w:sz w:val="16"/>
              </w:rPr>
              <w:t>Potable use requires treatment, testing, backflow protection, and plumbing discipline.</w:t>
            </w:r>
          </w:p>
        </w:tc>
      </w:tr>
      <w:tr>
        <w:tc>
          <w:tcPr>
            <w:tcW w:type="dxa" w:w="1800"/>
            <w:vAlign w:val="top"/>
          </w:tcPr>
          <w:p>
            <w:pPr>
              <w:spacing w:after="40"/>
            </w:pPr>
            <w:r>
              <w:rPr>
                <w:rFonts w:ascii="Aptos" w:hAnsi="Aptos"/>
                <w:sz w:val="16"/>
              </w:rPr>
              <w:t>Project mission</w:t>
            </w:r>
          </w:p>
        </w:tc>
        <w:tc>
          <w:tcPr>
            <w:tcW w:type="dxa" w:w="5328"/>
            <w:vAlign w:val="top"/>
          </w:tcPr>
          <w:p>
            <w:pPr>
              <w:spacing w:after="40"/>
            </w:pPr>
            <w:r>
              <w:rPr>
                <w:rFonts w:ascii="Aptos" w:hAnsi="Aptos"/>
                <w:sz w:val="16"/>
              </w:rPr>
              <w:t>How many days of backup water does Ben want during drought, well failure, power outage, or pump failure?</w:t>
            </w:r>
          </w:p>
        </w:tc>
        <w:tc>
          <w:tcPr>
            <w:tcW w:type="dxa" w:w="3312"/>
            <w:vAlign w:val="top"/>
          </w:tcPr>
          <w:p>
            <w:pPr>
              <w:spacing w:after="40"/>
            </w:pPr>
            <w:r>
              <w:rPr>
                <w:rFonts w:ascii="Aptos" w:hAnsi="Aptos"/>
                <w:sz w:val="16"/>
              </w:rPr>
              <w:t>Storage size should be tied to a real resilience goal.</w:t>
            </w:r>
          </w:p>
        </w:tc>
      </w:tr>
      <w:tr>
        <w:tc>
          <w:tcPr>
            <w:tcW w:type="dxa" w:w="1800"/>
            <w:vAlign w:val="top"/>
          </w:tcPr>
          <w:p>
            <w:pPr>
              <w:spacing w:after="40"/>
            </w:pPr>
            <w:r>
              <w:rPr>
                <w:rFonts w:ascii="Aptos" w:hAnsi="Aptos"/>
                <w:sz w:val="16"/>
              </w:rPr>
              <w:t>Roof area</w:t>
            </w:r>
          </w:p>
        </w:tc>
        <w:tc>
          <w:tcPr>
            <w:tcW w:type="dxa" w:w="5328"/>
            <w:vAlign w:val="top"/>
          </w:tcPr>
          <w:p>
            <w:pPr>
              <w:spacing w:after="40"/>
            </w:pPr>
            <w:r>
              <w:rPr>
                <w:rFonts w:ascii="Aptos" w:hAnsi="Aptos"/>
                <w:sz w:val="16"/>
              </w:rPr>
              <w:t>What is the actual horizontal roof catchment area in square feet, measured from roof plan/eaves, not guessed from house size?</w:t>
            </w:r>
          </w:p>
        </w:tc>
        <w:tc>
          <w:tcPr>
            <w:tcW w:type="dxa" w:w="3312"/>
            <w:vAlign w:val="top"/>
          </w:tcPr>
          <w:p>
            <w:pPr>
              <w:spacing w:after="40"/>
            </w:pPr>
            <w:r>
              <w:rPr>
                <w:rFonts w:ascii="Aptos" w:hAnsi="Aptos"/>
                <w:sz w:val="16"/>
              </w:rPr>
              <w:t>3,000 sq. ft. of living area may not equal 3,000 sq. ft. of collectable roof.</w:t>
            </w:r>
          </w:p>
        </w:tc>
      </w:tr>
      <w:tr>
        <w:tc>
          <w:tcPr>
            <w:tcW w:type="dxa" w:w="1800"/>
            <w:vAlign w:val="top"/>
          </w:tcPr>
          <w:p>
            <w:pPr>
              <w:spacing w:after="40"/>
            </w:pPr>
            <w:r>
              <w:rPr>
                <w:rFonts w:ascii="Aptos" w:hAnsi="Aptos"/>
                <w:sz w:val="16"/>
              </w:rPr>
              <w:t>Roof area</w:t>
            </w:r>
          </w:p>
        </w:tc>
        <w:tc>
          <w:tcPr>
            <w:tcW w:type="dxa" w:w="5328"/>
            <w:vAlign w:val="top"/>
          </w:tcPr>
          <w:p>
            <w:pPr>
              <w:spacing w:after="40"/>
            </w:pPr>
            <w:r>
              <w:rPr>
                <w:rFonts w:ascii="Aptos" w:hAnsi="Aptos"/>
                <w:sz w:val="16"/>
              </w:rPr>
              <w:t>Are there multiple roof planes? Which ones have gutters? Which can actually be routed to the same collection line?</w:t>
            </w:r>
          </w:p>
        </w:tc>
        <w:tc>
          <w:tcPr>
            <w:tcW w:type="dxa" w:w="3312"/>
            <w:vAlign w:val="top"/>
          </w:tcPr>
          <w:p>
            <w:pPr>
              <w:spacing w:after="40"/>
            </w:pPr>
            <w:r>
              <w:rPr>
                <w:rFonts w:ascii="Aptos" w:hAnsi="Aptos"/>
                <w:sz w:val="16"/>
              </w:rPr>
              <w:t>Fragmented roof planes may require multiple downspout collection points.</w:t>
            </w:r>
          </w:p>
        </w:tc>
      </w:tr>
      <w:tr>
        <w:tc>
          <w:tcPr>
            <w:tcW w:type="dxa" w:w="1800"/>
            <w:vAlign w:val="top"/>
          </w:tcPr>
          <w:p>
            <w:pPr>
              <w:spacing w:after="40"/>
            </w:pPr>
            <w:r>
              <w:rPr>
                <w:rFonts w:ascii="Aptos" w:hAnsi="Aptos"/>
                <w:sz w:val="16"/>
              </w:rPr>
              <w:t>Roof material</w:t>
            </w:r>
          </w:p>
        </w:tc>
        <w:tc>
          <w:tcPr>
            <w:tcW w:type="dxa" w:w="5328"/>
            <w:vAlign w:val="top"/>
          </w:tcPr>
          <w:p>
            <w:pPr>
              <w:spacing w:after="40"/>
            </w:pPr>
            <w:r>
              <w:rPr>
                <w:rFonts w:ascii="Aptos" w:hAnsi="Aptos"/>
                <w:sz w:val="16"/>
              </w:rPr>
              <w:t>What is the roof material: metal, asphalt shingle, tile, membrane, coated metal, or something else?</w:t>
            </w:r>
          </w:p>
        </w:tc>
        <w:tc>
          <w:tcPr>
            <w:tcW w:type="dxa" w:w="3312"/>
            <w:vAlign w:val="top"/>
          </w:tcPr>
          <w:p>
            <w:pPr>
              <w:spacing w:after="40"/>
            </w:pPr>
            <w:r>
              <w:rPr>
                <w:rFonts w:ascii="Aptos" w:hAnsi="Aptos"/>
                <w:sz w:val="16"/>
              </w:rPr>
              <w:t>Water quality, runoff efficiency, debris, treatment, and potable suitability change by material.</w:t>
            </w:r>
          </w:p>
        </w:tc>
      </w:tr>
      <w:tr>
        <w:tc>
          <w:tcPr>
            <w:tcW w:type="dxa" w:w="1800"/>
            <w:vAlign w:val="top"/>
          </w:tcPr>
          <w:p>
            <w:pPr>
              <w:spacing w:after="40"/>
            </w:pPr>
            <w:r>
              <w:rPr>
                <w:rFonts w:ascii="Aptos" w:hAnsi="Aptos"/>
                <w:sz w:val="16"/>
              </w:rPr>
              <w:t>Gutters</w:t>
            </w:r>
          </w:p>
        </w:tc>
        <w:tc>
          <w:tcPr>
            <w:tcW w:type="dxa" w:w="5328"/>
            <w:vAlign w:val="top"/>
          </w:tcPr>
          <w:p>
            <w:pPr>
              <w:spacing w:after="40"/>
            </w:pPr>
            <w:r>
              <w:rPr>
                <w:rFonts w:ascii="Aptos" w:hAnsi="Aptos"/>
                <w:sz w:val="16"/>
              </w:rPr>
              <w:t>What size are the existing gutters and downspouts? Are they clean, sloped correctly, and large enough for intense Texas storms?</w:t>
            </w:r>
          </w:p>
        </w:tc>
        <w:tc>
          <w:tcPr>
            <w:tcW w:type="dxa" w:w="3312"/>
            <w:vAlign w:val="top"/>
          </w:tcPr>
          <w:p>
            <w:pPr>
              <w:spacing w:after="40"/>
            </w:pPr>
            <w:r>
              <w:rPr>
                <w:rFonts w:ascii="Aptos" w:hAnsi="Aptos"/>
                <w:sz w:val="16"/>
              </w:rPr>
              <w:t>The roof may generate water faster than small gutters can move it.</w:t>
            </w:r>
          </w:p>
        </w:tc>
      </w:tr>
      <w:tr>
        <w:tc>
          <w:tcPr>
            <w:tcW w:type="dxa" w:w="1800"/>
            <w:vAlign w:val="top"/>
          </w:tcPr>
          <w:p>
            <w:pPr>
              <w:spacing w:after="40"/>
            </w:pPr>
            <w:r>
              <w:rPr>
                <w:rFonts w:ascii="Aptos" w:hAnsi="Aptos"/>
                <w:sz w:val="16"/>
              </w:rPr>
              <w:t>Downspouts</w:t>
            </w:r>
          </w:p>
        </w:tc>
        <w:tc>
          <w:tcPr>
            <w:tcW w:type="dxa" w:w="5328"/>
            <w:vAlign w:val="top"/>
          </w:tcPr>
          <w:p>
            <w:pPr>
              <w:spacing w:after="40"/>
            </w:pPr>
            <w:r>
              <w:rPr>
                <w:rFonts w:ascii="Aptos" w:hAnsi="Aptos"/>
                <w:sz w:val="16"/>
              </w:rPr>
              <w:t>How many downspouts exist and where are they located?</w:t>
            </w:r>
          </w:p>
        </w:tc>
        <w:tc>
          <w:tcPr>
            <w:tcW w:type="dxa" w:w="3312"/>
            <w:vAlign w:val="top"/>
          </w:tcPr>
          <w:p>
            <w:pPr>
              <w:spacing w:after="40"/>
            </w:pPr>
            <w:r>
              <w:rPr>
                <w:rFonts w:ascii="Aptos" w:hAnsi="Aptos"/>
                <w:sz w:val="16"/>
              </w:rPr>
              <w:t>This determines collection manifold design.</w:t>
            </w:r>
          </w:p>
        </w:tc>
      </w:tr>
      <w:tr>
        <w:tc>
          <w:tcPr>
            <w:tcW w:type="dxa" w:w="1800"/>
            <w:vAlign w:val="top"/>
          </w:tcPr>
          <w:p>
            <w:pPr>
              <w:spacing w:after="40"/>
            </w:pPr>
            <w:r>
              <w:rPr>
                <w:rFonts w:ascii="Aptos" w:hAnsi="Aptos"/>
                <w:sz w:val="16"/>
              </w:rPr>
              <w:t>Conveyance</w:t>
            </w:r>
          </w:p>
        </w:tc>
        <w:tc>
          <w:tcPr>
            <w:tcW w:type="dxa" w:w="5328"/>
            <w:vAlign w:val="top"/>
          </w:tcPr>
          <w:p>
            <w:pPr>
              <w:spacing w:after="40"/>
            </w:pPr>
            <w:r>
              <w:rPr>
                <w:rFonts w:ascii="Aptos" w:hAnsi="Aptos"/>
                <w:sz w:val="16"/>
              </w:rPr>
              <w:t>Does the proposed 100-yard pipe run go downhill, uphill, or through dips and rises from the house to the tank?</w:t>
            </w:r>
          </w:p>
        </w:tc>
        <w:tc>
          <w:tcPr>
            <w:tcW w:type="dxa" w:w="3312"/>
            <w:vAlign w:val="top"/>
          </w:tcPr>
          <w:p>
            <w:pPr>
              <w:spacing w:after="40"/>
            </w:pPr>
            <w:r>
              <w:rPr>
                <w:rFonts w:ascii="Aptos" w:hAnsi="Aptos"/>
                <w:sz w:val="16"/>
              </w:rPr>
              <w:t>Gravity pipe, wet-line pipe, and pumped conveyance are different systems.</w:t>
            </w:r>
          </w:p>
        </w:tc>
      </w:tr>
      <w:tr>
        <w:tc>
          <w:tcPr>
            <w:tcW w:type="dxa" w:w="1800"/>
            <w:vAlign w:val="top"/>
          </w:tcPr>
          <w:p>
            <w:pPr>
              <w:spacing w:after="40"/>
            </w:pPr>
            <w:r>
              <w:rPr>
                <w:rFonts w:ascii="Aptos" w:hAnsi="Aptos"/>
                <w:sz w:val="16"/>
              </w:rPr>
              <w:t>Conveyance</w:t>
            </w:r>
          </w:p>
        </w:tc>
        <w:tc>
          <w:tcPr>
            <w:tcW w:type="dxa" w:w="5328"/>
            <w:vAlign w:val="top"/>
          </w:tcPr>
          <w:p>
            <w:pPr>
              <w:spacing w:after="40"/>
            </w:pPr>
            <w:r>
              <w:rPr>
                <w:rFonts w:ascii="Aptos" w:hAnsi="Aptos"/>
                <w:sz w:val="16"/>
              </w:rPr>
              <w:t>What is the vertical elevation difference from gutter outlet to tank inlet?</w:t>
            </w:r>
          </w:p>
        </w:tc>
        <w:tc>
          <w:tcPr>
            <w:tcW w:type="dxa" w:w="3312"/>
            <w:vAlign w:val="top"/>
          </w:tcPr>
          <w:p>
            <w:pPr>
              <w:spacing w:after="40"/>
            </w:pPr>
            <w:r>
              <w:rPr>
                <w:rFonts w:ascii="Aptos" w:hAnsi="Aptos"/>
                <w:sz w:val="16"/>
              </w:rPr>
              <w:t>This determines whether water flows by gravity and whether pipe can drain.</w:t>
            </w:r>
          </w:p>
        </w:tc>
      </w:tr>
      <w:tr>
        <w:tc>
          <w:tcPr>
            <w:tcW w:type="dxa" w:w="1800"/>
            <w:vAlign w:val="top"/>
          </w:tcPr>
          <w:p>
            <w:pPr>
              <w:spacing w:after="40"/>
            </w:pPr>
            <w:r>
              <w:rPr>
                <w:rFonts w:ascii="Aptos" w:hAnsi="Aptos"/>
                <w:sz w:val="16"/>
              </w:rPr>
              <w:t>Tank site</w:t>
            </w:r>
          </w:p>
        </w:tc>
        <w:tc>
          <w:tcPr>
            <w:tcW w:type="dxa" w:w="5328"/>
            <w:vAlign w:val="top"/>
          </w:tcPr>
          <w:p>
            <w:pPr>
              <w:spacing w:after="40"/>
            </w:pPr>
            <w:r>
              <w:rPr>
                <w:rFonts w:ascii="Aptos" w:hAnsi="Aptos"/>
                <w:sz w:val="16"/>
              </w:rPr>
              <w:t>What is the exact proposed tank location, and why was that site chosen?</w:t>
            </w:r>
          </w:p>
        </w:tc>
        <w:tc>
          <w:tcPr>
            <w:tcW w:type="dxa" w:w="3312"/>
            <w:vAlign w:val="top"/>
          </w:tcPr>
          <w:p>
            <w:pPr>
              <w:spacing w:after="40"/>
            </w:pPr>
            <w:r>
              <w:rPr>
                <w:rFonts w:ascii="Aptos" w:hAnsi="Aptos"/>
                <w:sz w:val="16"/>
              </w:rPr>
              <w:t>The tank site affects gravity flow, foundation, overflow, access, pump head, electrical cost, and visual impact.</w:t>
            </w:r>
          </w:p>
        </w:tc>
      </w:tr>
      <w:tr>
        <w:tc>
          <w:tcPr>
            <w:tcW w:type="dxa" w:w="1800"/>
            <w:vAlign w:val="top"/>
          </w:tcPr>
          <w:p>
            <w:pPr>
              <w:spacing w:after="40"/>
            </w:pPr>
            <w:r>
              <w:rPr>
                <w:rFonts w:ascii="Aptos" w:hAnsi="Aptos"/>
                <w:sz w:val="16"/>
              </w:rPr>
              <w:t>Tank site</w:t>
            </w:r>
          </w:p>
        </w:tc>
        <w:tc>
          <w:tcPr>
            <w:tcW w:type="dxa" w:w="5328"/>
            <w:vAlign w:val="top"/>
          </w:tcPr>
          <w:p>
            <w:pPr>
              <w:spacing w:after="40"/>
            </w:pPr>
            <w:r>
              <w:rPr>
                <w:rFonts w:ascii="Aptos" w:hAnsi="Aptos"/>
                <w:sz w:val="16"/>
              </w:rPr>
              <w:t>Can a truck deliver a large tank and base materials to the tank site in wet weather?</w:t>
            </w:r>
          </w:p>
        </w:tc>
        <w:tc>
          <w:tcPr>
            <w:tcW w:type="dxa" w:w="3312"/>
            <w:vAlign w:val="top"/>
          </w:tcPr>
          <w:p>
            <w:pPr>
              <w:spacing w:after="40"/>
            </w:pPr>
            <w:r>
              <w:rPr>
                <w:rFonts w:ascii="Aptos" w:hAnsi="Aptos"/>
                <w:sz w:val="16"/>
              </w:rPr>
              <w:t>Access often drives cost and feasibility.</w:t>
            </w:r>
          </w:p>
        </w:tc>
      </w:tr>
      <w:tr>
        <w:tc>
          <w:tcPr>
            <w:tcW w:type="dxa" w:w="1800"/>
            <w:vAlign w:val="top"/>
          </w:tcPr>
          <w:p>
            <w:pPr>
              <w:spacing w:after="40"/>
            </w:pPr>
            <w:r>
              <w:rPr>
                <w:rFonts w:ascii="Aptos" w:hAnsi="Aptos"/>
                <w:sz w:val="16"/>
              </w:rPr>
              <w:t>Foundation</w:t>
            </w:r>
          </w:p>
        </w:tc>
        <w:tc>
          <w:tcPr>
            <w:tcW w:type="dxa" w:w="5328"/>
            <w:vAlign w:val="top"/>
          </w:tcPr>
          <w:p>
            <w:pPr>
              <w:spacing w:after="40"/>
            </w:pPr>
            <w:r>
              <w:rPr>
                <w:rFonts w:ascii="Aptos" w:hAnsi="Aptos"/>
                <w:sz w:val="16"/>
              </w:rPr>
              <w:t>What are the soils at the tank site: shallow rock, expansive clay, limestone, caliche, slope, fill, or erodible soil?</w:t>
            </w:r>
          </w:p>
        </w:tc>
        <w:tc>
          <w:tcPr>
            <w:tcW w:type="dxa" w:w="3312"/>
            <w:vAlign w:val="top"/>
          </w:tcPr>
          <w:p>
            <w:pPr>
              <w:spacing w:after="40"/>
            </w:pPr>
            <w:r>
              <w:rPr>
                <w:rFonts w:ascii="Aptos" w:hAnsi="Aptos"/>
                <w:sz w:val="16"/>
              </w:rPr>
              <w:t>A full large tank can weigh hundreds of thousands of pounds.</w:t>
            </w:r>
          </w:p>
        </w:tc>
      </w:tr>
      <w:tr>
        <w:tc>
          <w:tcPr>
            <w:tcW w:type="dxa" w:w="1800"/>
            <w:vAlign w:val="top"/>
          </w:tcPr>
          <w:p>
            <w:pPr>
              <w:spacing w:after="40"/>
            </w:pPr>
            <w:r>
              <w:rPr>
                <w:rFonts w:ascii="Aptos" w:hAnsi="Aptos"/>
                <w:sz w:val="16"/>
              </w:rPr>
              <w:t>Overflow</w:t>
            </w:r>
          </w:p>
        </w:tc>
        <w:tc>
          <w:tcPr>
            <w:tcW w:type="dxa" w:w="5328"/>
            <w:vAlign w:val="top"/>
          </w:tcPr>
          <w:p>
            <w:pPr>
              <w:spacing w:after="40"/>
            </w:pPr>
            <w:r>
              <w:rPr>
                <w:rFonts w:ascii="Aptos" w:hAnsi="Aptos"/>
                <w:sz w:val="16"/>
              </w:rPr>
              <w:t>Where will tank overflow go during a major storm?</w:t>
            </w:r>
          </w:p>
        </w:tc>
        <w:tc>
          <w:tcPr>
            <w:tcW w:type="dxa" w:w="3312"/>
            <w:vAlign w:val="top"/>
          </w:tcPr>
          <w:p>
            <w:pPr>
              <w:spacing w:after="40"/>
            </w:pPr>
            <w:r>
              <w:rPr>
                <w:rFonts w:ascii="Aptos" w:hAnsi="Aptos"/>
                <w:sz w:val="16"/>
              </w:rPr>
              <w:t>Overflow can erode the pad, flood structures, or create a nuisance if not planned.</w:t>
            </w:r>
          </w:p>
        </w:tc>
      </w:tr>
      <w:tr>
        <w:tc>
          <w:tcPr>
            <w:tcW w:type="dxa" w:w="1800"/>
            <w:vAlign w:val="top"/>
          </w:tcPr>
          <w:p>
            <w:pPr>
              <w:spacing w:after="40"/>
            </w:pPr>
            <w:r>
              <w:rPr>
                <w:rFonts w:ascii="Aptos" w:hAnsi="Aptos"/>
                <w:sz w:val="16"/>
              </w:rPr>
              <w:t>Pump back uphill</w:t>
            </w:r>
          </w:p>
        </w:tc>
        <w:tc>
          <w:tcPr>
            <w:tcW w:type="dxa" w:w="5328"/>
            <w:vAlign w:val="top"/>
          </w:tcPr>
          <w:p>
            <w:pPr>
              <w:spacing w:after="40"/>
            </w:pPr>
            <w:r>
              <w:rPr>
                <w:rFonts w:ascii="Aptos" w:hAnsi="Aptos"/>
                <w:sz w:val="16"/>
              </w:rPr>
              <w:t>How far and how high must water be pumped from tank to point of use?</w:t>
            </w:r>
          </w:p>
        </w:tc>
        <w:tc>
          <w:tcPr>
            <w:tcW w:type="dxa" w:w="3312"/>
            <w:vAlign w:val="top"/>
          </w:tcPr>
          <w:p>
            <w:pPr>
              <w:spacing w:after="40"/>
            </w:pPr>
            <w:r>
              <w:rPr>
                <w:rFonts w:ascii="Aptos" w:hAnsi="Aptos"/>
                <w:sz w:val="16"/>
              </w:rPr>
              <w:t>Pump selection depends on total dynamic head and required gallons per minute.</w:t>
            </w:r>
          </w:p>
        </w:tc>
      </w:tr>
      <w:tr>
        <w:tc>
          <w:tcPr>
            <w:tcW w:type="dxa" w:w="1800"/>
            <w:vAlign w:val="top"/>
          </w:tcPr>
          <w:p>
            <w:pPr>
              <w:spacing w:after="40"/>
            </w:pPr>
            <w:r>
              <w:rPr>
                <w:rFonts w:ascii="Aptos" w:hAnsi="Aptos"/>
                <w:sz w:val="16"/>
              </w:rPr>
              <w:t>Pump back uphill</w:t>
            </w:r>
          </w:p>
        </w:tc>
        <w:tc>
          <w:tcPr>
            <w:tcW w:type="dxa" w:w="5328"/>
            <w:vAlign w:val="top"/>
          </w:tcPr>
          <w:p>
            <w:pPr>
              <w:spacing w:after="40"/>
            </w:pPr>
            <w:r>
              <w:rPr>
                <w:rFonts w:ascii="Aptos" w:hAnsi="Aptos"/>
                <w:sz w:val="16"/>
              </w:rPr>
              <w:t>What pressure and flow are required at the destination: house fixtures, hose bibs, irrigation zones, troughs, or fire hydrant?</w:t>
            </w:r>
          </w:p>
        </w:tc>
        <w:tc>
          <w:tcPr>
            <w:tcW w:type="dxa" w:w="3312"/>
            <w:vAlign w:val="top"/>
          </w:tcPr>
          <w:p>
            <w:pPr>
              <w:spacing w:after="40"/>
            </w:pPr>
            <w:r>
              <w:rPr>
                <w:rFonts w:ascii="Aptos" w:hAnsi="Aptos"/>
                <w:sz w:val="16"/>
              </w:rPr>
              <w:t>A pump for a garden hose is not the same as a pump for household pressure or fire reserve.</w:t>
            </w:r>
          </w:p>
        </w:tc>
      </w:tr>
      <w:tr>
        <w:tc>
          <w:tcPr>
            <w:tcW w:type="dxa" w:w="1800"/>
            <w:vAlign w:val="top"/>
          </w:tcPr>
          <w:p>
            <w:pPr>
              <w:spacing w:after="40"/>
            </w:pPr>
            <w:r>
              <w:rPr>
                <w:rFonts w:ascii="Aptos" w:hAnsi="Aptos"/>
                <w:sz w:val="16"/>
              </w:rPr>
              <w:t>Existing well</w:t>
            </w:r>
          </w:p>
        </w:tc>
        <w:tc>
          <w:tcPr>
            <w:tcW w:type="dxa" w:w="5328"/>
            <w:vAlign w:val="top"/>
          </w:tcPr>
          <w:p>
            <w:pPr>
              <w:spacing w:after="40"/>
            </w:pPr>
            <w:r>
              <w:rPr>
                <w:rFonts w:ascii="Aptos" w:hAnsi="Aptos"/>
                <w:sz w:val="16"/>
              </w:rPr>
              <w:t>What is the well depth, static water level, pumping level, pump depth, casing size, pump horsepower, and tested yield?</w:t>
            </w:r>
          </w:p>
        </w:tc>
        <w:tc>
          <w:tcPr>
            <w:tcW w:type="dxa" w:w="3312"/>
            <w:vAlign w:val="top"/>
          </w:tcPr>
          <w:p>
            <w:pPr>
              <w:spacing w:after="40"/>
            </w:pPr>
            <w:r>
              <w:rPr>
                <w:rFonts w:ascii="Aptos" w:hAnsi="Aptos"/>
                <w:sz w:val="16"/>
              </w:rPr>
              <w:t>The rainwater system should be designed with the well system, not in ignorance of it.</w:t>
            </w:r>
          </w:p>
        </w:tc>
      </w:tr>
      <w:tr>
        <w:tc>
          <w:tcPr>
            <w:tcW w:type="dxa" w:w="1800"/>
            <w:vAlign w:val="top"/>
          </w:tcPr>
          <w:p>
            <w:pPr>
              <w:spacing w:after="40"/>
            </w:pPr>
            <w:r>
              <w:rPr>
                <w:rFonts w:ascii="Aptos" w:hAnsi="Aptos"/>
                <w:sz w:val="16"/>
              </w:rPr>
              <w:t>Existing well</w:t>
            </w:r>
          </w:p>
        </w:tc>
        <w:tc>
          <w:tcPr>
            <w:tcW w:type="dxa" w:w="5328"/>
            <w:vAlign w:val="top"/>
          </w:tcPr>
          <w:p>
            <w:pPr>
              <w:spacing w:after="40"/>
            </w:pPr>
            <w:r>
              <w:rPr>
                <w:rFonts w:ascii="Aptos" w:hAnsi="Aptos"/>
                <w:sz w:val="16"/>
              </w:rPr>
              <w:t>Can Ben locate the driller log, pump installer record, water quality report, and any GCD registration/permit documents?</w:t>
            </w:r>
          </w:p>
        </w:tc>
        <w:tc>
          <w:tcPr>
            <w:tcW w:type="dxa" w:w="3312"/>
            <w:vAlign w:val="top"/>
          </w:tcPr>
          <w:p>
            <w:pPr>
              <w:spacing w:after="40"/>
            </w:pPr>
            <w:r>
              <w:rPr>
                <w:rFonts w:ascii="Aptos" w:hAnsi="Aptos"/>
                <w:sz w:val="16"/>
              </w:rPr>
              <w:t>These documents are essential before deciding whether rainwater is supplement, backup, or primary.</w:t>
            </w:r>
          </w:p>
        </w:tc>
      </w:tr>
      <w:tr>
        <w:tc>
          <w:tcPr>
            <w:tcW w:type="dxa" w:w="1800"/>
            <w:vAlign w:val="top"/>
          </w:tcPr>
          <w:p>
            <w:pPr>
              <w:spacing w:after="40"/>
            </w:pPr>
            <w:r>
              <w:rPr>
                <w:rFonts w:ascii="Aptos" w:hAnsi="Aptos"/>
                <w:sz w:val="16"/>
              </w:rPr>
              <w:t>Aquifer</w:t>
            </w:r>
          </w:p>
        </w:tc>
        <w:tc>
          <w:tcPr>
            <w:tcW w:type="dxa" w:w="5328"/>
            <w:vAlign w:val="top"/>
          </w:tcPr>
          <w:p>
            <w:pPr>
              <w:spacing w:after="40"/>
            </w:pPr>
            <w:r>
              <w:rPr>
                <w:rFonts w:ascii="Aptos" w:hAnsi="Aptos"/>
                <w:sz w:val="16"/>
              </w:rPr>
              <w:t>Which aquifer and formation supply the well?</w:t>
            </w:r>
          </w:p>
        </w:tc>
        <w:tc>
          <w:tcPr>
            <w:tcW w:type="dxa" w:w="3312"/>
            <w:vAlign w:val="top"/>
          </w:tcPr>
          <w:p>
            <w:pPr>
              <w:spacing w:after="40"/>
            </w:pPr>
            <w:r>
              <w:rPr>
                <w:rFonts w:ascii="Aptos" w:hAnsi="Aptos"/>
                <w:sz w:val="16"/>
              </w:rPr>
              <w:t>The area is likely related to Trinity aquifer units if in/near Coryell County, but this must be confirmed from well records.</w:t>
            </w:r>
          </w:p>
        </w:tc>
      </w:tr>
      <w:tr>
        <w:tc>
          <w:tcPr>
            <w:tcW w:type="dxa" w:w="1800"/>
            <w:vAlign w:val="top"/>
          </w:tcPr>
          <w:p>
            <w:pPr>
              <w:spacing w:after="40"/>
            </w:pPr>
            <w:r>
              <w:rPr>
                <w:rFonts w:ascii="Aptos" w:hAnsi="Aptos"/>
                <w:sz w:val="16"/>
              </w:rPr>
              <w:t>Water quality</w:t>
            </w:r>
          </w:p>
        </w:tc>
        <w:tc>
          <w:tcPr>
            <w:tcW w:type="dxa" w:w="5328"/>
            <w:vAlign w:val="top"/>
          </w:tcPr>
          <w:p>
            <w:pPr>
              <w:spacing w:after="40"/>
            </w:pPr>
            <w:r>
              <w:rPr>
                <w:rFonts w:ascii="Aptos" w:hAnsi="Aptos"/>
                <w:sz w:val="16"/>
              </w:rPr>
              <w:t>Has the well been tested recently for bacteria, nitrate, hardness, TDS, iron, manganese, arsenic, salinity, sulfate, and pH?</w:t>
            </w:r>
          </w:p>
        </w:tc>
        <w:tc>
          <w:tcPr>
            <w:tcW w:type="dxa" w:w="3312"/>
            <w:vAlign w:val="top"/>
          </w:tcPr>
          <w:p>
            <w:pPr>
              <w:spacing w:after="40"/>
            </w:pPr>
            <w:r>
              <w:rPr>
                <w:rFonts w:ascii="Aptos" w:hAnsi="Aptos"/>
                <w:sz w:val="16"/>
              </w:rPr>
              <w:t>Treatment and plumbing choices depend on actual water chemistry.</w:t>
            </w:r>
          </w:p>
        </w:tc>
      </w:tr>
      <w:tr>
        <w:tc>
          <w:tcPr>
            <w:tcW w:type="dxa" w:w="1800"/>
            <w:vAlign w:val="top"/>
          </w:tcPr>
          <w:p>
            <w:pPr>
              <w:spacing w:after="40"/>
            </w:pPr>
            <w:r>
              <w:rPr>
                <w:rFonts w:ascii="Aptos" w:hAnsi="Aptos"/>
                <w:sz w:val="16"/>
              </w:rPr>
              <w:t>Regulatory</w:t>
            </w:r>
          </w:p>
        </w:tc>
        <w:tc>
          <w:tcPr>
            <w:tcW w:type="dxa" w:w="5328"/>
            <w:vAlign w:val="top"/>
          </w:tcPr>
          <w:p>
            <w:pPr>
              <w:spacing w:after="40"/>
            </w:pPr>
            <w:r>
              <w:rPr>
                <w:rFonts w:ascii="Aptos" w:hAnsi="Aptos"/>
                <w:sz w:val="16"/>
              </w:rPr>
              <w:t>Is the ranch in Coryell County, Hamilton County, or split across both?</w:t>
            </w:r>
          </w:p>
        </w:tc>
        <w:tc>
          <w:tcPr>
            <w:tcW w:type="dxa" w:w="3312"/>
            <w:vAlign w:val="top"/>
          </w:tcPr>
          <w:p>
            <w:pPr>
              <w:spacing w:after="40"/>
            </w:pPr>
            <w:r>
              <w:rPr>
                <w:rFonts w:ascii="Aptos" w:hAnsi="Aptos"/>
                <w:sz w:val="16"/>
              </w:rPr>
              <w:t>This determines local groundwater district, county, and soil/water contacts.</w:t>
            </w:r>
          </w:p>
        </w:tc>
      </w:tr>
      <w:tr>
        <w:tc>
          <w:tcPr>
            <w:tcW w:type="dxa" w:w="1800"/>
            <w:vAlign w:val="top"/>
          </w:tcPr>
          <w:p>
            <w:pPr>
              <w:spacing w:after="40"/>
            </w:pPr>
            <w:r>
              <w:rPr>
                <w:rFonts w:ascii="Aptos" w:hAnsi="Aptos"/>
                <w:sz w:val="16"/>
              </w:rPr>
              <w:t>Regulatory</w:t>
            </w:r>
          </w:p>
        </w:tc>
        <w:tc>
          <w:tcPr>
            <w:tcW w:type="dxa" w:w="5328"/>
            <w:vAlign w:val="top"/>
          </w:tcPr>
          <w:p>
            <w:pPr>
              <w:spacing w:after="40"/>
            </w:pPr>
            <w:r>
              <w:rPr>
                <w:rFonts w:ascii="Aptos" w:hAnsi="Aptos"/>
                <w:sz w:val="16"/>
              </w:rPr>
              <w:t>If in Coryell County, has Middle Trinity GCD registration/permitting been reviewed? If in Hamilton County, has the correct jurisdiction been identified?</w:t>
            </w:r>
          </w:p>
        </w:tc>
        <w:tc>
          <w:tcPr>
            <w:tcW w:type="dxa" w:w="3312"/>
            <w:vAlign w:val="top"/>
          </w:tcPr>
          <w:p>
            <w:pPr>
              <w:spacing w:after="40"/>
            </w:pPr>
            <w:r>
              <w:rPr>
                <w:rFonts w:ascii="Aptos" w:hAnsi="Aptos"/>
                <w:sz w:val="16"/>
              </w:rPr>
              <w:t>Do not assume one regulatory district without checking the parcel.</w:t>
            </w:r>
          </w:p>
        </w:tc>
      </w:tr>
      <w:tr>
        <w:tc>
          <w:tcPr>
            <w:tcW w:type="dxa" w:w="1800"/>
            <w:vAlign w:val="top"/>
          </w:tcPr>
          <w:p>
            <w:pPr>
              <w:spacing w:after="40"/>
            </w:pPr>
            <w:r>
              <w:rPr>
                <w:rFonts w:ascii="Aptos" w:hAnsi="Aptos"/>
                <w:sz w:val="16"/>
              </w:rPr>
              <w:t>Surface water</w:t>
            </w:r>
          </w:p>
        </w:tc>
        <w:tc>
          <w:tcPr>
            <w:tcW w:type="dxa" w:w="5328"/>
            <w:vAlign w:val="top"/>
          </w:tcPr>
          <w:p>
            <w:pPr>
              <w:spacing w:after="40"/>
            </w:pPr>
            <w:r>
              <w:rPr>
                <w:rFonts w:ascii="Aptos" w:hAnsi="Aptos"/>
                <w:sz w:val="16"/>
              </w:rPr>
              <w:t>Are there existing ponds, tanks, draws, creeks, dams, springs, low-water crossings, or drainage easements?</w:t>
            </w:r>
          </w:p>
        </w:tc>
        <w:tc>
          <w:tcPr>
            <w:tcW w:type="dxa" w:w="3312"/>
            <w:vAlign w:val="top"/>
          </w:tcPr>
          <w:p>
            <w:pPr>
              <w:spacing w:after="40"/>
            </w:pPr>
            <w:r>
              <w:rPr>
                <w:rFonts w:ascii="Aptos" w:hAnsi="Aptos"/>
                <w:sz w:val="16"/>
              </w:rPr>
              <w:t>Land-scale runoff is regulated and engineered differently than roof rainwater.</w:t>
            </w:r>
          </w:p>
        </w:tc>
      </w:tr>
      <w:tr>
        <w:tc>
          <w:tcPr>
            <w:tcW w:type="dxa" w:w="1800"/>
            <w:vAlign w:val="top"/>
          </w:tcPr>
          <w:p>
            <w:pPr>
              <w:spacing w:after="40"/>
            </w:pPr>
            <w:r>
              <w:rPr>
                <w:rFonts w:ascii="Aptos" w:hAnsi="Aptos"/>
                <w:sz w:val="16"/>
              </w:rPr>
              <w:t>Ranch use</w:t>
            </w:r>
          </w:p>
        </w:tc>
        <w:tc>
          <w:tcPr>
            <w:tcW w:type="dxa" w:w="5328"/>
            <w:vAlign w:val="top"/>
          </w:tcPr>
          <w:p>
            <w:pPr>
              <w:spacing w:after="40"/>
            </w:pPr>
            <w:r>
              <w:rPr>
                <w:rFonts w:ascii="Aptos" w:hAnsi="Aptos"/>
                <w:sz w:val="16"/>
              </w:rPr>
              <w:t>How many livestock units, wildlife water points, gardens, orchards, food plots, pool, or landscaping zones need water?</w:t>
            </w:r>
          </w:p>
        </w:tc>
        <w:tc>
          <w:tcPr>
            <w:tcW w:type="dxa" w:w="3312"/>
            <w:vAlign w:val="top"/>
          </w:tcPr>
          <w:p>
            <w:pPr>
              <w:spacing w:after="40"/>
            </w:pPr>
            <w:r>
              <w:rPr>
                <w:rFonts w:ascii="Aptos" w:hAnsi="Aptos"/>
                <w:sz w:val="16"/>
              </w:rPr>
              <w:t>Demand can dwarf roof yield.</w:t>
            </w:r>
          </w:p>
        </w:tc>
      </w:tr>
      <w:tr>
        <w:tc>
          <w:tcPr>
            <w:tcW w:type="dxa" w:w="1800"/>
            <w:vAlign w:val="top"/>
          </w:tcPr>
          <w:p>
            <w:pPr>
              <w:spacing w:after="40"/>
            </w:pPr>
            <w:r>
              <w:rPr>
                <w:rFonts w:ascii="Aptos" w:hAnsi="Aptos"/>
                <w:sz w:val="16"/>
              </w:rPr>
              <w:t>Fire</w:t>
            </w:r>
          </w:p>
        </w:tc>
        <w:tc>
          <w:tcPr>
            <w:tcW w:type="dxa" w:w="5328"/>
            <w:vAlign w:val="top"/>
          </w:tcPr>
          <w:p>
            <w:pPr>
              <w:spacing w:after="40"/>
            </w:pPr>
            <w:r>
              <w:rPr>
                <w:rFonts w:ascii="Aptos" w:hAnsi="Aptos"/>
                <w:sz w:val="16"/>
              </w:rPr>
              <w:t>Is one goal to have a fire reserve for structure protection, grassfire response, or volunteer fire department access?</w:t>
            </w:r>
          </w:p>
        </w:tc>
        <w:tc>
          <w:tcPr>
            <w:tcW w:type="dxa" w:w="3312"/>
            <w:vAlign w:val="top"/>
          </w:tcPr>
          <w:p>
            <w:pPr>
              <w:spacing w:after="40"/>
            </w:pPr>
            <w:r>
              <w:rPr>
                <w:rFonts w:ascii="Aptos" w:hAnsi="Aptos"/>
                <w:sz w:val="16"/>
              </w:rPr>
              <w:t>Fire reserve changes tank size, outlet fittings, pad access, and dedicated storage volume.</w:t>
            </w:r>
          </w:p>
        </w:tc>
      </w:tr>
      <w:tr>
        <w:tc>
          <w:tcPr>
            <w:tcW w:type="dxa" w:w="1800"/>
            <w:vAlign w:val="top"/>
          </w:tcPr>
          <w:p>
            <w:pPr>
              <w:spacing w:after="40"/>
            </w:pPr>
            <w:r>
              <w:rPr>
                <w:rFonts w:ascii="Aptos" w:hAnsi="Aptos"/>
                <w:sz w:val="16"/>
              </w:rPr>
              <w:t>Electrical</w:t>
            </w:r>
          </w:p>
        </w:tc>
        <w:tc>
          <w:tcPr>
            <w:tcW w:type="dxa" w:w="5328"/>
            <w:vAlign w:val="top"/>
          </w:tcPr>
          <w:p>
            <w:pPr>
              <w:spacing w:after="40"/>
            </w:pPr>
            <w:r>
              <w:rPr>
                <w:rFonts w:ascii="Aptos" w:hAnsi="Aptos"/>
                <w:sz w:val="16"/>
              </w:rPr>
              <w:t>Is there power at the proposed tank site? If not, how far is the nearest service?</w:t>
            </w:r>
          </w:p>
        </w:tc>
        <w:tc>
          <w:tcPr>
            <w:tcW w:type="dxa" w:w="3312"/>
            <w:vAlign w:val="top"/>
          </w:tcPr>
          <w:p>
            <w:pPr>
              <w:spacing w:after="40"/>
            </w:pPr>
            <w:r>
              <w:rPr>
                <w:rFonts w:ascii="Aptos" w:hAnsi="Aptos"/>
                <w:sz w:val="16"/>
              </w:rPr>
              <w:t>Electrical trenching and pump power may cost more than expected.</w:t>
            </w:r>
          </w:p>
        </w:tc>
      </w:tr>
      <w:tr>
        <w:tc>
          <w:tcPr>
            <w:tcW w:type="dxa" w:w="1800"/>
            <w:vAlign w:val="top"/>
          </w:tcPr>
          <w:p>
            <w:pPr>
              <w:spacing w:after="40"/>
            </w:pPr>
            <w:r>
              <w:rPr>
                <w:rFonts w:ascii="Aptos" w:hAnsi="Aptos"/>
                <w:sz w:val="16"/>
              </w:rPr>
              <w:t>Backup power</w:t>
            </w:r>
          </w:p>
        </w:tc>
        <w:tc>
          <w:tcPr>
            <w:tcW w:type="dxa" w:w="5328"/>
            <w:vAlign w:val="top"/>
          </w:tcPr>
          <w:p>
            <w:pPr>
              <w:spacing w:after="40"/>
            </w:pPr>
            <w:r>
              <w:rPr>
                <w:rFonts w:ascii="Aptos" w:hAnsi="Aptos"/>
                <w:sz w:val="16"/>
              </w:rPr>
              <w:t>Should the pump system work during power outages?</w:t>
            </w:r>
          </w:p>
        </w:tc>
        <w:tc>
          <w:tcPr>
            <w:tcW w:type="dxa" w:w="3312"/>
            <w:vAlign w:val="top"/>
          </w:tcPr>
          <w:p>
            <w:pPr>
              <w:spacing w:after="40"/>
            </w:pPr>
            <w:r>
              <w:rPr>
                <w:rFonts w:ascii="Aptos" w:hAnsi="Aptos"/>
                <w:sz w:val="16"/>
              </w:rPr>
              <w:t>Generator interlock, solar, battery, or gravity-fed emergency connections may be needed.</w:t>
            </w:r>
          </w:p>
        </w:tc>
      </w:tr>
      <w:tr>
        <w:tc>
          <w:tcPr>
            <w:tcW w:type="dxa" w:w="1800"/>
            <w:vAlign w:val="top"/>
          </w:tcPr>
          <w:p>
            <w:pPr>
              <w:spacing w:after="40"/>
            </w:pPr>
            <w:r>
              <w:rPr>
                <w:rFonts w:ascii="Aptos" w:hAnsi="Aptos"/>
                <w:sz w:val="16"/>
              </w:rPr>
              <w:t>Budget</w:t>
            </w:r>
          </w:p>
        </w:tc>
        <w:tc>
          <w:tcPr>
            <w:tcW w:type="dxa" w:w="5328"/>
            <w:vAlign w:val="top"/>
          </w:tcPr>
          <w:p>
            <w:pPr>
              <w:spacing w:after="40"/>
            </w:pPr>
            <w:r>
              <w:rPr>
                <w:rFonts w:ascii="Aptos" w:hAnsi="Aptos"/>
                <w:sz w:val="16"/>
              </w:rPr>
              <w:t>What is the rough budget range: $25k, $50k, $100k, $250k+?</w:t>
            </w:r>
          </w:p>
        </w:tc>
        <w:tc>
          <w:tcPr>
            <w:tcW w:type="dxa" w:w="3312"/>
            <w:vAlign w:val="top"/>
          </w:tcPr>
          <w:p>
            <w:pPr>
              <w:spacing w:after="40"/>
            </w:pPr>
            <w:r>
              <w:rPr>
                <w:rFonts w:ascii="Aptos" w:hAnsi="Aptos"/>
                <w:sz w:val="16"/>
              </w:rPr>
              <w:t>Scope must match budget reality.</w:t>
            </w:r>
          </w:p>
        </w:tc>
      </w:tr>
      <w:tr>
        <w:tc>
          <w:tcPr>
            <w:tcW w:type="dxa" w:w="1800"/>
            <w:vAlign w:val="top"/>
          </w:tcPr>
          <w:p>
            <w:pPr>
              <w:spacing w:after="40"/>
            </w:pPr>
            <w:r>
              <w:rPr>
                <w:rFonts w:ascii="Aptos" w:hAnsi="Aptos"/>
                <w:sz w:val="16"/>
              </w:rPr>
              <w:t>Timeline</w:t>
            </w:r>
          </w:p>
        </w:tc>
        <w:tc>
          <w:tcPr>
            <w:tcW w:type="dxa" w:w="5328"/>
            <w:vAlign w:val="top"/>
          </w:tcPr>
          <w:p>
            <w:pPr>
              <w:spacing w:after="40"/>
            </w:pPr>
            <w:r>
              <w:rPr>
                <w:rFonts w:ascii="Aptos" w:hAnsi="Aptos"/>
                <w:sz w:val="16"/>
              </w:rPr>
              <w:t>Is this needed this season, this year, or as a multi-year ranch master plan?</w:t>
            </w:r>
          </w:p>
        </w:tc>
        <w:tc>
          <w:tcPr>
            <w:tcW w:type="dxa" w:w="3312"/>
            <w:vAlign w:val="top"/>
          </w:tcPr>
          <w:p>
            <w:pPr>
              <w:spacing w:after="40"/>
            </w:pPr>
            <w:r>
              <w:rPr>
                <w:rFonts w:ascii="Aptos" w:hAnsi="Aptos"/>
                <w:sz w:val="16"/>
              </w:rPr>
              <w:t>The order of work changes if there is urgency.</w:t>
            </w:r>
          </w:p>
        </w:tc>
      </w:tr>
      <w:tr>
        <w:tc>
          <w:tcPr>
            <w:tcW w:type="dxa" w:w="1800"/>
            <w:vAlign w:val="top"/>
          </w:tcPr>
          <w:p>
            <w:pPr>
              <w:spacing w:after="40"/>
            </w:pPr>
            <w:r>
              <w:rPr>
                <w:rFonts w:ascii="Aptos" w:hAnsi="Aptos"/>
                <w:sz w:val="16"/>
              </w:rPr>
              <w:t>Aesthetics</w:t>
            </w:r>
          </w:p>
        </w:tc>
        <w:tc>
          <w:tcPr>
            <w:tcW w:type="dxa" w:w="5328"/>
            <w:vAlign w:val="top"/>
          </w:tcPr>
          <w:p>
            <w:pPr>
              <w:spacing w:after="40"/>
            </w:pPr>
            <w:r>
              <w:rPr>
                <w:rFonts w:ascii="Aptos" w:hAnsi="Aptos"/>
                <w:sz w:val="16"/>
              </w:rPr>
              <w:t>Does Ben care about visibility of the tank, color, noise, fencing, screening, or impact on ranch-house view?</w:t>
            </w:r>
          </w:p>
        </w:tc>
        <w:tc>
          <w:tcPr>
            <w:tcW w:type="dxa" w:w="3312"/>
            <w:vAlign w:val="top"/>
          </w:tcPr>
          <w:p>
            <w:pPr>
              <w:spacing w:after="40"/>
            </w:pPr>
            <w:r>
              <w:rPr>
                <w:rFonts w:ascii="Aptos" w:hAnsi="Aptos"/>
                <w:sz w:val="16"/>
              </w:rPr>
              <w:t>A large tank is a permanent visual object.</w:t>
            </w:r>
          </w:p>
        </w:tc>
      </w:tr>
      <w:tr>
        <w:tc>
          <w:tcPr>
            <w:tcW w:type="dxa" w:w="1800"/>
            <w:vAlign w:val="top"/>
          </w:tcPr>
          <w:p>
            <w:pPr>
              <w:spacing w:after="40"/>
            </w:pPr>
            <w:r>
              <w:rPr>
                <w:rFonts w:ascii="Aptos" w:hAnsi="Aptos"/>
                <w:sz w:val="16"/>
              </w:rPr>
              <w:t>Maintenance</w:t>
            </w:r>
          </w:p>
        </w:tc>
        <w:tc>
          <w:tcPr>
            <w:tcW w:type="dxa" w:w="5328"/>
            <w:vAlign w:val="top"/>
          </w:tcPr>
          <w:p>
            <w:pPr>
              <w:spacing w:after="40"/>
            </w:pPr>
            <w:r>
              <w:rPr>
                <w:rFonts w:ascii="Aptos" w:hAnsi="Aptos"/>
                <w:sz w:val="16"/>
              </w:rPr>
              <w:t>Who will clean filters, flush first-flush devices, check pumps, and test water?</w:t>
            </w:r>
          </w:p>
        </w:tc>
        <w:tc>
          <w:tcPr>
            <w:tcW w:type="dxa" w:w="3312"/>
            <w:vAlign w:val="top"/>
          </w:tcPr>
          <w:p>
            <w:pPr>
              <w:spacing w:after="40"/>
            </w:pPr>
            <w:r>
              <w:rPr>
                <w:rFonts w:ascii="Aptos" w:hAnsi="Aptos"/>
                <w:sz w:val="16"/>
              </w:rPr>
              <w:t>A neglected rainwater system becomes unreliable quickly.</w:t>
            </w:r>
          </w:p>
        </w:tc>
      </w:tr>
      <w:tr>
        <w:tc>
          <w:tcPr>
            <w:tcW w:type="dxa" w:w="1800"/>
            <w:vAlign w:val="top"/>
          </w:tcPr>
          <w:p>
            <w:pPr>
              <w:spacing w:after="40"/>
            </w:pPr>
            <w:r>
              <w:rPr>
                <w:rFonts w:ascii="Aptos" w:hAnsi="Aptos"/>
                <w:sz w:val="16"/>
              </w:rPr>
              <w:t>Operations</w:t>
            </w:r>
          </w:p>
        </w:tc>
        <w:tc>
          <w:tcPr>
            <w:tcW w:type="dxa" w:w="5328"/>
            <w:vAlign w:val="top"/>
          </w:tcPr>
          <w:p>
            <w:pPr>
              <w:spacing w:after="40"/>
            </w:pPr>
            <w:r>
              <w:rPr>
                <w:rFonts w:ascii="Aptos" w:hAnsi="Aptos"/>
                <w:sz w:val="16"/>
              </w:rPr>
              <w:t>Does Ben want a simple manual system or an automated monitored system with tank sensor, pump controls, alerts, and freeze protection?</w:t>
            </w:r>
          </w:p>
        </w:tc>
        <w:tc>
          <w:tcPr>
            <w:tcW w:type="dxa" w:w="3312"/>
            <w:vAlign w:val="top"/>
          </w:tcPr>
          <w:p>
            <w:pPr>
              <w:spacing w:after="40"/>
            </w:pPr>
            <w:r>
              <w:rPr>
                <w:rFonts w:ascii="Aptos" w:hAnsi="Aptos"/>
                <w:sz w:val="16"/>
              </w:rPr>
              <w:t>Controls and monitoring can prevent surprises.</w:t>
            </w:r>
          </w:p>
        </w:tc>
      </w:tr>
      <w:tr>
        <w:tc>
          <w:tcPr>
            <w:tcW w:type="dxa" w:w="1800"/>
            <w:vAlign w:val="top"/>
          </w:tcPr>
          <w:p>
            <w:pPr>
              <w:spacing w:after="40"/>
            </w:pPr>
            <w:r>
              <w:rPr>
                <w:rFonts w:ascii="Aptos" w:hAnsi="Aptos"/>
                <w:sz w:val="16"/>
              </w:rPr>
              <w:t>Future expansion</w:t>
            </w:r>
          </w:p>
        </w:tc>
        <w:tc>
          <w:tcPr>
            <w:tcW w:type="dxa" w:w="5328"/>
            <w:vAlign w:val="top"/>
          </w:tcPr>
          <w:p>
            <w:pPr>
              <w:spacing w:after="40"/>
            </w:pPr>
            <w:r>
              <w:rPr>
                <w:rFonts w:ascii="Aptos" w:hAnsi="Aptos"/>
                <w:sz w:val="16"/>
              </w:rPr>
              <w:t>Are there barns, sheds, carports, livestock shelters, or future structures that can add catchment area?</w:t>
            </w:r>
          </w:p>
        </w:tc>
        <w:tc>
          <w:tcPr>
            <w:tcW w:type="dxa" w:w="3312"/>
            <w:vAlign w:val="top"/>
          </w:tcPr>
          <w:p>
            <w:pPr>
              <w:spacing w:after="40"/>
            </w:pPr>
            <w:r>
              <w:rPr>
                <w:rFonts w:ascii="Aptos" w:hAnsi="Aptos"/>
                <w:sz w:val="16"/>
              </w:rPr>
              <w:t>Additional roof area may matter more than a bigger tank.</w:t>
            </w:r>
          </w:p>
        </w:tc>
      </w:tr>
    </w:tbl>
    <w:p/>
    <w:p>
      <w:pPr>
        <w:pStyle w:val="Heading2"/>
      </w:pPr>
      <w:r>
        <w:t>Luke should make these three maps first</w:t>
      </w:r>
    </w:p>
    <w:p>
      <w:pPr>
        <w:pStyle w:val="Checklist"/>
      </w:pPr>
      <w:r>
        <w:t>[ ] A roof-catchment map: roof planes, gutters, downspouts, pipe route, tank site, elevation arrows.</w:t>
      </w:r>
    </w:p>
    <w:p>
      <w:pPr>
        <w:pStyle w:val="Checklist"/>
      </w:pPr>
      <w:r>
        <w:t>[ ] A water-use map: house, well, pressure tank, septic, garden, troughs, ponds, hydrants, roads, electrical, and proposed users of stored rainwater.</w:t>
      </w:r>
    </w:p>
    <w:p>
      <w:pPr>
        <w:pStyle w:val="Checklist"/>
      </w:pPr>
      <w:r>
        <w:t>[ ] A ranch hydrology map: ridges, draws, existing ponds/tanks, roads, erosion points, low-water crossings, springs/seeps, creek channels, and candidate water-spreading or pond locations.</w:t>
      </w:r>
    </w:p>
    <w:p>
      <w:pPr>
        <w:pStyle w:val="Heading1"/>
        <w:pageBreakBefore/>
      </w:pPr>
      <w:r>
        <w:t>2. Paste-This-Into-ChatGPT Handoff Prompt for Luke</w:t>
      </w:r>
    </w:p>
    <w:p>
      <w:pPr/>
      <w:r>
        <w:t>Luke can paste the following block into a new chat. It is written to give the next assistant the project context, the assumptions, the research standards, and the deliverables expected.</w:t>
      </w:r>
    </w:p>
    <w:tbl>
      <w:tblPr>
        <w:tblStyle w:val="TableGrid"/>
        <w:tblW w:type="auto" w:w="0"/>
        <w:tblLook w:firstColumn="1" w:firstRow="1" w:lastColumn="0" w:lastRow="0" w:noHBand="0" w:noVBand="1" w:val="04A0"/>
      </w:tblPr>
      <w:tblGrid>
        <w:gridCol w:w="10166"/>
      </w:tblGrid>
      <w:tr>
        <w:tc>
          <w:tcPr>
            <w:tcW w:type="dxa" w:w="10166"/>
            <w:shd w:fill="F2F2F2"/>
          </w:tcPr>
          <w:p>
            <w:r>
              <w:rPr>
                <w:rFonts w:ascii="Consolas" w:hAnsi="Consolas" w:eastAsia="Consolas"/>
                <w:sz w:val="17"/>
              </w:rPr>
              <w:br/>
              <w:t>You are helping me manage a ranch water collection and water resilience project for a 500-acre ranch near Evant, Texas. The owner is Ben. I am Luke and I am taking over project coordination.</w:t>
              <w:br/>
              <w:br/>
              <w:t>Known facts and starting assumptions:</w:t>
              <w:br/>
              <w:t>- Ranch is approximately 500 acres near Evant, Texas.</w:t>
              <w:br/>
              <w:t>- Ranch has an existing ranch house, estimated around 3,000 square feet, with roofs and existing gutters.</w:t>
              <w:br/>
              <w:t>- Ben wants to collect rainwater from the roof, send it approximately 100 yards away to a storage tank, store it, and pump it uphill when needed.</w:t>
              <w:br/>
              <w:t>- Ben was considering an aluminum tank and did not initially plan a concrete base, but the foundation/base must be verified because large tanks are extremely heavy when full.</w:t>
              <w:br/>
              <w:t>- Existing well is on the property and may be deep; aquifer name, well depth, pump depth, static water level, pump yield, water quality, and regulatory records still need to be collected.</w:t>
              <w:br/>
              <w:t>- The system should be designed as a master plan, not just a tank purchase.</w:t>
              <w:br/>
              <w:t>- Roof rainwater, well water, and land-scale ranch runoff should be treated as related but distinct systems.</w:t>
              <w:br/>
              <w:t>- Potable vs non-potable use must be decided before final design.</w:t>
              <w:br/>
              <w:br/>
              <w:t>Critical known calculations to verify:</w:t>
              <w:br/>
              <w:t>- Rainwater harvesting formula: gallons = rainfall inches x roof catchment area sq. ft. x 0.623 x runoff coefficient.</w:t>
              <w:br/>
              <w:t>- Evant, Texas average annual precipitation is around 30.7 inches based on climate normal summaries, but use the best current local rainfall source and drought assumptions.</w:t>
              <w:br/>
              <w:t>- If collectable roof area is 3,000 sq. ft., then 1 inch of rain produces about 1,869 gallons before losses and roughly 1,400-1,680 gallons after real-world losses depending on efficiency.</w:t>
              <w:br/>
              <w:t>- At 30.7 inches/year and 3,000 sq. ft., the roof may yield roughly 43,000-52,000 gallons/year after losses. This is useful, but not huge by 500-acre ranch standards.</w:t>
              <w:br/>
              <w:t>- A 30,000-gallon tank weighs about 250,000 pounds full; a 50,000-gallon tank weighs about 417,000 pounds full; a 100,000-gallon tank weighs about 834,000 pounds full.</w:t>
              <w:br/>
              <w:br/>
              <w:t>Your job:</w:t>
              <w:br/>
              <w:t>1. Ask me for missing data before making final recommendations.</w:t>
              <w:br/>
              <w:t>2. Help me build a water audit, catchment model, demand model, tank-sizing model, conveyance plan, pump plan, treatment plan, regulatory checklist, and contractor scope.</w:t>
              <w:br/>
              <w:t>3. Separate roof rainwater design from whole-ranch surface-water/pond/hydrology planning.</w:t>
              <w:br/>
              <w:t>4. Keep design practical for a Texas ranch: durable, maintainable, freeze-aware, drought-aware, power-outage-aware, and contractor-friendly.</w:t>
              <w:br/>
              <w:t>5. Tell me what I do not know, what can go wrong, what must be measured, and what requires professional review.</w:t>
              <w:br/>
              <w:t>6. Do not assume the ranch is in Coryell County or Hamilton County until I provide parcel location; identify both possibilities and tell me how to confirm.</w:t>
              <w:br/>
              <w:t>7. Use current Texas sources for regulatory, groundwater, rainfall, and technical information. Prioritize TCEQ, TWDB, Texas A&amp;M AgriLife, Texas Well Owner Network, local groundwater districts, USDA NRCS, and the local Soil and Water Conservation District.</w:t>
              <w:br/>
              <w:br/>
              <w:t>First deliverables I need from you:</w:t>
              <w:br/>
              <w:t>- A list of exact measurements and documents I need to gather.</w:t>
              <w:br/>
              <w:t>- A one-page project charter.</w:t>
              <w:br/>
              <w:t>- A preliminary system architecture diagram in text form.</w:t>
              <w:br/>
              <w:t>- A preliminary calculation worksheet.</w:t>
              <w:br/>
              <w:t>- A decision tree for potable vs non-potable use.</w:t>
              <w:br/>
              <w:t>- A contractor walk-through checklist.</w:t>
              <w:br/>
              <w:t>- A bid scope template for tank, pad, pipe, pump, filtration, and electrical work.</w:t>
              <w:br/>
            </w:r>
          </w:p>
        </w:tc>
      </w:tr>
    </w:tbl>
    <w:p/>
    <w:p>
      <w:pPr>
        <w:pStyle w:val="Heading1"/>
        <w:pageBreakBefore/>
      </w:pPr>
      <w:r>
        <w:t>3. Known Project Context and Working Assumptions</w:t>
      </w:r>
    </w:p>
    <w:tbl>
      <w:tblPr>
        <w:tblStyle w:val="TableGrid"/>
        <w:tblW w:type="auto" w:w="0"/>
        <w:jc w:val="center"/>
        <w:tblLayout w:type="autofit"/>
        <w:tblLook w:firstColumn="1" w:firstRow="1" w:lastColumn="0" w:lastRow="0" w:noHBand="0" w:noVBand="1" w:val="04A0"/>
      </w:tblPr>
      <w:tblGrid>
        <w:gridCol w:w="5083"/>
        <w:gridCol w:w="5083"/>
      </w:tblGrid>
      <w:tr>
        <w:tc>
          <w:tcPr>
            <w:tcW w:type="dxa" w:w="2304"/>
            <w:shd w:fill="D9EAD3"/>
            <w:vAlign w:val="center"/>
          </w:tcPr>
          <w:p>
            <w:r>
              <w:rPr>
                <w:rFonts w:ascii="Aptos" w:hAnsi="Aptos"/>
                <w:b/>
                <w:sz w:val="17"/>
              </w:rPr>
              <w:t>Topic</w:t>
            </w:r>
          </w:p>
        </w:tc>
        <w:tc>
          <w:tcPr>
            <w:tcW w:type="dxa" w:w="8064"/>
            <w:shd w:fill="D9EAD3"/>
            <w:vAlign w:val="center"/>
          </w:tcPr>
          <w:p>
            <w:r>
              <w:rPr>
                <w:rFonts w:ascii="Aptos" w:hAnsi="Aptos"/>
                <w:b/>
                <w:sz w:val="17"/>
              </w:rPr>
              <w:t>Current understanding</w:t>
            </w:r>
          </w:p>
        </w:tc>
      </w:tr>
      <w:tr>
        <w:tc>
          <w:tcPr>
            <w:tcW w:type="dxa" w:w="2304"/>
            <w:vAlign w:val="top"/>
          </w:tcPr>
          <w:p>
            <w:pPr>
              <w:spacing w:after="40"/>
            </w:pPr>
            <w:r>
              <w:rPr>
                <w:rFonts w:ascii="Aptos" w:hAnsi="Aptos"/>
                <w:sz w:val="17"/>
              </w:rPr>
              <w:t>Location</w:t>
            </w:r>
          </w:p>
        </w:tc>
        <w:tc>
          <w:tcPr>
            <w:tcW w:type="dxa" w:w="8064"/>
            <w:vAlign w:val="top"/>
          </w:tcPr>
          <w:p>
            <w:pPr>
              <w:spacing w:after="40"/>
            </w:pPr>
            <w:r>
              <w:rPr>
                <w:rFonts w:ascii="Aptos" w:hAnsi="Aptos"/>
                <w:sz w:val="17"/>
              </w:rPr>
              <w:t>Ranch near Evant, Texas. Exact parcel/county should be verified.</w:t>
            </w:r>
          </w:p>
        </w:tc>
      </w:tr>
      <w:tr>
        <w:tc>
          <w:tcPr>
            <w:tcW w:type="dxa" w:w="2304"/>
            <w:vAlign w:val="top"/>
          </w:tcPr>
          <w:p>
            <w:pPr>
              <w:spacing w:after="40"/>
            </w:pPr>
            <w:r>
              <w:rPr>
                <w:rFonts w:ascii="Aptos" w:hAnsi="Aptos"/>
                <w:sz w:val="17"/>
              </w:rPr>
              <w:t>Acreage</w:t>
            </w:r>
          </w:p>
        </w:tc>
        <w:tc>
          <w:tcPr>
            <w:tcW w:type="dxa" w:w="8064"/>
            <w:vAlign w:val="top"/>
          </w:tcPr>
          <w:p>
            <w:pPr>
              <w:spacing w:after="40"/>
            </w:pPr>
            <w:r>
              <w:rPr>
                <w:rFonts w:ascii="Aptos" w:hAnsi="Aptos"/>
                <w:sz w:val="17"/>
              </w:rPr>
              <w:t>Approximately 500 acres.</w:t>
            </w:r>
          </w:p>
        </w:tc>
      </w:tr>
      <w:tr>
        <w:tc>
          <w:tcPr>
            <w:tcW w:type="dxa" w:w="2304"/>
            <w:vAlign w:val="top"/>
          </w:tcPr>
          <w:p>
            <w:pPr>
              <w:spacing w:after="40"/>
            </w:pPr>
            <w:r>
              <w:rPr>
                <w:rFonts w:ascii="Aptos" w:hAnsi="Aptos"/>
                <w:sz w:val="17"/>
              </w:rPr>
              <w:t>Existing structure</w:t>
            </w:r>
          </w:p>
        </w:tc>
        <w:tc>
          <w:tcPr>
            <w:tcW w:type="dxa" w:w="8064"/>
            <w:vAlign w:val="top"/>
          </w:tcPr>
          <w:p>
            <w:pPr>
              <w:spacing w:after="40"/>
            </w:pPr>
            <w:r>
              <w:rPr>
                <w:rFonts w:ascii="Aptos" w:hAnsi="Aptos"/>
                <w:sz w:val="17"/>
              </w:rPr>
              <w:t>Ranch house estimated around 3,000 sq. ft. with roofs and gutters.</w:t>
            </w:r>
          </w:p>
        </w:tc>
      </w:tr>
      <w:tr>
        <w:tc>
          <w:tcPr>
            <w:tcW w:type="dxa" w:w="2304"/>
            <w:vAlign w:val="top"/>
          </w:tcPr>
          <w:p>
            <w:pPr>
              <w:spacing w:after="40"/>
            </w:pPr>
            <w:r>
              <w:rPr>
                <w:rFonts w:ascii="Aptos" w:hAnsi="Aptos"/>
                <w:sz w:val="17"/>
              </w:rPr>
              <w:t>Collection idea</w:t>
            </w:r>
          </w:p>
        </w:tc>
        <w:tc>
          <w:tcPr>
            <w:tcW w:type="dxa" w:w="8064"/>
            <w:vAlign w:val="top"/>
          </w:tcPr>
          <w:p>
            <w:pPr>
              <w:spacing w:after="40"/>
            </w:pPr>
            <w:r>
              <w:rPr>
                <w:rFonts w:ascii="Aptos" w:hAnsi="Aptos"/>
                <w:sz w:val="17"/>
              </w:rPr>
              <w:t>Run roof rainwater approximately 100 yards to a storage tank.</w:t>
            </w:r>
          </w:p>
        </w:tc>
      </w:tr>
      <w:tr>
        <w:tc>
          <w:tcPr>
            <w:tcW w:type="dxa" w:w="2304"/>
            <w:vAlign w:val="top"/>
          </w:tcPr>
          <w:p>
            <w:pPr>
              <w:spacing w:after="40"/>
            </w:pPr>
            <w:r>
              <w:rPr>
                <w:rFonts w:ascii="Aptos" w:hAnsi="Aptos"/>
                <w:sz w:val="17"/>
              </w:rPr>
              <w:t>Storage idea</w:t>
            </w:r>
          </w:p>
        </w:tc>
        <w:tc>
          <w:tcPr>
            <w:tcW w:type="dxa" w:w="8064"/>
            <w:vAlign w:val="top"/>
          </w:tcPr>
          <w:p>
            <w:pPr>
              <w:spacing w:after="40"/>
            </w:pPr>
            <w:r>
              <w:rPr>
                <w:rFonts w:ascii="Aptos" w:hAnsi="Aptos"/>
                <w:sz w:val="17"/>
              </w:rPr>
              <w:t>Large above-ground tank; Ben mentioned aluminum and no concrete base as a possible direction.</w:t>
            </w:r>
          </w:p>
        </w:tc>
      </w:tr>
      <w:tr>
        <w:tc>
          <w:tcPr>
            <w:tcW w:type="dxa" w:w="2304"/>
            <w:vAlign w:val="top"/>
          </w:tcPr>
          <w:p>
            <w:pPr>
              <w:spacing w:after="40"/>
            </w:pPr>
            <w:r>
              <w:rPr>
                <w:rFonts w:ascii="Aptos" w:hAnsi="Aptos"/>
                <w:sz w:val="17"/>
              </w:rPr>
              <w:t>Use idea</w:t>
            </w:r>
          </w:p>
        </w:tc>
        <w:tc>
          <w:tcPr>
            <w:tcW w:type="dxa" w:w="8064"/>
            <w:vAlign w:val="top"/>
          </w:tcPr>
          <w:p>
            <w:pPr>
              <w:spacing w:after="40"/>
            </w:pPr>
            <w:r>
              <w:rPr>
                <w:rFonts w:ascii="Aptos" w:hAnsi="Aptos"/>
                <w:sz w:val="17"/>
              </w:rPr>
              <w:t>Store rainwater and pump it uphill when needed.</w:t>
            </w:r>
          </w:p>
        </w:tc>
      </w:tr>
      <w:tr>
        <w:tc>
          <w:tcPr>
            <w:tcW w:type="dxa" w:w="2304"/>
            <w:vAlign w:val="top"/>
          </w:tcPr>
          <w:p>
            <w:pPr>
              <w:spacing w:after="40"/>
            </w:pPr>
            <w:r>
              <w:rPr>
                <w:rFonts w:ascii="Aptos" w:hAnsi="Aptos"/>
                <w:sz w:val="17"/>
              </w:rPr>
              <w:t>Existing water source</w:t>
            </w:r>
          </w:p>
        </w:tc>
        <w:tc>
          <w:tcPr>
            <w:tcW w:type="dxa" w:w="8064"/>
            <w:vAlign w:val="top"/>
          </w:tcPr>
          <w:p>
            <w:pPr>
              <w:spacing w:after="40"/>
            </w:pPr>
            <w:r>
              <w:rPr>
                <w:rFonts w:ascii="Aptos" w:hAnsi="Aptos"/>
                <w:sz w:val="17"/>
              </w:rPr>
              <w:t>Existing well; likely deep, but well depth, aquifer, static level, yield, pump details, water quality, and registration/permitting are unknown.</w:t>
            </w:r>
          </w:p>
        </w:tc>
      </w:tr>
      <w:tr>
        <w:tc>
          <w:tcPr>
            <w:tcW w:type="dxa" w:w="2304"/>
            <w:vAlign w:val="top"/>
          </w:tcPr>
          <w:p>
            <w:pPr>
              <w:spacing w:after="40"/>
            </w:pPr>
            <w:r>
              <w:rPr>
                <w:rFonts w:ascii="Aptos" w:hAnsi="Aptos"/>
                <w:sz w:val="17"/>
              </w:rPr>
              <w:t>Project need</w:t>
            </w:r>
          </w:p>
        </w:tc>
        <w:tc>
          <w:tcPr>
            <w:tcW w:type="dxa" w:w="8064"/>
            <w:vAlign w:val="top"/>
          </w:tcPr>
          <w:p>
            <w:pPr>
              <w:spacing w:after="40"/>
            </w:pPr>
            <w:r>
              <w:rPr>
                <w:rFonts w:ascii="Aptos" w:hAnsi="Aptos"/>
                <w:sz w:val="17"/>
              </w:rPr>
              <w:t>A master plan and step-by-step process, not just an equipment list.</w:t>
            </w:r>
          </w:p>
        </w:tc>
      </w:tr>
      <w:tr>
        <w:tc>
          <w:tcPr>
            <w:tcW w:type="dxa" w:w="2304"/>
            <w:vAlign w:val="top"/>
          </w:tcPr>
          <w:p>
            <w:pPr>
              <w:spacing w:after="40"/>
            </w:pPr>
            <w:r>
              <w:rPr>
                <w:rFonts w:ascii="Aptos" w:hAnsi="Aptos"/>
                <w:sz w:val="17"/>
              </w:rPr>
              <w:t>Major uncertainty</w:t>
            </w:r>
          </w:p>
        </w:tc>
        <w:tc>
          <w:tcPr>
            <w:tcW w:type="dxa" w:w="8064"/>
            <w:vAlign w:val="top"/>
          </w:tcPr>
          <w:p>
            <w:pPr>
              <w:spacing w:after="40"/>
            </w:pPr>
            <w:r>
              <w:rPr>
                <w:rFonts w:ascii="Aptos" w:hAnsi="Aptos"/>
                <w:sz w:val="17"/>
              </w:rPr>
              <w:t>Potable vs non-potable use has not been decided.</w:t>
            </w:r>
          </w:p>
        </w:tc>
      </w:tr>
      <w:tr>
        <w:tc>
          <w:tcPr>
            <w:tcW w:type="dxa" w:w="2304"/>
            <w:vAlign w:val="top"/>
          </w:tcPr>
          <w:p>
            <w:pPr>
              <w:spacing w:after="40"/>
            </w:pPr>
            <w:r>
              <w:rPr>
                <w:rFonts w:ascii="Aptos" w:hAnsi="Aptos"/>
                <w:sz w:val="17"/>
              </w:rPr>
              <w:t>Major warning</w:t>
            </w:r>
          </w:p>
        </w:tc>
        <w:tc>
          <w:tcPr>
            <w:tcW w:type="dxa" w:w="8064"/>
            <w:vAlign w:val="top"/>
          </w:tcPr>
          <w:p>
            <w:pPr>
              <w:spacing w:after="40"/>
            </w:pPr>
            <w:r>
              <w:rPr>
                <w:rFonts w:ascii="Aptos" w:hAnsi="Aptos"/>
                <w:sz w:val="17"/>
              </w:rPr>
              <w:t>A 3,000 sq. ft. roof is a valuable but limited water source by 500-acre ranch standards.</w:t>
            </w:r>
          </w:p>
        </w:tc>
      </w:tr>
    </w:tbl>
    <w:p/>
    <w:p>
      <w:pPr>
        <w:pStyle w:val="Heading2"/>
      </w:pPr>
      <w:r>
        <w:t>The central design principle</w:t>
      </w:r>
    </w:p>
    <w:p>
      <w:pPr/>
      <w:r>
        <w:t>Design this as a layered water system. Layer 1 is clean roof rainwater. Layer 2 is the existing well and household pressure system. Layer 3 is whole-ranch land and runoff management. These should be coordinated, but not carelessly mixed. Roof water can be managed to a higher water-quality standard. Surface runoff from roads, pastures, animal areas, or draws should not be mixed into potable or near-potable storage.</w:t>
      </w:r>
    </w:p>
    <w:p>
      <w:pPr>
        <w:pStyle w:val="Heading2"/>
      </w:pPr>
      <w:r>
        <w:t>The main early conclusion</w:t>
      </w:r>
    </w:p>
    <w:p>
      <w:pPr/>
      <w:r>
        <w:t>A 3,000 sq. ft. roof in the Evant area may produce roughly 43,000 to 52,000 gallons in an average year after losses, but rainfall arrives unevenly and drought periods can be long. That means a 30,000 to 50,000 gallon tank may be realistic for the house roof. A 100,000+ gallon tank may make sense only if additional roofs or other reliable catchment areas are added, or if the tank is also filled from well water or delivered water.</w:t>
      </w:r>
    </w:p>
    <w:p>
      <w:pPr>
        <w:pStyle w:val="Heading2"/>
      </w:pPr>
      <w:r>
        <w:t>Decision points that should not be skipped</w:t>
      </w:r>
    </w:p>
    <w:p>
      <w:pPr>
        <w:pStyle w:val="Checklist"/>
      </w:pPr>
      <w:r>
        <w:t>[ ] Final water use: potable, non-potable, irrigation, livestock, fire, or all of the above with separate plumbing zones.</w:t>
      </w:r>
    </w:p>
    <w:p>
      <w:pPr>
        <w:pStyle w:val="Checklist"/>
      </w:pPr>
      <w:r>
        <w:t>[ ] Catchment area: actual measured roof area plus any additional roofs to be added later.</w:t>
      </w:r>
    </w:p>
    <w:p>
      <w:pPr>
        <w:pStyle w:val="Checklist"/>
      </w:pPr>
      <w:r>
        <w:t>[ ] Tank location: selected by gravity, access, base, overflow, electrical, and pump head, not just convenience.</w:t>
      </w:r>
    </w:p>
    <w:p>
      <w:pPr>
        <w:pStyle w:val="Checklist"/>
      </w:pPr>
      <w:r>
        <w:t>[ ] Tank type: selected by potable suitability, structural design, warranty, pad requirements, delivery, maintenance, and cost per gallon.</w:t>
      </w:r>
    </w:p>
    <w:p>
      <w:pPr>
        <w:pStyle w:val="Checklist"/>
      </w:pPr>
      <w:r>
        <w:t>[ ] Well role: primary, backup, supplement, or emergency fill source.</w:t>
      </w:r>
    </w:p>
    <w:p>
      <w:pPr>
        <w:pStyle w:val="Checklist"/>
      </w:pPr>
      <w:r>
        <w:t>[ ] Regulatory path: roof water, well water, surface water, ponds, dams, and plumbing all have different questions.</w:t>
      </w:r>
    </w:p>
    <w:p>
      <w:pPr>
        <w:pStyle w:val="Heading1"/>
        <w:pageBreakBefore/>
      </w:pPr>
      <w:r>
        <w:t>4. Project Architecture: Think in Three Separate Water Systems</w:t>
      </w:r>
    </w:p>
    <w:p>
      <w:pPr/>
      <w:r>
        <w:t>Luke should resist the temptation to put every water idea into one tank. Water quality, ownership/regulation, treatment needs, and failure modes vary by source. Separate systems can still support each other through protected and controlled connections.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1728"/>
            <w:shd w:fill="D9EAD3"/>
            <w:vAlign w:val="center"/>
          </w:tcPr>
          <w:p>
            <w:r>
              <w:rPr>
                <w:rFonts w:ascii="Aptos" w:hAnsi="Aptos"/>
                <w:b/>
                <w:sz w:val="16"/>
              </w:rPr>
              <w:t>Layer</w:t>
            </w:r>
          </w:p>
        </w:tc>
        <w:tc>
          <w:tcPr>
            <w:tcW w:type="dxa" w:w="3312"/>
            <w:shd w:fill="D9EAD3"/>
            <w:vAlign w:val="center"/>
          </w:tcPr>
          <w:p>
            <w:r>
              <w:rPr>
                <w:rFonts w:ascii="Aptos" w:hAnsi="Aptos"/>
                <w:b/>
                <w:sz w:val="16"/>
              </w:rPr>
              <w:t>Sources/components</w:t>
            </w:r>
          </w:p>
        </w:tc>
        <w:tc>
          <w:tcPr>
            <w:tcW w:type="dxa" w:w="3168"/>
            <w:shd w:fill="D9EAD3"/>
            <w:vAlign w:val="center"/>
          </w:tcPr>
          <w:p>
            <w:r>
              <w:rPr>
                <w:rFonts w:ascii="Aptos" w:hAnsi="Aptos"/>
                <w:b/>
                <w:sz w:val="16"/>
              </w:rPr>
              <w:t>Best uses</w:t>
            </w:r>
          </w:p>
        </w:tc>
        <w:tc>
          <w:tcPr>
            <w:tcW w:type="dxa" w:w="2304"/>
            <w:shd w:fill="D9EAD3"/>
            <w:vAlign w:val="center"/>
          </w:tcPr>
          <w:p>
            <w:r>
              <w:rPr>
                <w:rFonts w:ascii="Aptos" w:hAnsi="Aptos"/>
                <w:b/>
                <w:sz w:val="16"/>
              </w:rPr>
              <w:t>Design note</w:t>
            </w:r>
          </w:p>
        </w:tc>
      </w:tr>
      <w:tr>
        <w:tc>
          <w:tcPr>
            <w:tcW w:type="dxa" w:w="1728"/>
            <w:vAlign w:val="top"/>
          </w:tcPr>
          <w:p>
            <w:pPr>
              <w:spacing w:after="40"/>
            </w:pPr>
            <w:r>
              <w:rPr>
                <w:rFonts w:ascii="Aptos" w:hAnsi="Aptos"/>
                <w:sz w:val="16"/>
              </w:rPr>
              <w:t>System A: Roof rainwater</w:t>
            </w:r>
          </w:p>
        </w:tc>
        <w:tc>
          <w:tcPr>
            <w:tcW w:type="dxa" w:w="3312"/>
            <w:vAlign w:val="top"/>
          </w:tcPr>
          <w:p>
            <w:pPr>
              <w:spacing w:after="40"/>
            </w:pPr>
            <w:r>
              <w:rPr>
                <w:rFonts w:ascii="Aptos" w:hAnsi="Aptos"/>
                <w:sz w:val="16"/>
              </w:rPr>
              <w:t>House roof, gutters, downspouts, first flush, screened conveyance, clean tank</w:t>
            </w:r>
          </w:p>
        </w:tc>
        <w:tc>
          <w:tcPr>
            <w:tcW w:type="dxa" w:w="3168"/>
            <w:vAlign w:val="top"/>
          </w:tcPr>
          <w:p>
            <w:pPr>
              <w:spacing w:after="40"/>
            </w:pPr>
            <w:r>
              <w:rPr>
                <w:rFonts w:ascii="Aptos" w:hAnsi="Aptos"/>
                <w:sz w:val="16"/>
              </w:rPr>
              <w:t>House backup, potable after treatment, garden, emergency reserve, possibly livestock</w:t>
            </w:r>
          </w:p>
        </w:tc>
        <w:tc>
          <w:tcPr>
            <w:tcW w:type="dxa" w:w="2304"/>
            <w:vAlign w:val="top"/>
          </w:tcPr>
          <w:p>
            <w:pPr>
              <w:spacing w:after="40"/>
            </w:pPr>
            <w:r>
              <w:rPr>
                <w:rFonts w:ascii="Aptos" w:hAnsi="Aptos"/>
                <w:sz w:val="16"/>
              </w:rPr>
              <w:t>Relatively clean source; can be protected and treated.</w:t>
            </w:r>
          </w:p>
        </w:tc>
      </w:tr>
      <w:tr>
        <w:tc>
          <w:tcPr>
            <w:tcW w:type="dxa" w:w="1728"/>
            <w:vAlign w:val="top"/>
          </w:tcPr>
          <w:p>
            <w:pPr>
              <w:spacing w:after="40"/>
            </w:pPr>
            <w:r>
              <w:rPr>
                <w:rFonts w:ascii="Aptos" w:hAnsi="Aptos"/>
                <w:sz w:val="16"/>
              </w:rPr>
              <w:t>System B: Existing well</w:t>
            </w:r>
          </w:p>
        </w:tc>
        <w:tc>
          <w:tcPr>
            <w:tcW w:type="dxa" w:w="3312"/>
            <w:vAlign w:val="top"/>
          </w:tcPr>
          <w:p>
            <w:pPr>
              <w:spacing w:after="40"/>
            </w:pPr>
            <w:r>
              <w:rPr>
                <w:rFonts w:ascii="Aptos" w:hAnsi="Aptos"/>
                <w:sz w:val="16"/>
              </w:rPr>
              <w:t>Deep well, pump, pressure tank, controls, wellhead, aquifer</w:t>
            </w:r>
          </w:p>
        </w:tc>
        <w:tc>
          <w:tcPr>
            <w:tcW w:type="dxa" w:w="3168"/>
            <w:vAlign w:val="top"/>
          </w:tcPr>
          <w:p>
            <w:pPr>
              <w:spacing w:after="40"/>
            </w:pPr>
            <w:r>
              <w:rPr>
                <w:rFonts w:ascii="Aptos" w:hAnsi="Aptos"/>
                <w:sz w:val="16"/>
              </w:rPr>
              <w:t>Existing domestic/ranch supply, backup fill, emergency support</w:t>
            </w:r>
          </w:p>
        </w:tc>
        <w:tc>
          <w:tcPr>
            <w:tcW w:type="dxa" w:w="2304"/>
            <w:vAlign w:val="top"/>
          </w:tcPr>
          <w:p>
            <w:pPr>
              <w:spacing w:after="40"/>
            </w:pPr>
            <w:r>
              <w:rPr>
                <w:rFonts w:ascii="Aptos" w:hAnsi="Aptos"/>
                <w:sz w:val="16"/>
              </w:rPr>
              <w:t>May be the most reliable source but should be protected from overuse and contamination.</w:t>
            </w:r>
          </w:p>
        </w:tc>
      </w:tr>
      <w:tr>
        <w:tc>
          <w:tcPr>
            <w:tcW w:type="dxa" w:w="1728"/>
            <w:vAlign w:val="top"/>
          </w:tcPr>
          <w:p>
            <w:pPr>
              <w:spacing w:after="40"/>
            </w:pPr>
            <w:r>
              <w:rPr>
                <w:rFonts w:ascii="Aptos" w:hAnsi="Aptos"/>
                <w:sz w:val="16"/>
              </w:rPr>
              <w:t>System C: Whole-ranch hydrology</w:t>
            </w:r>
          </w:p>
        </w:tc>
        <w:tc>
          <w:tcPr>
            <w:tcW w:type="dxa" w:w="3312"/>
            <w:vAlign w:val="top"/>
          </w:tcPr>
          <w:p>
            <w:pPr>
              <w:spacing w:after="40"/>
            </w:pPr>
            <w:r>
              <w:rPr>
                <w:rFonts w:ascii="Aptos" w:hAnsi="Aptos"/>
                <w:sz w:val="16"/>
              </w:rPr>
              <w:t>Road runoff, draws, ponds, stock tanks, grass cover, terraces, swales, check dams, crossings</w:t>
            </w:r>
          </w:p>
        </w:tc>
        <w:tc>
          <w:tcPr>
            <w:tcW w:type="dxa" w:w="3168"/>
            <w:vAlign w:val="top"/>
          </w:tcPr>
          <w:p>
            <w:pPr>
              <w:spacing w:after="40"/>
            </w:pPr>
            <w:r>
              <w:rPr>
                <w:rFonts w:ascii="Aptos" w:hAnsi="Aptos"/>
                <w:sz w:val="16"/>
              </w:rPr>
              <w:t>Livestock, wildlife, erosion control, recharge, drought resilience, fire water</w:t>
            </w:r>
          </w:p>
        </w:tc>
        <w:tc>
          <w:tcPr>
            <w:tcW w:type="dxa" w:w="2304"/>
            <w:vAlign w:val="top"/>
          </w:tcPr>
          <w:p>
            <w:pPr>
              <w:spacing w:after="40"/>
            </w:pPr>
            <w:r>
              <w:rPr>
                <w:rFonts w:ascii="Aptos" w:hAnsi="Aptos"/>
                <w:sz w:val="16"/>
              </w:rPr>
              <w:t>Most important for 500 acres, but lower water quality and different legal/engineering issues.</w:t>
            </w:r>
          </w:p>
        </w:tc>
      </w:tr>
    </w:tbl>
    <w:p/>
    <w:p>
      <w:pPr>
        <w:pStyle w:val="Heading2"/>
      </w:pPr>
      <w:r>
        <w:t>Recommended conceptual flow for roof rainwater</w:t>
      </w:r>
    </w:p>
    <w:p>
      <w:pPr/>
      <w:r>
        <w:t>Roof -&gt; gutters -&gt; leaf screens/downspout filters -&gt; first-flush diversion -&gt; conveyance pipe or wet-line system -&gt; tank inlet screen/filter -&gt; calm inlet -&gt; storage tank -&gt; floating intake -&gt; pump/pressure controls -&gt; treatment if potable -&gt; isolated plumbing or dedicated non-potable distribution -&gt; overflow to stable drainage area.</w:t>
      </w:r>
    </w:p>
    <w:p>
      <w:pPr>
        <w:pStyle w:val="Heading2"/>
      </w:pPr>
      <w:r>
        <w:t>Recommended conceptual flow for well integration</w:t>
      </w:r>
    </w:p>
    <w:p>
      <w:pPr/>
      <w:r>
        <w:t>Existing well -&gt; well pump -&gt; pressure tank/controls -&gt; existing domestic plumbing. If rainwater is connected to the house, the two sources should be separated by code-compliant backflow protection and a clear source-selection strategy. Do not connect rainwater, well water, and non-potable lines informally.</w:t>
      </w:r>
    </w:p>
    <w:p>
      <w:pPr>
        <w:pStyle w:val="Heading2"/>
      </w:pPr>
      <w:r>
        <w:t>Recommended conceptual flow for ranch-scale runoff</w:t>
      </w:r>
    </w:p>
    <w:p>
      <w:pPr/>
      <w:r>
        <w:t>Ridges and roads -&gt; slowed runoff -&gt; spread water across pasture where possible -&gt; stabilized draws/check structures -&gt; properly designed ponds/stock tanks where appropriate -&gt; protected spillways -&gt; overflow paths that do not erode roads, tank pads, or neighboring property. This should be planned separately from clean roof-water storage.</w:t>
      </w:r>
    </w:p>
    <w:p>
      <w:pPr>
        <w:pStyle w:val="Heading1"/>
        <w:pageBreakBefore/>
      </w:pPr>
      <w:r>
        <w:t>5. Rainfall, Catchment, and Preliminary Water-Yield Math</w:t>
      </w:r>
    </w:p>
    <w:p>
      <w:pPr/>
      <w:r>
        <w:t>The water math matters because tank size should be matched to both supply and demand. Storage does not create water; catchment area creates water. The tank only stores what the catchment can deliver.</w:t>
      </w:r>
    </w:p>
    <w:p>
      <w:pPr>
        <w:pStyle w:val="Heading2"/>
      </w:pPr>
      <w:r>
        <w:t>Core formula</w:t>
      </w:r>
    </w:p>
    <w:p>
      <w:pPr/>
      <w:r>
        <w:t>A common rainwater harvesting formula is:</w:t>
      </w:r>
    </w:p>
    <w:tbl>
      <w:tblPr>
        <w:tblStyle w:val="TableGrid"/>
        <w:tblW w:type="auto" w:w="0"/>
        <w:tblLook w:firstColumn="1" w:firstRow="1" w:lastColumn="0" w:lastRow="0" w:noHBand="0" w:noVBand="1" w:val="04A0"/>
      </w:tblPr>
      <w:tblGrid>
        <w:gridCol w:w="10166"/>
      </w:tblGrid>
      <w:tr>
        <w:tc>
          <w:tcPr>
            <w:tcW w:type="dxa" w:w="10166"/>
            <w:shd w:fill="F2F2F2"/>
          </w:tcPr>
          <w:p>
            <w:r>
              <w:rPr>
                <w:rFonts w:ascii="Consolas" w:hAnsi="Consolas" w:eastAsia="Consolas"/>
                <w:sz w:val="17"/>
              </w:rPr>
              <w:t>Gallons collected = rainfall inches x catchment area in square feet x 0.623 x runoff coefficient</w:t>
            </w:r>
          </w:p>
        </w:tc>
      </w:tr>
    </w:tbl>
    <w:p/>
    <w:p>
      <w:pPr/>
      <w:r>
        <w:t>Texas A&amp;M AgriLife materials and calculators use this basic relationship and provide tools to evaluate whether storage and supplemental water are adequate over time. See sources [S2] and [S3].</w:t>
      </w:r>
    </w:p>
    <w:p>
      <w:pPr>
        <w:pStyle w:val="Heading2"/>
      </w:pPr>
      <w:r>
        <w:t>Evant-area annual rainfall assumption</w:t>
      </w:r>
    </w:p>
    <w:p>
      <w:pPr/>
      <w:r>
        <w:t>For early planning, use approximately 30.7 inches/year as an Evant-area average annual precipitation figure, but Luke should replace this with the best parcel-specific climate normal and drought-model assumptions before final sizing. Source [S4] reports 30.71 inches average annual precipitation for Evant. Average rainfall is not a design guarantee; storage should be checked against dry months and drought years.</w:t>
      </w:r>
    </w:p>
    <w:p>
      <w:pPr>
        <w:pStyle w:val="Heading2"/>
      </w:pPr>
      <w:r>
        <w:t>Preliminary roof yield examples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4608"/>
            <w:shd w:fill="D9EAD3"/>
            <w:vAlign w:val="center"/>
          </w:tcPr>
          <w:p>
            <w:r>
              <w:rPr>
                <w:rFonts w:ascii="Aptos" w:hAnsi="Aptos"/>
                <w:b/>
                <w:sz w:val="17"/>
              </w:rPr>
              <w:t>Scenario</w:t>
            </w:r>
          </w:p>
        </w:tc>
        <w:tc>
          <w:tcPr>
            <w:tcW w:type="dxa" w:w="3312"/>
            <w:shd w:fill="D9EAD3"/>
            <w:vAlign w:val="center"/>
          </w:tcPr>
          <w:p>
            <w:r>
              <w:rPr>
                <w:rFonts w:ascii="Aptos" w:hAnsi="Aptos"/>
                <w:b/>
                <w:sz w:val="17"/>
              </w:rPr>
              <w:t>Calculation</w:t>
            </w:r>
          </w:p>
        </w:tc>
        <w:tc>
          <w:tcPr>
            <w:tcW w:type="dxa" w:w="2448"/>
            <w:shd w:fill="D9EAD3"/>
            <w:vAlign w:val="center"/>
          </w:tcPr>
          <w:p>
            <w:r>
              <w:rPr>
                <w:rFonts w:ascii="Aptos" w:hAnsi="Aptos"/>
                <w:b/>
                <w:sz w:val="17"/>
              </w:rPr>
              <w:t>Approximate result</w:t>
            </w:r>
          </w:p>
        </w:tc>
      </w:tr>
      <w:tr>
        <w:tc>
          <w:tcPr>
            <w:tcW w:type="dxa" w:w="4608"/>
            <w:vAlign w:val="top"/>
          </w:tcPr>
          <w:p>
            <w:pPr>
              <w:spacing w:after="40"/>
            </w:pPr>
            <w:r>
              <w:rPr>
                <w:rFonts w:ascii="Aptos" w:hAnsi="Aptos"/>
                <w:sz w:val="17"/>
              </w:rPr>
              <w:t>1 inch rain, 3,000 sq. ft. roof, no losses</w:t>
            </w:r>
          </w:p>
        </w:tc>
        <w:tc>
          <w:tcPr>
            <w:tcW w:type="dxa" w:w="3312"/>
            <w:vAlign w:val="top"/>
          </w:tcPr>
          <w:p>
            <w:pPr>
              <w:spacing w:after="40"/>
            </w:pPr>
            <w:r>
              <w:rPr>
                <w:rFonts w:ascii="Aptos" w:hAnsi="Aptos"/>
                <w:sz w:val="17"/>
              </w:rPr>
              <w:t>1 x 3,000 x 0.623</w:t>
            </w:r>
          </w:p>
        </w:tc>
        <w:tc>
          <w:tcPr>
            <w:tcW w:type="dxa" w:w="2448"/>
            <w:vAlign w:val="top"/>
          </w:tcPr>
          <w:p>
            <w:pPr>
              <w:spacing w:after="40"/>
            </w:pPr>
            <w:r>
              <w:rPr>
                <w:rFonts w:ascii="Aptos" w:hAnsi="Aptos"/>
                <w:sz w:val="17"/>
              </w:rPr>
              <w:t>1,869 gallons</w:t>
            </w:r>
          </w:p>
        </w:tc>
      </w:tr>
      <w:tr>
        <w:tc>
          <w:tcPr>
            <w:tcW w:type="dxa" w:w="4608"/>
            <w:vAlign w:val="top"/>
          </w:tcPr>
          <w:p>
            <w:pPr>
              <w:spacing w:after="40"/>
            </w:pPr>
            <w:r>
              <w:rPr>
                <w:rFonts w:ascii="Aptos" w:hAnsi="Aptos"/>
                <w:sz w:val="17"/>
              </w:rPr>
              <w:t>1 inch rain, 3,000 sq. ft., 75% efficiency</w:t>
            </w:r>
          </w:p>
        </w:tc>
        <w:tc>
          <w:tcPr>
            <w:tcW w:type="dxa" w:w="3312"/>
            <w:vAlign w:val="top"/>
          </w:tcPr>
          <w:p>
            <w:pPr>
              <w:spacing w:after="40"/>
            </w:pPr>
            <w:r>
              <w:rPr>
                <w:rFonts w:ascii="Aptos" w:hAnsi="Aptos"/>
                <w:sz w:val="17"/>
              </w:rPr>
              <w:t>1,869 x 0.75</w:t>
            </w:r>
          </w:p>
        </w:tc>
        <w:tc>
          <w:tcPr>
            <w:tcW w:type="dxa" w:w="2448"/>
            <w:vAlign w:val="top"/>
          </w:tcPr>
          <w:p>
            <w:pPr>
              <w:spacing w:after="40"/>
            </w:pPr>
            <w:r>
              <w:rPr>
                <w:rFonts w:ascii="Aptos" w:hAnsi="Aptos"/>
                <w:sz w:val="17"/>
              </w:rPr>
              <w:t>1,402 gallons</w:t>
            </w:r>
          </w:p>
        </w:tc>
      </w:tr>
      <w:tr>
        <w:tc>
          <w:tcPr>
            <w:tcW w:type="dxa" w:w="4608"/>
            <w:vAlign w:val="top"/>
          </w:tcPr>
          <w:p>
            <w:pPr>
              <w:spacing w:after="40"/>
            </w:pPr>
            <w:r>
              <w:rPr>
                <w:rFonts w:ascii="Aptos" w:hAnsi="Aptos"/>
                <w:sz w:val="17"/>
              </w:rPr>
              <w:t>1 inch rain, 3,000 sq. ft., 85% efficiency</w:t>
            </w:r>
          </w:p>
        </w:tc>
        <w:tc>
          <w:tcPr>
            <w:tcW w:type="dxa" w:w="3312"/>
            <w:vAlign w:val="top"/>
          </w:tcPr>
          <w:p>
            <w:pPr>
              <w:spacing w:after="40"/>
            </w:pPr>
            <w:r>
              <w:rPr>
                <w:rFonts w:ascii="Aptos" w:hAnsi="Aptos"/>
                <w:sz w:val="17"/>
              </w:rPr>
              <w:t>1,869 x 0.85</w:t>
            </w:r>
          </w:p>
        </w:tc>
        <w:tc>
          <w:tcPr>
            <w:tcW w:type="dxa" w:w="2448"/>
            <w:vAlign w:val="top"/>
          </w:tcPr>
          <w:p>
            <w:pPr>
              <w:spacing w:after="40"/>
            </w:pPr>
            <w:r>
              <w:rPr>
                <w:rFonts w:ascii="Aptos" w:hAnsi="Aptos"/>
                <w:sz w:val="17"/>
              </w:rPr>
              <w:t>1,589 gallons</w:t>
            </w:r>
          </w:p>
        </w:tc>
      </w:tr>
      <w:tr>
        <w:tc>
          <w:tcPr>
            <w:tcW w:type="dxa" w:w="4608"/>
            <w:vAlign w:val="top"/>
          </w:tcPr>
          <w:p>
            <w:pPr>
              <w:spacing w:after="40"/>
            </w:pPr>
            <w:r>
              <w:rPr>
                <w:rFonts w:ascii="Aptos" w:hAnsi="Aptos"/>
                <w:sz w:val="17"/>
              </w:rPr>
              <w:t>1 inch rain, 3,000 sq. ft., 90% efficiency</w:t>
            </w:r>
          </w:p>
        </w:tc>
        <w:tc>
          <w:tcPr>
            <w:tcW w:type="dxa" w:w="3312"/>
            <w:vAlign w:val="top"/>
          </w:tcPr>
          <w:p>
            <w:pPr>
              <w:spacing w:after="40"/>
            </w:pPr>
            <w:r>
              <w:rPr>
                <w:rFonts w:ascii="Aptos" w:hAnsi="Aptos"/>
                <w:sz w:val="17"/>
              </w:rPr>
              <w:t>1,869 x 0.90</w:t>
            </w:r>
          </w:p>
        </w:tc>
        <w:tc>
          <w:tcPr>
            <w:tcW w:type="dxa" w:w="2448"/>
            <w:vAlign w:val="top"/>
          </w:tcPr>
          <w:p>
            <w:pPr>
              <w:spacing w:after="40"/>
            </w:pPr>
            <w:r>
              <w:rPr>
                <w:rFonts w:ascii="Aptos" w:hAnsi="Aptos"/>
                <w:sz w:val="17"/>
              </w:rPr>
              <w:t>1,682 gallons</w:t>
            </w:r>
          </w:p>
        </w:tc>
      </w:tr>
      <w:tr>
        <w:tc>
          <w:tcPr>
            <w:tcW w:type="dxa" w:w="4608"/>
            <w:vAlign w:val="top"/>
          </w:tcPr>
          <w:p>
            <w:pPr>
              <w:spacing w:after="40"/>
            </w:pPr>
            <w:r>
              <w:rPr>
                <w:rFonts w:ascii="Aptos" w:hAnsi="Aptos"/>
                <w:sz w:val="17"/>
              </w:rPr>
              <w:t>30.71 inches/year, 3,000 sq. ft., 75% efficiency</w:t>
            </w:r>
          </w:p>
        </w:tc>
        <w:tc>
          <w:tcPr>
            <w:tcW w:type="dxa" w:w="3312"/>
            <w:vAlign w:val="top"/>
          </w:tcPr>
          <w:p>
            <w:pPr>
              <w:spacing w:after="40"/>
            </w:pPr>
            <w:r>
              <w:rPr>
                <w:rFonts w:ascii="Aptos" w:hAnsi="Aptos"/>
                <w:sz w:val="17"/>
              </w:rPr>
              <w:t>30.71 x 3,000 x 0.623 x 0.75</w:t>
            </w:r>
          </w:p>
        </w:tc>
        <w:tc>
          <w:tcPr>
            <w:tcW w:type="dxa" w:w="2448"/>
            <w:vAlign w:val="top"/>
          </w:tcPr>
          <w:p>
            <w:pPr>
              <w:spacing w:after="40"/>
            </w:pPr>
            <w:r>
              <w:rPr>
                <w:rFonts w:ascii="Aptos" w:hAnsi="Aptos"/>
                <w:sz w:val="17"/>
              </w:rPr>
              <w:t>43,050 gallons/year approx.</w:t>
            </w:r>
          </w:p>
        </w:tc>
      </w:tr>
      <w:tr>
        <w:tc>
          <w:tcPr>
            <w:tcW w:type="dxa" w:w="4608"/>
            <w:vAlign w:val="top"/>
          </w:tcPr>
          <w:p>
            <w:pPr>
              <w:spacing w:after="40"/>
            </w:pPr>
            <w:r>
              <w:rPr>
                <w:rFonts w:ascii="Aptos" w:hAnsi="Aptos"/>
                <w:sz w:val="17"/>
              </w:rPr>
              <w:t>30.71 inches/year, 3,000 sq. ft., 85% efficiency</w:t>
            </w:r>
          </w:p>
        </w:tc>
        <w:tc>
          <w:tcPr>
            <w:tcW w:type="dxa" w:w="3312"/>
            <w:vAlign w:val="top"/>
          </w:tcPr>
          <w:p>
            <w:pPr>
              <w:spacing w:after="40"/>
            </w:pPr>
            <w:r>
              <w:rPr>
                <w:rFonts w:ascii="Aptos" w:hAnsi="Aptos"/>
                <w:sz w:val="17"/>
              </w:rPr>
              <w:t>30.71 x 3,000 x 0.623 x 0.85</w:t>
            </w:r>
          </w:p>
        </w:tc>
        <w:tc>
          <w:tcPr>
            <w:tcW w:type="dxa" w:w="2448"/>
            <w:vAlign w:val="top"/>
          </w:tcPr>
          <w:p>
            <w:pPr>
              <w:spacing w:after="40"/>
            </w:pPr>
            <w:r>
              <w:rPr>
                <w:rFonts w:ascii="Aptos" w:hAnsi="Aptos"/>
                <w:sz w:val="17"/>
              </w:rPr>
              <w:t>48,790 gallons/year approx.</w:t>
            </w:r>
          </w:p>
        </w:tc>
      </w:tr>
      <w:tr>
        <w:tc>
          <w:tcPr>
            <w:tcW w:type="dxa" w:w="4608"/>
            <w:vAlign w:val="top"/>
          </w:tcPr>
          <w:p>
            <w:pPr>
              <w:spacing w:after="40"/>
            </w:pPr>
            <w:r>
              <w:rPr>
                <w:rFonts w:ascii="Aptos" w:hAnsi="Aptos"/>
                <w:sz w:val="17"/>
              </w:rPr>
              <w:t>30.71 inches/year, 3,000 sq. ft., 90% efficiency</w:t>
            </w:r>
          </w:p>
        </w:tc>
        <w:tc>
          <w:tcPr>
            <w:tcW w:type="dxa" w:w="3312"/>
            <w:vAlign w:val="top"/>
          </w:tcPr>
          <w:p>
            <w:pPr>
              <w:spacing w:after="40"/>
            </w:pPr>
            <w:r>
              <w:rPr>
                <w:rFonts w:ascii="Aptos" w:hAnsi="Aptos"/>
                <w:sz w:val="17"/>
              </w:rPr>
              <w:t>30.71 x 3,000 x 0.623 x 0.90</w:t>
            </w:r>
          </w:p>
        </w:tc>
        <w:tc>
          <w:tcPr>
            <w:tcW w:type="dxa" w:w="2448"/>
            <w:vAlign w:val="top"/>
          </w:tcPr>
          <w:p>
            <w:pPr>
              <w:spacing w:after="40"/>
            </w:pPr>
            <w:r>
              <w:rPr>
                <w:rFonts w:ascii="Aptos" w:hAnsi="Aptos"/>
                <w:sz w:val="17"/>
              </w:rPr>
              <w:t>51,660 gallons/year approx.</w:t>
            </w:r>
          </w:p>
        </w:tc>
      </w:tr>
    </w:tbl>
    <w:p/>
    <w:p>
      <w:pPr>
        <w:pStyle w:val="Heading2"/>
      </w:pPr>
      <w:r>
        <w:t>Why average annual yield can mislead</w:t>
      </w:r>
    </w:p>
    <w:p>
      <w:pPr>
        <w:ind w:left="360" w:hanging="259"/>
      </w:pPr>
      <w:r>
        <w:t>- Rainfall is episodic. One intense storm can overflow an undersized tank while a long dry period can empty an oversized one.</w:t>
      </w:r>
    </w:p>
    <w:p>
      <w:pPr>
        <w:ind w:left="360" w:hanging="259"/>
      </w:pPr>
      <w:r>
        <w:t>- Tank sizing should be modeled month-by-month or day-by-day using rainfall records, demand, overflow, and starting tank level.</w:t>
      </w:r>
    </w:p>
    <w:p>
      <w:pPr>
        <w:ind w:left="360" w:hanging="259"/>
      </w:pPr>
      <w:r>
        <w:t>- A system that produces 49,000 gallons/year on average does not necessarily provide 134 gallons every day.</w:t>
      </w:r>
    </w:p>
    <w:p>
      <w:pPr>
        <w:ind w:left="360" w:hanging="259"/>
      </w:pPr>
      <w:r>
        <w:t>- The more critical the use, the more conservative the drought assumption should be.</w:t>
      </w:r>
    </w:p>
    <w:p>
      <w:pPr>
        <w:ind w:left="360" w:hanging="259"/>
      </w:pPr>
      <w:r>
        <w:t>- Irrigation demand usually occurs during the same hot/dry season when rainwater inflow is weakest.</w:t>
      </w:r>
    </w:p>
    <w:p>
      <w:pPr>
        <w:pStyle w:val="Heading2"/>
      </w:pPr>
      <w:r>
        <w:t>Catchment expansion logic</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2448"/>
            <w:shd w:fill="D9EAD3"/>
            <w:vAlign w:val="center"/>
          </w:tcPr>
          <w:p>
            <w:r>
              <w:rPr>
                <w:rFonts w:ascii="Aptos" w:hAnsi="Aptos"/>
                <w:b/>
                <w:sz w:val="17"/>
              </w:rPr>
              <w:t>Expansion idea</w:t>
            </w:r>
          </w:p>
        </w:tc>
        <w:tc>
          <w:tcPr>
            <w:tcW w:type="dxa" w:w="4320"/>
            <w:shd w:fill="D9EAD3"/>
            <w:vAlign w:val="center"/>
          </w:tcPr>
          <w:p>
            <w:r>
              <w:rPr>
                <w:rFonts w:ascii="Aptos" w:hAnsi="Aptos"/>
                <w:b/>
                <w:sz w:val="17"/>
              </w:rPr>
              <w:t>Why it may help</w:t>
            </w:r>
          </w:p>
        </w:tc>
        <w:tc>
          <w:tcPr>
            <w:tcW w:type="dxa" w:w="3600"/>
            <w:shd w:fill="D9EAD3"/>
            <w:vAlign w:val="center"/>
          </w:tcPr>
          <w:p>
            <w:r>
              <w:rPr>
                <w:rFonts w:ascii="Aptos" w:hAnsi="Aptos"/>
                <w:b/>
                <w:sz w:val="17"/>
              </w:rPr>
              <w:t>Design caution</w:t>
            </w:r>
          </w:p>
        </w:tc>
      </w:tr>
      <w:tr>
        <w:tc>
          <w:tcPr>
            <w:tcW w:type="dxa" w:w="2448"/>
            <w:vAlign w:val="top"/>
          </w:tcPr>
          <w:p>
            <w:pPr>
              <w:spacing w:after="40"/>
            </w:pPr>
            <w:r>
              <w:rPr>
                <w:rFonts w:ascii="Aptos" w:hAnsi="Aptos"/>
                <w:sz w:val="17"/>
              </w:rPr>
              <w:t>Add barn roof</w:t>
            </w:r>
          </w:p>
        </w:tc>
        <w:tc>
          <w:tcPr>
            <w:tcW w:type="dxa" w:w="4320"/>
            <w:vAlign w:val="top"/>
          </w:tcPr>
          <w:p>
            <w:pPr>
              <w:spacing w:after="40"/>
            </w:pPr>
            <w:r>
              <w:rPr>
                <w:rFonts w:ascii="Aptos" w:hAnsi="Aptos"/>
                <w:sz w:val="17"/>
              </w:rPr>
              <w:t>Often more cost-effective than making one tank larger.</w:t>
            </w:r>
          </w:p>
        </w:tc>
        <w:tc>
          <w:tcPr>
            <w:tcW w:type="dxa" w:w="3600"/>
            <w:vAlign w:val="top"/>
          </w:tcPr>
          <w:p>
            <w:pPr>
              <w:spacing w:after="40"/>
            </w:pPr>
            <w:r>
              <w:rPr>
                <w:rFonts w:ascii="Aptos" w:hAnsi="Aptos"/>
                <w:sz w:val="17"/>
              </w:rPr>
              <w:t>Measure every roof plane and determine whether water can gravity-flow or be pumped.</w:t>
            </w:r>
          </w:p>
        </w:tc>
      </w:tr>
      <w:tr>
        <w:tc>
          <w:tcPr>
            <w:tcW w:type="dxa" w:w="2448"/>
            <w:vAlign w:val="top"/>
          </w:tcPr>
          <w:p>
            <w:pPr>
              <w:spacing w:after="40"/>
            </w:pPr>
            <w:r>
              <w:rPr>
                <w:rFonts w:ascii="Aptos" w:hAnsi="Aptos"/>
                <w:sz w:val="17"/>
              </w:rPr>
              <w:t>Add equipment shed/carport</w:t>
            </w:r>
          </w:p>
        </w:tc>
        <w:tc>
          <w:tcPr>
            <w:tcW w:type="dxa" w:w="4320"/>
            <w:vAlign w:val="top"/>
          </w:tcPr>
          <w:p>
            <w:pPr>
              <w:spacing w:after="40"/>
            </w:pPr>
            <w:r>
              <w:rPr>
                <w:rFonts w:ascii="Aptos" w:hAnsi="Aptos"/>
                <w:sz w:val="17"/>
              </w:rPr>
              <w:t>Can be designed specifically as a rainwater catchment surface.</w:t>
            </w:r>
          </w:p>
        </w:tc>
        <w:tc>
          <w:tcPr>
            <w:tcW w:type="dxa" w:w="3600"/>
            <w:vAlign w:val="top"/>
          </w:tcPr>
          <w:p>
            <w:pPr>
              <w:spacing w:after="40"/>
            </w:pPr>
            <w:r>
              <w:rPr>
                <w:rFonts w:ascii="Aptos" w:hAnsi="Aptos"/>
                <w:sz w:val="17"/>
              </w:rPr>
              <w:t>Metal roofs are often easier to keep clean and collect efficiently.</w:t>
            </w:r>
          </w:p>
        </w:tc>
      </w:tr>
      <w:tr>
        <w:tc>
          <w:tcPr>
            <w:tcW w:type="dxa" w:w="2448"/>
            <w:vAlign w:val="top"/>
          </w:tcPr>
          <w:p>
            <w:pPr>
              <w:spacing w:after="40"/>
            </w:pPr>
            <w:r>
              <w:rPr>
                <w:rFonts w:ascii="Aptos" w:hAnsi="Aptos"/>
                <w:sz w:val="17"/>
              </w:rPr>
              <w:t>Add shade structures near garden/orchard</w:t>
            </w:r>
          </w:p>
        </w:tc>
        <w:tc>
          <w:tcPr>
            <w:tcW w:type="dxa" w:w="4320"/>
            <w:vAlign w:val="top"/>
          </w:tcPr>
          <w:p>
            <w:pPr>
              <w:spacing w:after="40"/>
            </w:pPr>
            <w:r>
              <w:rPr>
                <w:rFonts w:ascii="Aptos" w:hAnsi="Aptos"/>
                <w:sz w:val="17"/>
              </w:rPr>
              <w:t>Combines shade, utility, and water collection.</w:t>
            </w:r>
          </w:p>
        </w:tc>
        <w:tc>
          <w:tcPr>
            <w:tcW w:type="dxa" w:w="3600"/>
            <w:vAlign w:val="top"/>
          </w:tcPr>
          <w:p>
            <w:pPr>
              <w:spacing w:after="40"/>
            </w:pPr>
            <w:r>
              <w:rPr>
                <w:rFonts w:ascii="Aptos" w:hAnsi="Aptos"/>
                <w:sz w:val="17"/>
              </w:rPr>
              <w:t>May be useful if a garden or orchard is a major water demand.</w:t>
            </w:r>
          </w:p>
        </w:tc>
      </w:tr>
      <w:tr>
        <w:tc>
          <w:tcPr>
            <w:tcW w:type="dxa" w:w="2448"/>
            <w:vAlign w:val="top"/>
          </w:tcPr>
          <w:p>
            <w:pPr>
              <w:spacing w:after="40"/>
            </w:pPr>
            <w:r>
              <w:rPr>
                <w:rFonts w:ascii="Aptos" w:hAnsi="Aptos"/>
                <w:sz w:val="17"/>
              </w:rPr>
              <w:t>Do not add dirty runoff to clean tank</w:t>
            </w:r>
          </w:p>
        </w:tc>
        <w:tc>
          <w:tcPr>
            <w:tcW w:type="dxa" w:w="4320"/>
            <w:vAlign w:val="top"/>
          </w:tcPr>
          <w:p>
            <w:pPr>
              <w:spacing w:after="40"/>
            </w:pPr>
            <w:r>
              <w:rPr>
                <w:rFonts w:ascii="Aptos" w:hAnsi="Aptos"/>
                <w:sz w:val="17"/>
              </w:rPr>
              <w:t>Pasture/road runoff can carry manure, sediment, hydrocarbons, and pathogens.</w:t>
            </w:r>
          </w:p>
        </w:tc>
        <w:tc>
          <w:tcPr>
            <w:tcW w:type="dxa" w:w="3600"/>
            <w:vAlign w:val="top"/>
          </w:tcPr>
          <w:p>
            <w:pPr>
              <w:spacing w:after="40"/>
            </w:pPr>
            <w:r>
              <w:rPr>
                <w:rFonts w:ascii="Aptos" w:hAnsi="Aptos"/>
                <w:sz w:val="17"/>
              </w:rPr>
              <w:t>Keep dirty runoff in ranch hydrology/pond systems, not potable/clean storage.</w:t>
            </w:r>
          </w:p>
        </w:tc>
      </w:tr>
    </w:tbl>
    <w:p/>
    <w:p>
      <w:pPr>
        <w:pStyle w:val="Heading1"/>
        <w:pageBreakBefore/>
      </w:pPr>
      <w:r>
        <w:t>6. Demand Model: Define What the Water Must Do</w:t>
      </w:r>
    </w:p>
    <w:p>
      <w:pPr/>
      <w:r>
        <w:t>The next major task is estimating demand. A roof-water system can be very successful if the demand is disciplined. It can fail expectations if everyone imagines it will support all ranch uses without enough catchment.</w:t>
      </w:r>
    </w:p>
    <w:p>
      <w:pPr>
        <w:pStyle w:val="Heading2"/>
      </w:pPr>
      <w:r>
        <w:t>Demand categories Luke should quantify</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2160"/>
            <w:shd w:fill="D9EAD3"/>
            <w:vAlign w:val="center"/>
          </w:tcPr>
          <w:p>
            <w:r>
              <w:rPr>
                <w:rFonts w:ascii="Aptos" w:hAnsi="Aptos"/>
                <w:b/>
                <w:sz w:val="17"/>
              </w:rPr>
              <w:t>Demand</w:t>
            </w:r>
          </w:p>
        </w:tc>
        <w:tc>
          <w:tcPr>
            <w:tcW w:type="dxa" w:w="3888"/>
            <w:shd w:fill="D9EAD3"/>
            <w:vAlign w:val="center"/>
          </w:tcPr>
          <w:p>
            <w:r>
              <w:rPr>
                <w:rFonts w:ascii="Aptos" w:hAnsi="Aptos"/>
                <w:b/>
                <w:sz w:val="17"/>
              </w:rPr>
              <w:t>How to estimate</w:t>
            </w:r>
          </w:p>
        </w:tc>
        <w:tc>
          <w:tcPr>
            <w:tcW w:type="dxa" w:w="4320"/>
            <w:shd w:fill="D9EAD3"/>
            <w:vAlign w:val="center"/>
          </w:tcPr>
          <w:p>
            <w:r>
              <w:rPr>
                <w:rFonts w:ascii="Aptos" w:hAnsi="Aptos"/>
                <w:b/>
                <w:sz w:val="17"/>
              </w:rPr>
              <w:t>Design note</w:t>
            </w:r>
          </w:p>
        </w:tc>
      </w:tr>
      <w:tr>
        <w:tc>
          <w:tcPr>
            <w:tcW w:type="dxa" w:w="2160"/>
            <w:vAlign w:val="top"/>
          </w:tcPr>
          <w:p>
            <w:pPr>
              <w:spacing w:after="40"/>
            </w:pPr>
            <w:r>
              <w:rPr>
                <w:rFonts w:ascii="Aptos" w:hAnsi="Aptos"/>
                <w:sz w:val="17"/>
              </w:rPr>
              <w:t>House domestic</w:t>
            </w:r>
          </w:p>
        </w:tc>
        <w:tc>
          <w:tcPr>
            <w:tcW w:type="dxa" w:w="3888"/>
            <w:vAlign w:val="top"/>
          </w:tcPr>
          <w:p>
            <w:pPr>
              <w:spacing w:after="40"/>
            </w:pPr>
            <w:r>
              <w:rPr>
                <w:rFonts w:ascii="Aptos" w:hAnsi="Aptos"/>
                <w:sz w:val="17"/>
              </w:rPr>
              <w:t>people x gallons/person/day x days</w:t>
            </w:r>
          </w:p>
        </w:tc>
        <w:tc>
          <w:tcPr>
            <w:tcW w:type="dxa" w:w="4320"/>
            <w:vAlign w:val="top"/>
          </w:tcPr>
          <w:p>
            <w:pPr>
              <w:spacing w:after="40"/>
            </w:pPr>
            <w:r>
              <w:rPr>
                <w:rFonts w:ascii="Aptos" w:hAnsi="Aptos"/>
                <w:sz w:val="17"/>
              </w:rPr>
              <w:t>Decide whether rainwater will be used for all indoor fixtures or emergency backup only.</w:t>
            </w:r>
          </w:p>
        </w:tc>
      </w:tr>
      <w:tr>
        <w:tc>
          <w:tcPr>
            <w:tcW w:type="dxa" w:w="2160"/>
            <w:vAlign w:val="top"/>
          </w:tcPr>
          <w:p>
            <w:pPr>
              <w:spacing w:after="40"/>
            </w:pPr>
            <w:r>
              <w:rPr>
                <w:rFonts w:ascii="Aptos" w:hAnsi="Aptos"/>
                <w:sz w:val="17"/>
              </w:rPr>
              <w:t>Drinking/cooking only</w:t>
            </w:r>
          </w:p>
        </w:tc>
        <w:tc>
          <w:tcPr>
            <w:tcW w:type="dxa" w:w="3888"/>
            <w:vAlign w:val="top"/>
          </w:tcPr>
          <w:p>
            <w:pPr>
              <w:spacing w:after="40"/>
            </w:pPr>
            <w:r>
              <w:rPr>
                <w:rFonts w:ascii="Aptos" w:hAnsi="Aptos"/>
                <w:sz w:val="17"/>
              </w:rPr>
              <w:t>people x drinking/cooking gallons/day</w:t>
            </w:r>
          </w:p>
        </w:tc>
        <w:tc>
          <w:tcPr>
            <w:tcW w:type="dxa" w:w="4320"/>
            <w:vAlign w:val="top"/>
          </w:tcPr>
          <w:p>
            <w:pPr>
              <w:spacing w:after="40"/>
            </w:pPr>
            <w:r>
              <w:rPr>
                <w:rFonts w:ascii="Aptos" w:hAnsi="Aptos"/>
                <w:sz w:val="17"/>
              </w:rPr>
              <w:t>This is a small demand and easier to make potable.</w:t>
            </w:r>
          </w:p>
        </w:tc>
      </w:tr>
      <w:tr>
        <w:tc>
          <w:tcPr>
            <w:tcW w:type="dxa" w:w="2160"/>
            <w:vAlign w:val="top"/>
          </w:tcPr>
          <w:p>
            <w:pPr>
              <w:spacing w:after="40"/>
            </w:pPr>
            <w:r>
              <w:rPr>
                <w:rFonts w:ascii="Aptos" w:hAnsi="Aptos"/>
                <w:sz w:val="17"/>
              </w:rPr>
              <w:t>Toilets/laundry</w:t>
            </w:r>
          </w:p>
        </w:tc>
        <w:tc>
          <w:tcPr>
            <w:tcW w:type="dxa" w:w="3888"/>
            <w:vAlign w:val="top"/>
          </w:tcPr>
          <w:p>
            <w:pPr>
              <w:spacing w:after="40"/>
            </w:pPr>
            <w:r>
              <w:rPr>
                <w:rFonts w:ascii="Aptos" w:hAnsi="Aptos"/>
                <w:sz w:val="17"/>
              </w:rPr>
              <w:t>fixture demand/day</w:t>
            </w:r>
          </w:p>
        </w:tc>
        <w:tc>
          <w:tcPr>
            <w:tcW w:type="dxa" w:w="4320"/>
            <w:vAlign w:val="top"/>
          </w:tcPr>
          <w:p>
            <w:pPr>
              <w:spacing w:after="40"/>
            </w:pPr>
            <w:r>
              <w:rPr>
                <w:rFonts w:ascii="Aptos" w:hAnsi="Aptos"/>
                <w:sz w:val="17"/>
              </w:rPr>
              <w:t>Can use non-potable plumbing if designed correctly, but plumbing separation matters.</w:t>
            </w:r>
          </w:p>
        </w:tc>
      </w:tr>
      <w:tr>
        <w:tc>
          <w:tcPr>
            <w:tcW w:type="dxa" w:w="2160"/>
            <w:vAlign w:val="top"/>
          </w:tcPr>
          <w:p>
            <w:pPr>
              <w:spacing w:after="40"/>
            </w:pPr>
            <w:r>
              <w:rPr>
                <w:rFonts w:ascii="Aptos" w:hAnsi="Aptos"/>
                <w:sz w:val="17"/>
              </w:rPr>
              <w:t>Garden/orchard</w:t>
            </w:r>
          </w:p>
        </w:tc>
        <w:tc>
          <w:tcPr>
            <w:tcW w:type="dxa" w:w="3888"/>
            <w:vAlign w:val="top"/>
          </w:tcPr>
          <w:p>
            <w:pPr>
              <w:spacing w:after="40"/>
            </w:pPr>
            <w:r>
              <w:rPr>
                <w:rFonts w:ascii="Aptos" w:hAnsi="Aptos"/>
                <w:sz w:val="17"/>
              </w:rPr>
              <w:t>area x irrigation inches/week x season</w:t>
            </w:r>
          </w:p>
        </w:tc>
        <w:tc>
          <w:tcPr>
            <w:tcW w:type="dxa" w:w="4320"/>
            <w:vAlign w:val="top"/>
          </w:tcPr>
          <w:p>
            <w:pPr>
              <w:spacing w:after="40"/>
            </w:pPr>
            <w:r>
              <w:rPr>
                <w:rFonts w:ascii="Aptos" w:hAnsi="Aptos"/>
                <w:sz w:val="17"/>
              </w:rPr>
              <w:t>Often the biggest roof-water demand.</w:t>
            </w:r>
          </w:p>
        </w:tc>
      </w:tr>
      <w:tr>
        <w:tc>
          <w:tcPr>
            <w:tcW w:type="dxa" w:w="2160"/>
            <w:vAlign w:val="top"/>
          </w:tcPr>
          <w:p>
            <w:pPr>
              <w:spacing w:after="40"/>
            </w:pPr>
            <w:r>
              <w:rPr>
                <w:rFonts w:ascii="Aptos" w:hAnsi="Aptos"/>
                <w:sz w:val="17"/>
              </w:rPr>
              <w:t>Livestock</w:t>
            </w:r>
          </w:p>
        </w:tc>
        <w:tc>
          <w:tcPr>
            <w:tcW w:type="dxa" w:w="3888"/>
            <w:vAlign w:val="top"/>
          </w:tcPr>
          <w:p>
            <w:pPr>
              <w:spacing w:after="40"/>
            </w:pPr>
            <w:r>
              <w:rPr>
                <w:rFonts w:ascii="Aptos" w:hAnsi="Aptos"/>
                <w:sz w:val="17"/>
              </w:rPr>
              <w:t>species x head count x gallons/head/day</w:t>
            </w:r>
          </w:p>
        </w:tc>
        <w:tc>
          <w:tcPr>
            <w:tcW w:type="dxa" w:w="4320"/>
            <w:vAlign w:val="top"/>
          </w:tcPr>
          <w:p>
            <w:pPr>
              <w:spacing w:after="40"/>
            </w:pPr>
            <w:r>
              <w:rPr>
                <w:rFonts w:ascii="Aptos" w:hAnsi="Aptos"/>
                <w:sz w:val="17"/>
              </w:rPr>
              <w:t>Needs reliable trough design and freeze/float protection.</w:t>
            </w:r>
          </w:p>
        </w:tc>
      </w:tr>
      <w:tr>
        <w:tc>
          <w:tcPr>
            <w:tcW w:type="dxa" w:w="2160"/>
            <w:vAlign w:val="top"/>
          </w:tcPr>
          <w:p>
            <w:pPr>
              <w:spacing w:after="40"/>
            </w:pPr>
            <w:r>
              <w:rPr>
                <w:rFonts w:ascii="Aptos" w:hAnsi="Aptos"/>
                <w:sz w:val="17"/>
              </w:rPr>
              <w:t>Wildlife</w:t>
            </w:r>
          </w:p>
        </w:tc>
        <w:tc>
          <w:tcPr>
            <w:tcW w:type="dxa" w:w="3888"/>
            <w:vAlign w:val="top"/>
          </w:tcPr>
          <w:p>
            <w:pPr>
              <w:spacing w:after="40"/>
            </w:pPr>
            <w:r>
              <w:rPr>
                <w:rFonts w:ascii="Aptos" w:hAnsi="Aptos"/>
                <w:sz w:val="17"/>
              </w:rPr>
              <w:t>seasonal water points</w:t>
            </w:r>
          </w:p>
        </w:tc>
        <w:tc>
          <w:tcPr>
            <w:tcW w:type="dxa" w:w="4320"/>
            <w:vAlign w:val="top"/>
          </w:tcPr>
          <w:p>
            <w:pPr>
              <w:spacing w:after="40"/>
            </w:pPr>
            <w:r>
              <w:rPr>
                <w:rFonts w:ascii="Aptos" w:hAnsi="Aptos"/>
                <w:sz w:val="17"/>
              </w:rPr>
              <w:t>May not need treated water; ranch-scale ponds may be better.</w:t>
            </w:r>
          </w:p>
        </w:tc>
      </w:tr>
      <w:tr>
        <w:tc>
          <w:tcPr>
            <w:tcW w:type="dxa" w:w="2160"/>
            <w:vAlign w:val="top"/>
          </w:tcPr>
          <w:p>
            <w:pPr>
              <w:spacing w:after="40"/>
            </w:pPr>
            <w:r>
              <w:rPr>
                <w:rFonts w:ascii="Aptos" w:hAnsi="Aptos"/>
                <w:sz w:val="17"/>
              </w:rPr>
              <w:t>Fire reserve</w:t>
            </w:r>
          </w:p>
        </w:tc>
        <w:tc>
          <w:tcPr>
            <w:tcW w:type="dxa" w:w="3888"/>
            <w:vAlign w:val="top"/>
          </w:tcPr>
          <w:p>
            <w:pPr>
              <w:spacing w:after="40"/>
            </w:pPr>
            <w:r>
              <w:rPr>
                <w:rFonts w:ascii="Aptos" w:hAnsi="Aptos"/>
                <w:sz w:val="17"/>
              </w:rPr>
              <w:t>dedicated gallons never used for routine demand</w:t>
            </w:r>
          </w:p>
        </w:tc>
        <w:tc>
          <w:tcPr>
            <w:tcW w:type="dxa" w:w="4320"/>
            <w:vAlign w:val="top"/>
          </w:tcPr>
          <w:p>
            <w:pPr>
              <w:spacing w:after="40"/>
            </w:pPr>
            <w:r>
              <w:rPr>
                <w:rFonts w:ascii="Aptos" w:hAnsi="Aptos"/>
                <w:sz w:val="17"/>
              </w:rPr>
              <w:t>May require fittings and access for fire department or ranch equipment.</w:t>
            </w:r>
          </w:p>
        </w:tc>
      </w:tr>
      <w:tr>
        <w:tc>
          <w:tcPr>
            <w:tcW w:type="dxa" w:w="2160"/>
            <w:vAlign w:val="top"/>
          </w:tcPr>
          <w:p>
            <w:pPr>
              <w:spacing w:after="40"/>
            </w:pPr>
            <w:r>
              <w:rPr>
                <w:rFonts w:ascii="Aptos" w:hAnsi="Aptos"/>
                <w:sz w:val="17"/>
              </w:rPr>
              <w:t>Equipment washing</w:t>
            </w:r>
          </w:p>
        </w:tc>
        <w:tc>
          <w:tcPr>
            <w:tcW w:type="dxa" w:w="3888"/>
            <w:vAlign w:val="top"/>
          </w:tcPr>
          <w:p>
            <w:pPr>
              <w:spacing w:after="40"/>
            </w:pPr>
            <w:r>
              <w:rPr>
                <w:rFonts w:ascii="Aptos" w:hAnsi="Aptos"/>
                <w:sz w:val="17"/>
              </w:rPr>
              <w:t>gallons/use x uses/month</w:t>
            </w:r>
          </w:p>
        </w:tc>
        <w:tc>
          <w:tcPr>
            <w:tcW w:type="dxa" w:w="4320"/>
            <w:vAlign w:val="top"/>
          </w:tcPr>
          <w:p>
            <w:pPr>
              <w:spacing w:after="40"/>
            </w:pPr>
            <w:r>
              <w:rPr>
                <w:rFonts w:ascii="Aptos" w:hAnsi="Aptos"/>
                <w:sz w:val="17"/>
              </w:rPr>
              <w:t>Can consume more water than expected.</w:t>
            </w:r>
          </w:p>
        </w:tc>
      </w:tr>
      <w:tr>
        <w:tc>
          <w:tcPr>
            <w:tcW w:type="dxa" w:w="2160"/>
            <w:vAlign w:val="top"/>
          </w:tcPr>
          <w:p>
            <w:pPr>
              <w:spacing w:after="40"/>
            </w:pPr>
            <w:r>
              <w:rPr>
                <w:rFonts w:ascii="Aptos" w:hAnsi="Aptos"/>
                <w:sz w:val="17"/>
              </w:rPr>
              <w:t>Pool/hot tub</w:t>
            </w:r>
          </w:p>
        </w:tc>
        <w:tc>
          <w:tcPr>
            <w:tcW w:type="dxa" w:w="3888"/>
            <w:vAlign w:val="top"/>
          </w:tcPr>
          <w:p>
            <w:pPr>
              <w:spacing w:after="40"/>
            </w:pPr>
            <w:r>
              <w:rPr>
                <w:rFonts w:ascii="Aptos" w:hAnsi="Aptos"/>
                <w:sz w:val="17"/>
              </w:rPr>
              <w:t>fill and top-off gallons</w:t>
            </w:r>
          </w:p>
        </w:tc>
        <w:tc>
          <w:tcPr>
            <w:tcW w:type="dxa" w:w="4320"/>
            <w:vAlign w:val="top"/>
          </w:tcPr>
          <w:p>
            <w:pPr>
              <w:spacing w:after="40"/>
            </w:pPr>
            <w:r>
              <w:rPr>
                <w:rFonts w:ascii="Aptos" w:hAnsi="Aptos"/>
                <w:sz w:val="17"/>
              </w:rPr>
              <w:t>Usually not an ideal use for limited roof water unless planned.</w:t>
            </w:r>
          </w:p>
        </w:tc>
      </w:tr>
      <w:tr>
        <w:tc>
          <w:tcPr>
            <w:tcW w:type="dxa" w:w="2160"/>
            <w:vAlign w:val="top"/>
          </w:tcPr>
          <w:p>
            <w:pPr>
              <w:spacing w:after="40"/>
            </w:pPr>
            <w:r>
              <w:rPr>
                <w:rFonts w:ascii="Aptos" w:hAnsi="Aptos"/>
                <w:sz w:val="17"/>
              </w:rPr>
              <w:t>Emergency reserve</w:t>
            </w:r>
          </w:p>
        </w:tc>
        <w:tc>
          <w:tcPr>
            <w:tcW w:type="dxa" w:w="3888"/>
            <w:vAlign w:val="top"/>
          </w:tcPr>
          <w:p>
            <w:pPr>
              <w:spacing w:after="40"/>
            </w:pPr>
            <w:r>
              <w:rPr>
                <w:rFonts w:ascii="Aptos" w:hAnsi="Aptos"/>
                <w:sz w:val="17"/>
              </w:rPr>
              <w:t>minimum tank level</w:t>
            </w:r>
          </w:p>
        </w:tc>
        <w:tc>
          <w:tcPr>
            <w:tcW w:type="dxa" w:w="4320"/>
            <w:vAlign w:val="top"/>
          </w:tcPr>
          <w:p>
            <w:pPr>
              <w:spacing w:after="40"/>
            </w:pPr>
            <w:r>
              <w:rPr>
                <w:rFonts w:ascii="Aptos" w:hAnsi="Aptos"/>
                <w:sz w:val="17"/>
              </w:rPr>
              <w:t>Set a low-level cutoff to preserve emergency water.</w:t>
            </w:r>
          </w:p>
        </w:tc>
      </w:tr>
    </w:tbl>
    <w:p/>
    <w:p>
      <w:pPr>
        <w:pStyle w:val="Heading2"/>
      </w:pPr>
      <w:r>
        <w:t>Demand worksheet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304"/>
            <w:shd w:fill="D9EAD3"/>
            <w:vAlign w:val="center"/>
          </w:tcPr>
          <w:p>
            <w:r>
              <w:rPr>
                <w:rFonts w:ascii="Aptos" w:hAnsi="Aptos"/>
                <w:b/>
                <w:sz w:val="15"/>
              </w:rPr>
              <w:t>Use</w:t>
            </w:r>
          </w:p>
        </w:tc>
        <w:tc>
          <w:tcPr>
            <w:tcW w:type="dxa" w:w="2088"/>
            <w:shd w:fill="D9EAD3"/>
            <w:vAlign w:val="center"/>
          </w:tcPr>
          <w:p>
            <w:r>
              <w:rPr>
                <w:rFonts w:ascii="Aptos" w:hAnsi="Aptos"/>
                <w:b/>
                <w:sz w:val="15"/>
              </w:rPr>
              <w:t>Unit demand</w:t>
            </w:r>
          </w:p>
        </w:tc>
        <w:tc>
          <w:tcPr>
            <w:tcW w:type="dxa" w:w="2088"/>
            <w:shd w:fill="D9EAD3"/>
            <w:vAlign w:val="center"/>
          </w:tcPr>
          <w:p>
            <w:r>
              <w:rPr>
                <w:rFonts w:ascii="Aptos" w:hAnsi="Aptos"/>
                <w:b/>
                <w:sz w:val="15"/>
              </w:rPr>
              <w:t>Frequency</w:t>
            </w:r>
          </w:p>
        </w:tc>
        <w:tc>
          <w:tcPr>
            <w:tcW w:type="dxa" w:w="1944"/>
            <w:shd w:fill="D9EAD3"/>
            <w:vAlign w:val="center"/>
          </w:tcPr>
          <w:p>
            <w:r>
              <w:rPr>
                <w:rFonts w:ascii="Aptos" w:hAnsi="Aptos"/>
                <w:b/>
                <w:sz w:val="15"/>
              </w:rPr>
              <w:t>Monthly demand</w:t>
            </w:r>
          </w:p>
        </w:tc>
        <w:tc>
          <w:tcPr>
            <w:tcW w:type="dxa" w:w="2088"/>
            <w:shd w:fill="D9EAD3"/>
            <w:vAlign w:val="center"/>
          </w:tcPr>
          <w:p>
            <w:r>
              <w:rPr>
                <w:rFonts w:ascii="Aptos" w:hAnsi="Aptos"/>
                <w:b/>
                <w:sz w:val="15"/>
              </w:rPr>
              <w:t>Notes</w:t>
            </w:r>
          </w:p>
        </w:tc>
      </w:tr>
      <w:tr>
        <w:tc>
          <w:tcPr>
            <w:tcW w:type="dxa" w:w="2304"/>
            <w:vAlign w:val="top"/>
          </w:tcPr>
          <w:p>
            <w:pPr>
              <w:spacing w:after="40"/>
            </w:pPr>
            <w:r>
              <w:rPr>
                <w:rFonts w:ascii="Aptos" w:hAnsi="Aptos"/>
                <w:sz w:val="15"/>
              </w:rPr>
              <w:t>Household drinking/cooking</w:t>
            </w:r>
          </w:p>
        </w:tc>
        <w:tc>
          <w:tcPr>
            <w:tcW w:type="dxa" w:w="2088"/>
            <w:vAlign w:val="top"/>
          </w:tcPr>
          <w:p>
            <w:pPr>
              <w:spacing w:after="40"/>
            </w:pPr>
            <w:r>
              <w:rPr>
                <w:rFonts w:ascii="Aptos" w:hAnsi="Aptos"/>
                <w:sz w:val="15"/>
              </w:rPr>
              <w:t>____ gallons/day or gallons/event</w:t>
            </w:r>
          </w:p>
        </w:tc>
        <w:tc>
          <w:tcPr>
            <w:tcW w:type="dxa" w:w="2088"/>
            <w:vAlign w:val="top"/>
          </w:tcPr>
          <w:p>
            <w:pPr>
              <w:spacing w:after="40"/>
            </w:pPr>
            <w:r>
              <w:rPr>
                <w:rFonts w:ascii="Aptos" w:hAnsi="Aptos"/>
                <w:sz w:val="15"/>
              </w:rPr>
              <w:t>____ days/month or events/month</w:t>
            </w:r>
          </w:p>
        </w:tc>
        <w:tc>
          <w:tcPr>
            <w:tcW w:type="dxa" w:w="1944"/>
            <w:vAlign w:val="top"/>
          </w:tcPr>
          <w:p>
            <w:pPr>
              <w:spacing w:after="40"/>
            </w:pPr>
            <w:r>
              <w:rPr>
                <w:rFonts w:ascii="Aptos" w:hAnsi="Aptos"/>
                <w:sz w:val="15"/>
              </w:rPr>
              <w:t>____ gallons/month</w:t>
            </w:r>
          </w:p>
        </w:tc>
        <w:tc>
          <w:tcPr>
            <w:tcW w:type="dxa" w:w="2088"/>
            <w:vAlign w:val="top"/>
          </w:tcPr>
          <w:p>
            <w:pPr>
              <w:spacing w:after="40"/>
            </w:pPr>
            <w:r>
              <w:rPr>
                <w:rFonts w:ascii="Aptos" w:hAnsi="Aptos"/>
                <w:sz w:val="15"/>
              </w:rPr>
              <w:t>Notes: __________________</w:t>
            </w:r>
          </w:p>
        </w:tc>
      </w:tr>
      <w:tr>
        <w:tc>
          <w:tcPr>
            <w:tcW w:type="dxa" w:w="2304"/>
            <w:vAlign w:val="top"/>
          </w:tcPr>
          <w:p>
            <w:pPr>
              <w:spacing w:after="40"/>
            </w:pPr>
            <w:r>
              <w:rPr>
                <w:rFonts w:ascii="Aptos" w:hAnsi="Aptos"/>
                <w:sz w:val="15"/>
              </w:rPr>
              <w:t>Household full domestic</w:t>
            </w:r>
          </w:p>
        </w:tc>
        <w:tc>
          <w:tcPr>
            <w:tcW w:type="dxa" w:w="2088"/>
            <w:vAlign w:val="top"/>
          </w:tcPr>
          <w:p>
            <w:pPr>
              <w:spacing w:after="40"/>
            </w:pPr>
            <w:r>
              <w:rPr>
                <w:rFonts w:ascii="Aptos" w:hAnsi="Aptos"/>
                <w:sz w:val="15"/>
              </w:rPr>
              <w:t>____ gallons/day or gallons/event</w:t>
            </w:r>
          </w:p>
        </w:tc>
        <w:tc>
          <w:tcPr>
            <w:tcW w:type="dxa" w:w="2088"/>
            <w:vAlign w:val="top"/>
          </w:tcPr>
          <w:p>
            <w:pPr>
              <w:spacing w:after="40"/>
            </w:pPr>
            <w:r>
              <w:rPr>
                <w:rFonts w:ascii="Aptos" w:hAnsi="Aptos"/>
                <w:sz w:val="15"/>
              </w:rPr>
              <w:t>____ days/month or events/month</w:t>
            </w:r>
          </w:p>
        </w:tc>
        <w:tc>
          <w:tcPr>
            <w:tcW w:type="dxa" w:w="1944"/>
            <w:vAlign w:val="top"/>
          </w:tcPr>
          <w:p>
            <w:pPr>
              <w:spacing w:after="40"/>
            </w:pPr>
            <w:r>
              <w:rPr>
                <w:rFonts w:ascii="Aptos" w:hAnsi="Aptos"/>
                <w:sz w:val="15"/>
              </w:rPr>
              <w:t>____ gallons/month</w:t>
            </w:r>
          </w:p>
        </w:tc>
        <w:tc>
          <w:tcPr>
            <w:tcW w:type="dxa" w:w="2088"/>
            <w:vAlign w:val="top"/>
          </w:tcPr>
          <w:p>
            <w:pPr>
              <w:spacing w:after="40"/>
            </w:pPr>
            <w:r>
              <w:rPr>
                <w:rFonts w:ascii="Aptos" w:hAnsi="Aptos"/>
                <w:sz w:val="15"/>
              </w:rPr>
              <w:t>Notes: __________________</w:t>
            </w:r>
          </w:p>
        </w:tc>
      </w:tr>
      <w:tr>
        <w:tc>
          <w:tcPr>
            <w:tcW w:type="dxa" w:w="2304"/>
            <w:vAlign w:val="top"/>
          </w:tcPr>
          <w:p>
            <w:pPr>
              <w:spacing w:after="40"/>
            </w:pPr>
            <w:r>
              <w:rPr>
                <w:rFonts w:ascii="Aptos" w:hAnsi="Aptos"/>
                <w:sz w:val="15"/>
              </w:rPr>
              <w:t>Guest house/cabin</w:t>
            </w:r>
          </w:p>
        </w:tc>
        <w:tc>
          <w:tcPr>
            <w:tcW w:type="dxa" w:w="2088"/>
            <w:vAlign w:val="top"/>
          </w:tcPr>
          <w:p>
            <w:pPr>
              <w:spacing w:after="40"/>
            </w:pPr>
            <w:r>
              <w:rPr>
                <w:rFonts w:ascii="Aptos" w:hAnsi="Aptos"/>
                <w:sz w:val="15"/>
              </w:rPr>
              <w:t>____ gallons/day or gallons/event</w:t>
            </w:r>
          </w:p>
        </w:tc>
        <w:tc>
          <w:tcPr>
            <w:tcW w:type="dxa" w:w="2088"/>
            <w:vAlign w:val="top"/>
          </w:tcPr>
          <w:p>
            <w:pPr>
              <w:spacing w:after="40"/>
            </w:pPr>
            <w:r>
              <w:rPr>
                <w:rFonts w:ascii="Aptos" w:hAnsi="Aptos"/>
                <w:sz w:val="15"/>
              </w:rPr>
              <w:t>____ days/month or events/month</w:t>
            </w:r>
          </w:p>
        </w:tc>
        <w:tc>
          <w:tcPr>
            <w:tcW w:type="dxa" w:w="1944"/>
            <w:vAlign w:val="top"/>
          </w:tcPr>
          <w:p>
            <w:pPr>
              <w:spacing w:after="40"/>
            </w:pPr>
            <w:r>
              <w:rPr>
                <w:rFonts w:ascii="Aptos" w:hAnsi="Aptos"/>
                <w:sz w:val="15"/>
              </w:rPr>
              <w:t>____ gallons/month</w:t>
            </w:r>
          </w:p>
        </w:tc>
        <w:tc>
          <w:tcPr>
            <w:tcW w:type="dxa" w:w="2088"/>
            <w:vAlign w:val="top"/>
          </w:tcPr>
          <w:p>
            <w:pPr>
              <w:spacing w:after="40"/>
            </w:pPr>
            <w:r>
              <w:rPr>
                <w:rFonts w:ascii="Aptos" w:hAnsi="Aptos"/>
                <w:sz w:val="15"/>
              </w:rPr>
              <w:t>Notes: __________________</w:t>
            </w:r>
          </w:p>
        </w:tc>
      </w:tr>
      <w:tr>
        <w:tc>
          <w:tcPr>
            <w:tcW w:type="dxa" w:w="2304"/>
            <w:vAlign w:val="top"/>
          </w:tcPr>
          <w:p>
            <w:pPr>
              <w:spacing w:after="40"/>
            </w:pPr>
            <w:r>
              <w:rPr>
                <w:rFonts w:ascii="Aptos" w:hAnsi="Aptos"/>
                <w:sz w:val="15"/>
              </w:rPr>
              <w:t>Garden</w:t>
            </w:r>
          </w:p>
        </w:tc>
        <w:tc>
          <w:tcPr>
            <w:tcW w:type="dxa" w:w="2088"/>
            <w:vAlign w:val="top"/>
          </w:tcPr>
          <w:p>
            <w:pPr>
              <w:spacing w:after="40"/>
            </w:pPr>
            <w:r>
              <w:rPr>
                <w:rFonts w:ascii="Aptos" w:hAnsi="Aptos"/>
                <w:sz w:val="15"/>
              </w:rPr>
              <w:t>____ gallons/day or gallons/event</w:t>
            </w:r>
          </w:p>
        </w:tc>
        <w:tc>
          <w:tcPr>
            <w:tcW w:type="dxa" w:w="2088"/>
            <w:vAlign w:val="top"/>
          </w:tcPr>
          <w:p>
            <w:pPr>
              <w:spacing w:after="40"/>
            </w:pPr>
            <w:r>
              <w:rPr>
                <w:rFonts w:ascii="Aptos" w:hAnsi="Aptos"/>
                <w:sz w:val="15"/>
              </w:rPr>
              <w:t>____ days/month or events/month</w:t>
            </w:r>
          </w:p>
        </w:tc>
        <w:tc>
          <w:tcPr>
            <w:tcW w:type="dxa" w:w="1944"/>
            <w:vAlign w:val="top"/>
          </w:tcPr>
          <w:p>
            <w:pPr>
              <w:spacing w:after="40"/>
            </w:pPr>
            <w:r>
              <w:rPr>
                <w:rFonts w:ascii="Aptos" w:hAnsi="Aptos"/>
                <w:sz w:val="15"/>
              </w:rPr>
              <w:t>____ gallons/month</w:t>
            </w:r>
          </w:p>
        </w:tc>
        <w:tc>
          <w:tcPr>
            <w:tcW w:type="dxa" w:w="2088"/>
            <w:vAlign w:val="top"/>
          </w:tcPr>
          <w:p>
            <w:pPr>
              <w:spacing w:after="40"/>
            </w:pPr>
            <w:r>
              <w:rPr>
                <w:rFonts w:ascii="Aptos" w:hAnsi="Aptos"/>
                <w:sz w:val="15"/>
              </w:rPr>
              <w:t>Notes: __________________</w:t>
            </w:r>
          </w:p>
        </w:tc>
      </w:tr>
      <w:tr>
        <w:tc>
          <w:tcPr>
            <w:tcW w:type="dxa" w:w="2304"/>
            <w:vAlign w:val="top"/>
          </w:tcPr>
          <w:p>
            <w:pPr>
              <w:spacing w:after="40"/>
            </w:pPr>
            <w:r>
              <w:rPr>
                <w:rFonts w:ascii="Aptos" w:hAnsi="Aptos"/>
                <w:sz w:val="15"/>
              </w:rPr>
              <w:t>Orchard</w:t>
            </w:r>
          </w:p>
        </w:tc>
        <w:tc>
          <w:tcPr>
            <w:tcW w:type="dxa" w:w="2088"/>
            <w:vAlign w:val="top"/>
          </w:tcPr>
          <w:p>
            <w:pPr>
              <w:spacing w:after="40"/>
            </w:pPr>
            <w:r>
              <w:rPr>
                <w:rFonts w:ascii="Aptos" w:hAnsi="Aptos"/>
                <w:sz w:val="15"/>
              </w:rPr>
              <w:t>____ gallons/day or gallons/event</w:t>
            </w:r>
          </w:p>
        </w:tc>
        <w:tc>
          <w:tcPr>
            <w:tcW w:type="dxa" w:w="2088"/>
            <w:vAlign w:val="top"/>
          </w:tcPr>
          <w:p>
            <w:pPr>
              <w:spacing w:after="40"/>
            </w:pPr>
            <w:r>
              <w:rPr>
                <w:rFonts w:ascii="Aptos" w:hAnsi="Aptos"/>
                <w:sz w:val="15"/>
              </w:rPr>
              <w:t>____ days/month or events/month</w:t>
            </w:r>
          </w:p>
        </w:tc>
        <w:tc>
          <w:tcPr>
            <w:tcW w:type="dxa" w:w="1944"/>
            <w:vAlign w:val="top"/>
          </w:tcPr>
          <w:p>
            <w:pPr>
              <w:spacing w:after="40"/>
            </w:pPr>
            <w:r>
              <w:rPr>
                <w:rFonts w:ascii="Aptos" w:hAnsi="Aptos"/>
                <w:sz w:val="15"/>
              </w:rPr>
              <w:t>____ gallons/month</w:t>
            </w:r>
          </w:p>
        </w:tc>
        <w:tc>
          <w:tcPr>
            <w:tcW w:type="dxa" w:w="2088"/>
            <w:vAlign w:val="top"/>
          </w:tcPr>
          <w:p>
            <w:pPr>
              <w:spacing w:after="40"/>
            </w:pPr>
            <w:r>
              <w:rPr>
                <w:rFonts w:ascii="Aptos" w:hAnsi="Aptos"/>
                <w:sz w:val="15"/>
              </w:rPr>
              <w:t>Notes: __________________</w:t>
            </w:r>
          </w:p>
        </w:tc>
      </w:tr>
      <w:tr>
        <w:tc>
          <w:tcPr>
            <w:tcW w:type="dxa" w:w="2304"/>
            <w:vAlign w:val="top"/>
          </w:tcPr>
          <w:p>
            <w:pPr>
              <w:spacing w:after="40"/>
            </w:pPr>
            <w:r>
              <w:rPr>
                <w:rFonts w:ascii="Aptos" w:hAnsi="Aptos"/>
                <w:sz w:val="15"/>
              </w:rPr>
              <w:t>Landscaping</w:t>
            </w:r>
          </w:p>
        </w:tc>
        <w:tc>
          <w:tcPr>
            <w:tcW w:type="dxa" w:w="2088"/>
            <w:vAlign w:val="top"/>
          </w:tcPr>
          <w:p>
            <w:pPr>
              <w:spacing w:after="40"/>
            </w:pPr>
            <w:r>
              <w:rPr>
                <w:rFonts w:ascii="Aptos" w:hAnsi="Aptos"/>
                <w:sz w:val="15"/>
              </w:rPr>
              <w:t>____ gallons/day or gallons/event</w:t>
            </w:r>
          </w:p>
        </w:tc>
        <w:tc>
          <w:tcPr>
            <w:tcW w:type="dxa" w:w="2088"/>
            <w:vAlign w:val="top"/>
          </w:tcPr>
          <w:p>
            <w:pPr>
              <w:spacing w:after="40"/>
            </w:pPr>
            <w:r>
              <w:rPr>
                <w:rFonts w:ascii="Aptos" w:hAnsi="Aptos"/>
                <w:sz w:val="15"/>
              </w:rPr>
              <w:t>____ days/month or events/month</w:t>
            </w:r>
          </w:p>
        </w:tc>
        <w:tc>
          <w:tcPr>
            <w:tcW w:type="dxa" w:w="1944"/>
            <w:vAlign w:val="top"/>
          </w:tcPr>
          <w:p>
            <w:pPr>
              <w:spacing w:after="40"/>
            </w:pPr>
            <w:r>
              <w:rPr>
                <w:rFonts w:ascii="Aptos" w:hAnsi="Aptos"/>
                <w:sz w:val="15"/>
              </w:rPr>
              <w:t>____ gallons/month</w:t>
            </w:r>
          </w:p>
        </w:tc>
        <w:tc>
          <w:tcPr>
            <w:tcW w:type="dxa" w:w="2088"/>
            <w:vAlign w:val="top"/>
          </w:tcPr>
          <w:p>
            <w:pPr>
              <w:spacing w:after="40"/>
            </w:pPr>
            <w:r>
              <w:rPr>
                <w:rFonts w:ascii="Aptos" w:hAnsi="Aptos"/>
                <w:sz w:val="15"/>
              </w:rPr>
              <w:t>Notes: __________________</w:t>
            </w:r>
          </w:p>
        </w:tc>
      </w:tr>
      <w:tr>
        <w:tc>
          <w:tcPr>
            <w:tcW w:type="dxa" w:w="2304"/>
            <w:vAlign w:val="top"/>
          </w:tcPr>
          <w:p>
            <w:pPr>
              <w:spacing w:after="40"/>
            </w:pPr>
            <w:r>
              <w:rPr>
                <w:rFonts w:ascii="Aptos" w:hAnsi="Aptos"/>
                <w:sz w:val="15"/>
              </w:rPr>
              <w:t>Livestock troughs</w:t>
            </w:r>
          </w:p>
        </w:tc>
        <w:tc>
          <w:tcPr>
            <w:tcW w:type="dxa" w:w="2088"/>
            <w:vAlign w:val="top"/>
          </w:tcPr>
          <w:p>
            <w:pPr>
              <w:spacing w:after="40"/>
            </w:pPr>
            <w:r>
              <w:rPr>
                <w:rFonts w:ascii="Aptos" w:hAnsi="Aptos"/>
                <w:sz w:val="15"/>
              </w:rPr>
              <w:t>____ gallons/day or gallons/event</w:t>
            </w:r>
          </w:p>
        </w:tc>
        <w:tc>
          <w:tcPr>
            <w:tcW w:type="dxa" w:w="2088"/>
            <w:vAlign w:val="top"/>
          </w:tcPr>
          <w:p>
            <w:pPr>
              <w:spacing w:after="40"/>
            </w:pPr>
            <w:r>
              <w:rPr>
                <w:rFonts w:ascii="Aptos" w:hAnsi="Aptos"/>
                <w:sz w:val="15"/>
              </w:rPr>
              <w:t>____ days/month or events/month</w:t>
            </w:r>
          </w:p>
        </w:tc>
        <w:tc>
          <w:tcPr>
            <w:tcW w:type="dxa" w:w="1944"/>
            <w:vAlign w:val="top"/>
          </w:tcPr>
          <w:p>
            <w:pPr>
              <w:spacing w:after="40"/>
            </w:pPr>
            <w:r>
              <w:rPr>
                <w:rFonts w:ascii="Aptos" w:hAnsi="Aptos"/>
                <w:sz w:val="15"/>
              </w:rPr>
              <w:t>____ gallons/month</w:t>
            </w:r>
          </w:p>
        </w:tc>
        <w:tc>
          <w:tcPr>
            <w:tcW w:type="dxa" w:w="2088"/>
            <w:vAlign w:val="top"/>
          </w:tcPr>
          <w:p>
            <w:pPr>
              <w:spacing w:after="40"/>
            </w:pPr>
            <w:r>
              <w:rPr>
                <w:rFonts w:ascii="Aptos" w:hAnsi="Aptos"/>
                <w:sz w:val="15"/>
              </w:rPr>
              <w:t>Notes: __________________</w:t>
            </w:r>
          </w:p>
        </w:tc>
      </w:tr>
      <w:tr>
        <w:tc>
          <w:tcPr>
            <w:tcW w:type="dxa" w:w="2304"/>
            <w:vAlign w:val="top"/>
          </w:tcPr>
          <w:p>
            <w:pPr>
              <w:spacing w:after="40"/>
            </w:pPr>
            <w:r>
              <w:rPr>
                <w:rFonts w:ascii="Aptos" w:hAnsi="Aptos"/>
                <w:sz w:val="15"/>
              </w:rPr>
              <w:t>Wildlife water</w:t>
            </w:r>
          </w:p>
        </w:tc>
        <w:tc>
          <w:tcPr>
            <w:tcW w:type="dxa" w:w="2088"/>
            <w:vAlign w:val="top"/>
          </w:tcPr>
          <w:p>
            <w:pPr>
              <w:spacing w:after="40"/>
            </w:pPr>
            <w:r>
              <w:rPr>
                <w:rFonts w:ascii="Aptos" w:hAnsi="Aptos"/>
                <w:sz w:val="15"/>
              </w:rPr>
              <w:t>____ gallons/day or gallons/event</w:t>
            </w:r>
          </w:p>
        </w:tc>
        <w:tc>
          <w:tcPr>
            <w:tcW w:type="dxa" w:w="2088"/>
            <w:vAlign w:val="top"/>
          </w:tcPr>
          <w:p>
            <w:pPr>
              <w:spacing w:after="40"/>
            </w:pPr>
            <w:r>
              <w:rPr>
                <w:rFonts w:ascii="Aptos" w:hAnsi="Aptos"/>
                <w:sz w:val="15"/>
              </w:rPr>
              <w:t>____ days/month or events/month</w:t>
            </w:r>
          </w:p>
        </w:tc>
        <w:tc>
          <w:tcPr>
            <w:tcW w:type="dxa" w:w="1944"/>
            <w:vAlign w:val="top"/>
          </w:tcPr>
          <w:p>
            <w:pPr>
              <w:spacing w:after="40"/>
            </w:pPr>
            <w:r>
              <w:rPr>
                <w:rFonts w:ascii="Aptos" w:hAnsi="Aptos"/>
                <w:sz w:val="15"/>
              </w:rPr>
              <w:t>____ gallons/month</w:t>
            </w:r>
          </w:p>
        </w:tc>
        <w:tc>
          <w:tcPr>
            <w:tcW w:type="dxa" w:w="2088"/>
            <w:vAlign w:val="top"/>
          </w:tcPr>
          <w:p>
            <w:pPr>
              <w:spacing w:after="40"/>
            </w:pPr>
            <w:r>
              <w:rPr>
                <w:rFonts w:ascii="Aptos" w:hAnsi="Aptos"/>
                <w:sz w:val="15"/>
              </w:rPr>
              <w:t>Notes: __________________</w:t>
            </w:r>
          </w:p>
        </w:tc>
      </w:tr>
      <w:tr>
        <w:tc>
          <w:tcPr>
            <w:tcW w:type="dxa" w:w="2304"/>
            <w:vAlign w:val="top"/>
          </w:tcPr>
          <w:p>
            <w:pPr>
              <w:spacing w:after="40"/>
            </w:pPr>
            <w:r>
              <w:rPr>
                <w:rFonts w:ascii="Aptos" w:hAnsi="Aptos"/>
                <w:sz w:val="15"/>
              </w:rPr>
              <w:t>Fire reserve</w:t>
            </w:r>
          </w:p>
        </w:tc>
        <w:tc>
          <w:tcPr>
            <w:tcW w:type="dxa" w:w="2088"/>
            <w:vAlign w:val="top"/>
          </w:tcPr>
          <w:p>
            <w:pPr>
              <w:spacing w:after="40"/>
            </w:pPr>
            <w:r>
              <w:rPr>
                <w:rFonts w:ascii="Aptos" w:hAnsi="Aptos"/>
                <w:sz w:val="15"/>
              </w:rPr>
              <w:t>____ gallons/day or gallons/event</w:t>
            </w:r>
          </w:p>
        </w:tc>
        <w:tc>
          <w:tcPr>
            <w:tcW w:type="dxa" w:w="2088"/>
            <w:vAlign w:val="top"/>
          </w:tcPr>
          <w:p>
            <w:pPr>
              <w:spacing w:after="40"/>
            </w:pPr>
            <w:r>
              <w:rPr>
                <w:rFonts w:ascii="Aptos" w:hAnsi="Aptos"/>
                <w:sz w:val="15"/>
              </w:rPr>
              <w:t>____ days/month or events/month</w:t>
            </w:r>
          </w:p>
        </w:tc>
        <w:tc>
          <w:tcPr>
            <w:tcW w:type="dxa" w:w="1944"/>
            <w:vAlign w:val="top"/>
          </w:tcPr>
          <w:p>
            <w:pPr>
              <w:spacing w:after="40"/>
            </w:pPr>
            <w:r>
              <w:rPr>
                <w:rFonts w:ascii="Aptos" w:hAnsi="Aptos"/>
                <w:sz w:val="15"/>
              </w:rPr>
              <w:t>____ gallons/month</w:t>
            </w:r>
          </w:p>
        </w:tc>
        <w:tc>
          <w:tcPr>
            <w:tcW w:type="dxa" w:w="2088"/>
            <w:vAlign w:val="top"/>
          </w:tcPr>
          <w:p>
            <w:pPr>
              <w:spacing w:after="40"/>
            </w:pPr>
            <w:r>
              <w:rPr>
                <w:rFonts w:ascii="Aptos" w:hAnsi="Aptos"/>
                <w:sz w:val="15"/>
              </w:rPr>
              <w:t>Notes: __________________</w:t>
            </w:r>
          </w:p>
        </w:tc>
      </w:tr>
      <w:tr>
        <w:tc>
          <w:tcPr>
            <w:tcW w:type="dxa" w:w="2304"/>
            <w:vAlign w:val="top"/>
          </w:tcPr>
          <w:p>
            <w:pPr>
              <w:spacing w:after="40"/>
            </w:pPr>
            <w:r>
              <w:rPr>
                <w:rFonts w:ascii="Aptos" w:hAnsi="Aptos"/>
                <w:sz w:val="15"/>
              </w:rPr>
              <w:t>Equipment wash</w:t>
            </w:r>
          </w:p>
        </w:tc>
        <w:tc>
          <w:tcPr>
            <w:tcW w:type="dxa" w:w="2088"/>
            <w:vAlign w:val="top"/>
          </w:tcPr>
          <w:p>
            <w:pPr>
              <w:spacing w:after="40"/>
            </w:pPr>
            <w:r>
              <w:rPr>
                <w:rFonts w:ascii="Aptos" w:hAnsi="Aptos"/>
                <w:sz w:val="15"/>
              </w:rPr>
              <w:t>____ gallons/day or gallons/event</w:t>
            </w:r>
          </w:p>
        </w:tc>
        <w:tc>
          <w:tcPr>
            <w:tcW w:type="dxa" w:w="2088"/>
            <w:vAlign w:val="top"/>
          </w:tcPr>
          <w:p>
            <w:pPr>
              <w:spacing w:after="40"/>
            </w:pPr>
            <w:r>
              <w:rPr>
                <w:rFonts w:ascii="Aptos" w:hAnsi="Aptos"/>
                <w:sz w:val="15"/>
              </w:rPr>
              <w:t>____ days/month or events/month</w:t>
            </w:r>
          </w:p>
        </w:tc>
        <w:tc>
          <w:tcPr>
            <w:tcW w:type="dxa" w:w="1944"/>
            <w:vAlign w:val="top"/>
          </w:tcPr>
          <w:p>
            <w:pPr>
              <w:spacing w:after="40"/>
            </w:pPr>
            <w:r>
              <w:rPr>
                <w:rFonts w:ascii="Aptos" w:hAnsi="Aptos"/>
                <w:sz w:val="15"/>
              </w:rPr>
              <w:t>____ gallons/month</w:t>
            </w:r>
          </w:p>
        </w:tc>
        <w:tc>
          <w:tcPr>
            <w:tcW w:type="dxa" w:w="2088"/>
            <w:vAlign w:val="top"/>
          </w:tcPr>
          <w:p>
            <w:pPr>
              <w:spacing w:after="40"/>
            </w:pPr>
            <w:r>
              <w:rPr>
                <w:rFonts w:ascii="Aptos" w:hAnsi="Aptos"/>
                <w:sz w:val="15"/>
              </w:rPr>
              <w:t>Notes: __________________</w:t>
            </w:r>
          </w:p>
        </w:tc>
      </w:tr>
      <w:tr>
        <w:tc>
          <w:tcPr>
            <w:tcW w:type="dxa" w:w="2304"/>
            <w:vAlign w:val="top"/>
          </w:tcPr>
          <w:p>
            <w:pPr>
              <w:spacing w:after="40"/>
            </w:pPr>
            <w:r>
              <w:rPr>
                <w:rFonts w:ascii="Aptos" w:hAnsi="Aptos"/>
                <w:sz w:val="15"/>
              </w:rPr>
              <w:t>Other</w:t>
            </w:r>
          </w:p>
        </w:tc>
        <w:tc>
          <w:tcPr>
            <w:tcW w:type="dxa" w:w="2088"/>
            <w:vAlign w:val="top"/>
          </w:tcPr>
          <w:p>
            <w:pPr>
              <w:spacing w:after="40"/>
            </w:pPr>
            <w:r>
              <w:rPr>
                <w:rFonts w:ascii="Aptos" w:hAnsi="Aptos"/>
                <w:sz w:val="15"/>
              </w:rPr>
              <w:t>____ gallons/day or gallons/event</w:t>
            </w:r>
          </w:p>
        </w:tc>
        <w:tc>
          <w:tcPr>
            <w:tcW w:type="dxa" w:w="2088"/>
            <w:vAlign w:val="top"/>
          </w:tcPr>
          <w:p>
            <w:pPr>
              <w:spacing w:after="40"/>
            </w:pPr>
            <w:r>
              <w:rPr>
                <w:rFonts w:ascii="Aptos" w:hAnsi="Aptos"/>
                <w:sz w:val="15"/>
              </w:rPr>
              <w:t>____ days/month or events/month</w:t>
            </w:r>
          </w:p>
        </w:tc>
        <w:tc>
          <w:tcPr>
            <w:tcW w:type="dxa" w:w="1944"/>
            <w:vAlign w:val="top"/>
          </w:tcPr>
          <w:p>
            <w:pPr>
              <w:spacing w:after="40"/>
            </w:pPr>
            <w:r>
              <w:rPr>
                <w:rFonts w:ascii="Aptos" w:hAnsi="Aptos"/>
                <w:sz w:val="15"/>
              </w:rPr>
              <w:t>____ gallons/month</w:t>
            </w:r>
          </w:p>
        </w:tc>
        <w:tc>
          <w:tcPr>
            <w:tcW w:type="dxa" w:w="2088"/>
            <w:vAlign w:val="top"/>
          </w:tcPr>
          <w:p>
            <w:pPr>
              <w:spacing w:after="40"/>
            </w:pPr>
            <w:r>
              <w:rPr>
                <w:rFonts w:ascii="Aptos" w:hAnsi="Aptos"/>
                <w:sz w:val="15"/>
              </w:rPr>
              <w:t>Notes: __________________</w:t>
            </w:r>
          </w:p>
        </w:tc>
      </w:tr>
    </w:tbl>
    <w:p/>
    <w:p>
      <w:pPr>
        <w:pStyle w:val="Heading2"/>
      </w:pPr>
      <w:r>
        <w:t>Recommended design targets</w:t>
      </w:r>
    </w:p>
    <w:p>
      <w:pPr>
        <w:pStyle w:val="Checklist"/>
      </w:pPr>
      <w:r>
        <w:t>[ ] Create a base-case demand model: what you expect to use in a normal year.</w:t>
      </w:r>
    </w:p>
    <w:p>
      <w:pPr>
        <w:pStyle w:val="Checklist"/>
      </w:pPr>
      <w:r>
        <w:t>[ ] Create a drought-case demand model: what you will cut off first when rain does not come.</w:t>
      </w:r>
    </w:p>
    <w:p>
      <w:pPr>
        <w:pStyle w:val="Checklist"/>
      </w:pPr>
      <w:r>
        <w:t>[ ] Create an emergency-case demand model: what water must be preserved if the well or power fails.</w:t>
      </w:r>
    </w:p>
    <w:p>
      <w:pPr>
        <w:pStyle w:val="Checklist"/>
      </w:pPr>
      <w:r>
        <w:t>[ ] Create a future-case demand model: what changes if you add barns, cabins, garden expansion, livestock, or fire-protection goals.</w:t>
      </w:r>
    </w:p>
    <w:p>
      <w:pPr>
        <w:pStyle w:val="Heading1"/>
        <w:pageBreakBefore/>
      </w:pPr>
      <w:r>
        <w:t>7. Storage Tank Strategy</w:t>
      </w:r>
    </w:p>
    <w:p>
      <w:pPr/>
      <w:r>
        <w:t>Tank size should be selected only after catchment, demand, drought assumptions, site constraints, and budget are understood. A bigger tank is not always a better system. A tank that is too small wastes stormwater to overflow; a tank that is too large may sit low and represent money tied up in unused capacity.</w:t>
      </w:r>
    </w:p>
    <w:p>
      <w:pPr>
        <w:pStyle w:val="Heading2"/>
      </w:pPr>
      <w:r>
        <w:t>Tank size reality check</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2016"/>
            <w:shd w:fill="D9EAD3"/>
            <w:vAlign w:val="center"/>
          </w:tcPr>
          <w:p>
            <w:r>
              <w:rPr>
                <w:rFonts w:ascii="Aptos" w:hAnsi="Aptos"/>
                <w:b/>
                <w:sz w:val="17"/>
              </w:rPr>
              <w:t>Tank volume</w:t>
            </w:r>
          </w:p>
        </w:tc>
        <w:tc>
          <w:tcPr>
            <w:tcW w:type="dxa" w:w="2880"/>
            <w:shd w:fill="D9EAD3"/>
            <w:vAlign w:val="center"/>
          </w:tcPr>
          <w:p>
            <w:r>
              <w:rPr>
                <w:rFonts w:ascii="Aptos" w:hAnsi="Aptos"/>
                <w:b/>
                <w:sz w:val="17"/>
              </w:rPr>
              <w:t>Approx. full water weight</w:t>
            </w:r>
          </w:p>
        </w:tc>
        <w:tc>
          <w:tcPr>
            <w:tcW w:type="dxa" w:w="5472"/>
            <w:shd w:fill="D9EAD3"/>
            <w:vAlign w:val="center"/>
          </w:tcPr>
          <w:p>
            <w:r>
              <w:rPr>
                <w:rFonts w:ascii="Aptos" w:hAnsi="Aptos"/>
                <w:b/>
                <w:sz w:val="17"/>
              </w:rPr>
              <w:t>Planning interpretation</w:t>
            </w:r>
          </w:p>
        </w:tc>
      </w:tr>
      <w:tr>
        <w:tc>
          <w:tcPr>
            <w:tcW w:type="dxa" w:w="2016"/>
            <w:vAlign w:val="top"/>
          </w:tcPr>
          <w:p>
            <w:pPr>
              <w:spacing w:after="40"/>
            </w:pPr>
            <w:r>
              <w:rPr>
                <w:rFonts w:ascii="Aptos" w:hAnsi="Aptos"/>
                <w:sz w:val="17"/>
              </w:rPr>
              <w:t>10,000 gal</w:t>
            </w:r>
          </w:p>
        </w:tc>
        <w:tc>
          <w:tcPr>
            <w:tcW w:type="dxa" w:w="2880"/>
            <w:vAlign w:val="top"/>
          </w:tcPr>
          <w:p>
            <w:pPr>
              <w:spacing w:after="40"/>
            </w:pPr>
            <w:r>
              <w:rPr>
                <w:rFonts w:ascii="Aptos" w:hAnsi="Aptos"/>
                <w:sz w:val="17"/>
              </w:rPr>
              <w:t>83,400 lb water weight</w:t>
            </w:r>
          </w:p>
        </w:tc>
        <w:tc>
          <w:tcPr>
            <w:tcW w:type="dxa" w:w="5472"/>
            <w:vAlign w:val="top"/>
          </w:tcPr>
          <w:p>
            <w:pPr>
              <w:spacing w:after="40"/>
            </w:pPr>
            <w:r>
              <w:rPr>
                <w:rFonts w:ascii="Aptos" w:hAnsi="Aptos"/>
                <w:sz w:val="17"/>
              </w:rPr>
              <w:t>Small backup/garden tank; easier logistics; not huge ranch resilience.</w:t>
            </w:r>
          </w:p>
        </w:tc>
      </w:tr>
      <w:tr>
        <w:tc>
          <w:tcPr>
            <w:tcW w:type="dxa" w:w="2016"/>
            <w:vAlign w:val="top"/>
          </w:tcPr>
          <w:p>
            <w:pPr>
              <w:spacing w:after="40"/>
            </w:pPr>
            <w:r>
              <w:rPr>
                <w:rFonts w:ascii="Aptos" w:hAnsi="Aptos"/>
                <w:sz w:val="17"/>
              </w:rPr>
              <w:t>20,000 gal</w:t>
            </w:r>
          </w:p>
        </w:tc>
        <w:tc>
          <w:tcPr>
            <w:tcW w:type="dxa" w:w="2880"/>
            <w:vAlign w:val="top"/>
          </w:tcPr>
          <w:p>
            <w:pPr>
              <w:spacing w:after="40"/>
            </w:pPr>
            <w:r>
              <w:rPr>
                <w:rFonts w:ascii="Aptos" w:hAnsi="Aptos"/>
                <w:sz w:val="17"/>
              </w:rPr>
              <w:t>166,800 lb water weight</w:t>
            </w:r>
          </w:p>
        </w:tc>
        <w:tc>
          <w:tcPr>
            <w:tcW w:type="dxa" w:w="5472"/>
            <w:vAlign w:val="top"/>
          </w:tcPr>
          <w:p>
            <w:pPr>
              <w:spacing w:after="40"/>
            </w:pPr>
            <w:r>
              <w:rPr>
                <w:rFonts w:ascii="Aptos" w:hAnsi="Aptos"/>
                <w:sz w:val="17"/>
              </w:rPr>
              <w:t>Meaningful backup; may fit roof-only collection better if demand is modest.</w:t>
            </w:r>
          </w:p>
        </w:tc>
      </w:tr>
      <w:tr>
        <w:tc>
          <w:tcPr>
            <w:tcW w:type="dxa" w:w="2016"/>
            <w:vAlign w:val="top"/>
          </w:tcPr>
          <w:p>
            <w:pPr>
              <w:spacing w:after="40"/>
            </w:pPr>
            <w:r>
              <w:rPr>
                <w:rFonts w:ascii="Aptos" w:hAnsi="Aptos"/>
                <w:sz w:val="17"/>
              </w:rPr>
              <w:t>30,000 gal</w:t>
            </w:r>
          </w:p>
        </w:tc>
        <w:tc>
          <w:tcPr>
            <w:tcW w:type="dxa" w:w="2880"/>
            <w:vAlign w:val="top"/>
          </w:tcPr>
          <w:p>
            <w:pPr>
              <w:spacing w:after="40"/>
            </w:pPr>
            <w:r>
              <w:rPr>
                <w:rFonts w:ascii="Aptos" w:hAnsi="Aptos"/>
                <w:sz w:val="17"/>
              </w:rPr>
              <w:t>250,200 lb water weight</w:t>
            </w:r>
          </w:p>
        </w:tc>
        <w:tc>
          <w:tcPr>
            <w:tcW w:type="dxa" w:w="5472"/>
            <w:vAlign w:val="top"/>
          </w:tcPr>
          <w:p>
            <w:pPr>
              <w:spacing w:after="40"/>
            </w:pPr>
            <w:r>
              <w:rPr>
                <w:rFonts w:ascii="Aptos" w:hAnsi="Aptos"/>
                <w:sz w:val="17"/>
              </w:rPr>
              <w:t>Likely serious roof-water system size to evaluate.</w:t>
            </w:r>
          </w:p>
        </w:tc>
      </w:tr>
      <w:tr>
        <w:tc>
          <w:tcPr>
            <w:tcW w:type="dxa" w:w="2016"/>
            <w:vAlign w:val="top"/>
          </w:tcPr>
          <w:p>
            <w:pPr>
              <w:spacing w:after="40"/>
            </w:pPr>
            <w:r>
              <w:rPr>
                <w:rFonts w:ascii="Aptos" w:hAnsi="Aptos"/>
                <w:sz w:val="17"/>
              </w:rPr>
              <w:t>50,000 gal</w:t>
            </w:r>
          </w:p>
        </w:tc>
        <w:tc>
          <w:tcPr>
            <w:tcW w:type="dxa" w:w="2880"/>
            <w:vAlign w:val="top"/>
          </w:tcPr>
          <w:p>
            <w:pPr>
              <w:spacing w:after="40"/>
            </w:pPr>
            <w:r>
              <w:rPr>
                <w:rFonts w:ascii="Aptos" w:hAnsi="Aptos"/>
                <w:sz w:val="17"/>
              </w:rPr>
              <w:t>417,000 lb water weight</w:t>
            </w:r>
          </w:p>
        </w:tc>
        <w:tc>
          <w:tcPr>
            <w:tcW w:type="dxa" w:w="5472"/>
            <w:vAlign w:val="top"/>
          </w:tcPr>
          <w:p>
            <w:pPr>
              <w:spacing w:after="40"/>
            </w:pPr>
            <w:r>
              <w:rPr>
                <w:rFonts w:ascii="Aptos" w:hAnsi="Aptos"/>
                <w:sz w:val="17"/>
              </w:rPr>
              <w:t>Strong candidate if roof catchment is real and demand/reserve justify it.</w:t>
            </w:r>
          </w:p>
        </w:tc>
      </w:tr>
      <w:tr>
        <w:tc>
          <w:tcPr>
            <w:tcW w:type="dxa" w:w="2016"/>
            <w:vAlign w:val="top"/>
          </w:tcPr>
          <w:p>
            <w:pPr>
              <w:spacing w:after="40"/>
            </w:pPr>
            <w:r>
              <w:rPr>
                <w:rFonts w:ascii="Aptos" w:hAnsi="Aptos"/>
                <w:sz w:val="17"/>
              </w:rPr>
              <w:t>75,000 gal</w:t>
            </w:r>
          </w:p>
        </w:tc>
        <w:tc>
          <w:tcPr>
            <w:tcW w:type="dxa" w:w="2880"/>
            <w:vAlign w:val="top"/>
          </w:tcPr>
          <w:p>
            <w:pPr>
              <w:spacing w:after="40"/>
            </w:pPr>
            <w:r>
              <w:rPr>
                <w:rFonts w:ascii="Aptos" w:hAnsi="Aptos"/>
                <w:sz w:val="17"/>
              </w:rPr>
              <w:t>625,500 lb water weight</w:t>
            </w:r>
          </w:p>
        </w:tc>
        <w:tc>
          <w:tcPr>
            <w:tcW w:type="dxa" w:w="5472"/>
            <w:vAlign w:val="top"/>
          </w:tcPr>
          <w:p>
            <w:pPr>
              <w:spacing w:after="40"/>
            </w:pPr>
            <w:r>
              <w:rPr>
                <w:rFonts w:ascii="Aptos" w:hAnsi="Aptos"/>
                <w:sz w:val="17"/>
              </w:rPr>
              <w:t>Likely needs additional catchment or well/delivery fill strategy.</w:t>
            </w:r>
          </w:p>
        </w:tc>
      </w:tr>
      <w:tr>
        <w:tc>
          <w:tcPr>
            <w:tcW w:type="dxa" w:w="2016"/>
            <w:vAlign w:val="top"/>
          </w:tcPr>
          <w:p>
            <w:pPr>
              <w:spacing w:after="40"/>
            </w:pPr>
            <w:r>
              <w:rPr>
                <w:rFonts w:ascii="Aptos" w:hAnsi="Aptos"/>
                <w:sz w:val="17"/>
              </w:rPr>
              <w:t>100,000 gal</w:t>
            </w:r>
          </w:p>
        </w:tc>
        <w:tc>
          <w:tcPr>
            <w:tcW w:type="dxa" w:w="2880"/>
            <w:vAlign w:val="top"/>
          </w:tcPr>
          <w:p>
            <w:pPr>
              <w:spacing w:after="40"/>
            </w:pPr>
            <w:r>
              <w:rPr>
                <w:rFonts w:ascii="Aptos" w:hAnsi="Aptos"/>
                <w:sz w:val="17"/>
              </w:rPr>
              <w:t>834,000 lb water weight</w:t>
            </w:r>
          </w:p>
        </w:tc>
        <w:tc>
          <w:tcPr>
            <w:tcW w:type="dxa" w:w="5472"/>
            <w:vAlign w:val="top"/>
          </w:tcPr>
          <w:p>
            <w:pPr>
              <w:spacing w:after="40"/>
            </w:pPr>
            <w:r>
              <w:rPr>
                <w:rFonts w:ascii="Aptos" w:hAnsi="Aptos"/>
                <w:sz w:val="17"/>
              </w:rPr>
              <w:t>Very large for one 3,000 sq. ft. roof unless expansion or fire reserve justifies it.</w:t>
            </w:r>
          </w:p>
        </w:tc>
      </w:tr>
    </w:tbl>
    <w:p/>
    <w:p>
      <w:pPr>
        <w:pStyle w:val="Heading2"/>
      </w:pPr>
      <w:r>
        <w:t>Preliminary recommendation</w:t>
      </w:r>
    </w:p>
    <w:p>
      <w:pPr/>
      <w:r>
        <w:t>With only the house roof and no other catchment, Luke should start by modeling 20,000, 30,000, and 50,000 gallon tanks. Do not jump to 100,000 gallons unless the model shows it is justified or the design adds barn/shed catchment, well-fill capability, delivered-water fill, or a dedicated fire reserve.</w:t>
      </w:r>
    </w:p>
    <w:p>
      <w:pPr>
        <w:pStyle w:val="Heading2"/>
      </w:pPr>
      <w:r>
        <w:t>Tank material comparison</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2448"/>
            <w:shd w:fill="D9EAD3"/>
            <w:vAlign w:val="center"/>
          </w:tcPr>
          <w:p>
            <w:r>
              <w:rPr>
                <w:rFonts w:ascii="Aptos" w:hAnsi="Aptos"/>
                <w:b/>
                <w:sz w:val="16"/>
              </w:rPr>
              <w:t>Tank type</w:t>
            </w:r>
          </w:p>
        </w:tc>
        <w:tc>
          <w:tcPr>
            <w:tcW w:type="dxa" w:w="3888"/>
            <w:shd w:fill="D9EAD3"/>
            <w:vAlign w:val="center"/>
          </w:tcPr>
          <w:p>
            <w:r>
              <w:rPr>
                <w:rFonts w:ascii="Aptos" w:hAnsi="Aptos"/>
                <w:b/>
                <w:sz w:val="16"/>
              </w:rPr>
              <w:t>Potential strengths</w:t>
            </w:r>
          </w:p>
        </w:tc>
        <w:tc>
          <w:tcPr>
            <w:tcW w:type="dxa" w:w="4032"/>
            <w:shd w:fill="D9EAD3"/>
            <w:vAlign w:val="center"/>
          </w:tcPr>
          <w:p>
            <w:r>
              <w:rPr>
                <w:rFonts w:ascii="Aptos" w:hAnsi="Aptos"/>
                <w:b/>
                <w:sz w:val="16"/>
              </w:rPr>
              <w:t>Cautions/questions</w:t>
            </w:r>
          </w:p>
        </w:tc>
      </w:tr>
      <w:tr>
        <w:tc>
          <w:tcPr>
            <w:tcW w:type="dxa" w:w="2448"/>
            <w:vAlign w:val="top"/>
          </w:tcPr>
          <w:p>
            <w:pPr>
              <w:spacing w:after="40"/>
            </w:pPr>
            <w:r>
              <w:rPr>
                <w:rFonts w:ascii="Aptos" w:hAnsi="Aptos"/>
                <w:sz w:val="16"/>
              </w:rPr>
              <w:t>Corrugated galvanized steel with liner</w:t>
            </w:r>
          </w:p>
        </w:tc>
        <w:tc>
          <w:tcPr>
            <w:tcW w:type="dxa" w:w="3888"/>
            <w:vAlign w:val="top"/>
          </w:tcPr>
          <w:p>
            <w:pPr>
              <w:spacing w:after="40"/>
            </w:pPr>
            <w:r>
              <w:rPr>
                <w:rFonts w:ascii="Aptos" w:hAnsi="Aptos"/>
                <w:sz w:val="16"/>
              </w:rPr>
              <w:t>Common for large rainwater systems; scalable; replaceable liner; strong visual ranch fit.</w:t>
            </w:r>
          </w:p>
        </w:tc>
        <w:tc>
          <w:tcPr>
            <w:tcW w:type="dxa" w:w="4032"/>
            <w:vAlign w:val="top"/>
          </w:tcPr>
          <w:p>
            <w:pPr>
              <w:spacing w:after="40"/>
            </w:pPr>
            <w:r>
              <w:rPr>
                <w:rFonts w:ascii="Aptos" w:hAnsi="Aptos"/>
                <w:sz w:val="16"/>
              </w:rPr>
              <w:t>Requires correct liner, roof, pad, penetrations, overflow, and warranty review.</w:t>
            </w:r>
          </w:p>
        </w:tc>
      </w:tr>
      <w:tr>
        <w:tc>
          <w:tcPr>
            <w:tcW w:type="dxa" w:w="2448"/>
            <w:vAlign w:val="top"/>
          </w:tcPr>
          <w:p>
            <w:pPr>
              <w:spacing w:after="40"/>
            </w:pPr>
            <w:r>
              <w:rPr>
                <w:rFonts w:ascii="Aptos" w:hAnsi="Aptos"/>
                <w:sz w:val="16"/>
              </w:rPr>
              <w:t>Bolted steel tank</w:t>
            </w:r>
          </w:p>
        </w:tc>
        <w:tc>
          <w:tcPr>
            <w:tcW w:type="dxa" w:w="3888"/>
            <w:vAlign w:val="top"/>
          </w:tcPr>
          <w:p>
            <w:pPr>
              <w:spacing w:after="40"/>
            </w:pPr>
            <w:r>
              <w:rPr>
                <w:rFonts w:ascii="Aptos" w:hAnsi="Aptos"/>
                <w:sz w:val="16"/>
              </w:rPr>
              <w:t>Robust and scalable; can be engineered for larger volumes.</w:t>
            </w:r>
          </w:p>
        </w:tc>
        <w:tc>
          <w:tcPr>
            <w:tcW w:type="dxa" w:w="4032"/>
            <w:vAlign w:val="top"/>
          </w:tcPr>
          <w:p>
            <w:pPr>
              <w:spacing w:after="40"/>
            </w:pPr>
            <w:r>
              <w:rPr>
                <w:rFonts w:ascii="Aptos" w:hAnsi="Aptos"/>
                <w:sz w:val="16"/>
              </w:rPr>
              <w:t>Higher cost/installation complexity; foundation requirements may be significant.</w:t>
            </w:r>
          </w:p>
        </w:tc>
      </w:tr>
      <w:tr>
        <w:tc>
          <w:tcPr>
            <w:tcW w:type="dxa" w:w="2448"/>
            <w:vAlign w:val="top"/>
          </w:tcPr>
          <w:p>
            <w:pPr>
              <w:spacing w:after="40"/>
            </w:pPr>
            <w:r>
              <w:rPr>
                <w:rFonts w:ascii="Aptos" w:hAnsi="Aptos"/>
                <w:sz w:val="16"/>
              </w:rPr>
              <w:t>Welded steel tank</w:t>
            </w:r>
          </w:p>
        </w:tc>
        <w:tc>
          <w:tcPr>
            <w:tcW w:type="dxa" w:w="3888"/>
            <w:vAlign w:val="top"/>
          </w:tcPr>
          <w:p>
            <w:pPr>
              <w:spacing w:after="40"/>
            </w:pPr>
            <w:r>
              <w:rPr>
                <w:rFonts w:ascii="Aptos" w:hAnsi="Aptos"/>
                <w:sz w:val="16"/>
              </w:rPr>
              <w:t>Strong and durable when properly coated.</w:t>
            </w:r>
          </w:p>
        </w:tc>
        <w:tc>
          <w:tcPr>
            <w:tcW w:type="dxa" w:w="4032"/>
            <w:vAlign w:val="top"/>
          </w:tcPr>
          <w:p>
            <w:pPr>
              <w:spacing w:after="40"/>
            </w:pPr>
            <w:r>
              <w:rPr>
                <w:rFonts w:ascii="Aptos" w:hAnsi="Aptos"/>
                <w:sz w:val="16"/>
              </w:rPr>
              <w:t>Usually more expensive; corrosion protection critical.</w:t>
            </w:r>
          </w:p>
        </w:tc>
      </w:tr>
      <w:tr>
        <w:tc>
          <w:tcPr>
            <w:tcW w:type="dxa" w:w="2448"/>
            <w:vAlign w:val="top"/>
          </w:tcPr>
          <w:p>
            <w:pPr>
              <w:spacing w:after="40"/>
            </w:pPr>
            <w:r>
              <w:rPr>
                <w:rFonts w:ascii="Aptos" w:hAnsi="Aptos"/>
                <w:sz w:val="16"/>
              </w:rPr>
              <w:t>Polyethylene tank</w:t>
            </w:r>
          </w:p>
        </w:tc>
        <w:tc>
          <w:tcPr>
            <w:tcW w:type="dxa" w:w="3888"/>
            <w:vAlign w:val="top"/>
          </w:tcPr>
          <w:p>
            <w:pPr>
              <w:spacing w:after="40"/>
            </w:pPr>
            <w:r>
              <w:rPr>
                <w:rFonts w:ascii="Aptos" w:hAnsi="Aptos"/>
                <w:sz w:val="16"/>
              </w:rPr>
              <w:t>Common, potable-rated options, easier at smaller sizes.</w:t>
            </w:r>
          </w:p>
        </w:tc>
        <w:tc>
          <w:tcPr>
            <w:tcW w:type="dxa" w:w="4032"/>
            <w:vAlign w:val="top"/>
          </w:tcPr>
          <w:p>
            <w:pPr>
              <w:spacing w:after="40"/>
            </w:pPr>
            <w:r>
              <w:rPr>
                <w:rFonts w:ascii="Aptos" w:hAnsi="Aptos"/>
                <w:sz w:val="16"/>
              </w:rPr>
              <w:t>Very large volumes may require multiple tanks; UV and pad requirements matter.</w:t>
            </w:r>
          </w:p>
        </w:tc>
      </w:tr>
      <w:tr>
        <w:tc>
          <w:tcPr>
            <w:tcW w:type="dxa" w:w="2448"/>
            <w:vAlign w:val="top"/>
          </w:tcPr>
          <w:p>
            <w:pPr>
              <w:spacing w:after="40"/>
            </w:pPr>
            <w:r>
              <w:rPr>
                <w:rFonts w:ascii="Aptos" w:hAnsi="Aptos"/>
                <w:sz w:val="16"/>
              </w:rPr>
              <w:t>Fiberglass tank</w:t>
            </w:r>
          </w:p>
        </w:tc>
        <w:tc>
          <w:tcPr>
            <w:tcW w:type="dxa" w:w="3888"/>
            <w:vAlign w:val="top"/>
          </w:tcPr>
          <w:p>
            <w:pPr>
              <w:spacing w:after="40"/>
            </w:pPr>
            <w:r>
              <w:rPr>
                <w:rFonts w:ascii="Aptos" w:hAnsi="Aptos"/>
                <w:sz w:val="16"/>
              </w:rPr>
              <w:t>Durable, corrosion-resistant, can be potable-rated.</w:t>
            </w:r>
          </w:p>
        </w:tc>
        <w:tc>
          <w:tcPr>
            <w:tcW w:type="dxa" w:w="4032"/>
            <w:vAlign w:val="top"/>
          </w:tcPr>
          <w:p>
            <w:pPr>
              <w:spacing w:after="40"/>
            </w:pPr>
            <w:r>
              <w:rPr>
                <w:rFonts w:ascii="Aptos" w:hAnsi="Aptos"/>
                <w:sz w:val="16"/>
              </w:rPr>
              <w:t>Cost/delivery/repair details must be evaluated.</w:t>
            </w:r>
          </w:p>
        </w:tc>
      </w:tr>
      <w:tr>
        <w:tc>
          <w:tcPr>
            <w:tcW w:type="dxa" w:w="2448"/>
            <w:vAlign w:val="top"/>
          </w:tcPr>
          <w:p>
            <w:pPr>
              <w:spacing w:after="40"/>
            </w:pPr>
            <w:r>
              <w:rPr>
                <w:rFonts w:ascii="Aptos" w:hAnsi="Aptos"/>
                <w:sz w:val="16"/>
              </w:rPr>
              <w:t>Concrete tank/cistern</w:t>
            </w:r>
          </w:p>
        </w:tc>
        <w:tc>
          <w:tcPr>
            <w:tcW w:type="dxa" w:w="3888"/>
            <w:vAlign w:val="top"/>
          </w:tcPr>
          <w:p>
            <w:pPr>
              <w:spacing w:after="40"/>
            </w:pPr>
            <w:r>
              <w:rPr>
                <w:rFonts w:ascii="Aptos" w:hAnsi="Aptos"/>
                <w:sz w:val="16"/>
              </w:rPr>
              <w:t>Massive, durable, thermal stability.</w:t>
            </w:r>
          </w:p>
        </w:tc>
        <w:tc>
          <w:tcPr>
            <w:tcW w:type="dxa" w:w="4032"/>
            <w:vAlign w:val="top"/>
          </w:tcPr>
          <w:p>
            <w:pPr>
              <w:spacing w:after="40"/>
            </w:pPr>
            <w:r>
              <w:rPr>
                <w:rFonts w:ascii="Aptos" w:hAnsi="Aptos"/>
                <w:sz w:val="16"/>
              </w:rPr>
              <w:t>Higher construction complexity; cracking, sealing, and access matter.</w:t>
            </w:r>
          </w:p>
        </w:tc>
      </w:tr>
      <w:tr>
        <w:tc>
          <w:tcPr>
            <w:tcW w:type="dxa" w:w="2448"/>
            <w:vAlign w:val="top"/>
          </w:tcPr>
          <w:p>
            <w:pPr>
              <w:spacing w:after="40"/>
            </w:pPr>
            <w:r>
              <w:rPr>
                <w:rFonts w:ascii="Aptos" w:hAnsi="Aptos"/>
                <w:sz w:val="16"/>
              </w:rPr>
              <w:t>Aluminum tank</w:t>
            </w:r>
          </w:p>
        </w:tc>
        <w:tc>
          <w:tcPr>
            <w:tcW w:type="dxa" w:w="3888"/>
            <w:vAlign w:val="top"/>
          </w:tcPr>
          <w:p>
            <w:pPr>
              <w:spacing w:after="40"/>
            </w:pPr>
            <w:r>
              <w:rPr>
                <w:rFonts w:ascii="Aptos" w:hAnsi="Aptos"/>
                <w:sz w:val="16"/>
              </w:rPr>
              <w:t>Light relative to steel; corrosion-resistant in some conditions.</w:t>
            </w:r>
          </w:p>
        </w:tc>
        <w:tc>
          <w:tcPr>
            <w:tcW w:type="dxa" w:w="4032"/>
            <w:vAlign w:val="top"/>
          </w:tcPr>
          <w:p>
            <w:pPr>
              <w:spacing w:after="40"/>
            </w:pPr>
            <w:r>
              <w:rPr>
                <w:rFonts w:ascii="Aptos" w:hAnsi="Aptos"/>
                <w:sz w:val="16"/>
              </w:rPr>
              <w:t>Not the default ranch rainwater choice; confirm potable rating, structural design, liner/coating, compatibility, warranty, and contractor experience.</w:t>
            </w:r>
          </w:p>
        </w:tc>
      </w:tr>
    </w:tbl>
    <w:p/>
    <w:p>
      <w:pPr>
        <w:pStyle w:val="Heading2"/>
      </w:pPr>
      <w:r>
        <w:t>Tank features checklist</w:t>
      </w:r>
    </w:p>
    <w:p>
      <w:pPr>
        <w:pStyle w:val="Checklist"/>
      </w:pPr>
      <w:r>
        <w:t>[ ] Potable-water rating or suitable liner/coating if water may be used in the house.</w:t>
      </w:r>
    </w:p>
    <w:p>
      <w:pPr>
        <w:pStyle w:val="Checklist"/>
      </w:pPr>
      <w:r>
        <w:t>[ ] Manufacturer-approved foundation detail.</w:t>
      </w:r>
    </w:p>
    <w:p>
      <w:pPr>
        <w:pStyle w:val="Checklist"/>
      </w:pPr>
      <w:r>
        <w:t>[ ] Inlet screen or pre-filtration before water enters tank.</w:t>
      </w:r>
    </w:p>
    <w:p>
      <w:pPr>
        <w:pStyle w:val="Checklist"/>
      </w:pPr>
      <w:r>
        <w:t>[ ] Calm inlet to reduce sediment disturbance.</w:t>
      </w:r>
    </w:p>
    <w:p>
      <w:pPr>
        <w:pStyle w:val="Checklist"/>
      </w:pPr>
      <w:r>
        <w:t>[ ] Floating intake or outlet placed above sediment layer.</w:t>
      </w:r>
    </w:p>
    <w:p>
      <w:pPr>
        <w:pStyle w:val="Checklist"/>
      </w:pPr>
      <w:r>
        <w:t>[ ] Lockable inspection hatch/manway.</w:t>
      </w:r>
    </w:p>
    <w:p>
      <w:pPr>
        <w:pStyle w:val="Checklist"/>
      </w:pPr>
      <w:r>
        <w:t>[ ] Vent with insect screen.</w:t>
      </w:r>
    </w:p>
    <w:p>
      <w:pPr>
        <w:pStyle w:val="Checklist"/>
      </w:pPr>
      <w:r>
        <w:t>[ ] Overflow sized at least as large as inflow and routed away from pad.</w:t>
      </w:r>
    </w:p>
    <w:p>
      <w:pPr>
        <w:pStyle w:val="Checklist"/>
      </w:pPr>
      <w:r>
        <w:t>[ ] Drain/blowdown connection for maintenance.</w:t>
      </w:r>
    </w:p>
    <w:p>
      <w:pPr>
        <w:pStyle w:val="Checklist"/>
      </w:pPr>
      <w:r>
        <w:t>[ ] Level indicator: simple sight gauge, ultrasonic sensor, pressure transducer, or app-connected monitor.</w:t>
      </w:r>
    </w:p>
    <w:p>
      <w:pPr>
        <w:pStyle w:val="Checklist"/>
      </w:pPr>
      <w:r>
        <w:t>[ ] Low-water cutoff to protect pump and preserve emergency reserve.</w:t>
      </w:r>
    </w:p>
    <w:p>
      <w:pPr>
        <w:pStyle w:val="Checklist"/>
      </w:pPr>
      <w:r>
        <w:t>[ ] Freeze protection for exposed valves and pipes.</w:t>
      </w:r>
    </w:p>
    <w:p>
      <w:pPr>
        <w:pStyle w:val="Checklist"/>
      </w:pPr>
      <w:r>
        <w:t>[ ] Fencing or bollards if livestock, vehicles, or children have access.</w:t>
      </w:r>
    </w:p>
    <w:p>
      <w:pPr>
        <w:pStyle w:val="Checklist"/>
      </w:pPr>
      <w:r>
        <w:t>[ ] Color/finish selected for heat, visibility, and ranch aesthetics.</w:t>
      </w:r>
    </w:p>
    <w:p>
      <w:pPr>
        <w:pStyle w:val="Heading1"/>
        <w:pageBreakBefore/>
      </w:pPr>
      <w:r>
        <w:t>8. Tank Pad, Foundation, and Site Work</w:t>
      </w:r>
    </w:p>
    <w:p>
      <w:pPr/>
      <w:r>
        <w:t>The foundation is not a side issue. It is part of the tank. A full tank can weigh as much as a small building, and the load must remain level, supported, drained, and protected from erosion.</w:t>
      </w:r>
    </w:p>
    <w:p>
      <w:pPr>
        <w:pStyle w:val="Heading2"/>
      </w:pPr>
      <w:r>
        <w:t>Why "no concrete base" can still require engineering</w:t>
      </w:r>
    </w:p>
    <w:p>
      <w:pPr/>
      <w:r>
        <w:t>A concrete slab is not always required, but a designed base is always required. A large tank base may be compacted select fill, crushed limestone, sand bedding, geotextile, a ring wall, concrete footing, or an engineered slab depending on tank type, soil, slope, and manufacturer requirements.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2016"/>
            <w:shd w:fill="D9EAD3"/>
            <w:vAlign w:val="center"/>
          </w:tcPr>
          <w:p>
            <w:r>
              <w:rPr>
                <w:rFonts w:ascii="Aptos" w:hAnsi="Aptos"/>
                <w:b/>
                <w:sz w:val="17"/>
              </w:rPr>
              <w:t>Issue</w:t>
            </w:r>
          </w:p>
        </w:tc>
        <w:tc>
          <w:tcPr>
            <w:tcW w:type="dxa" w:w="4032"/>
            <w:shd w:fill="D9EAD3"/>
            <w:vAlign w:val="center"/>
          </w:tcPr>
          <w:p>
            <w:r>
              <w:rPr>
                <w:rFonts w:ascii="Aptos" w:hAnsi="Aptos"/>
                <w:b/>
                <w:sz w:val="17"/>
              </w:rPr>
              <w:t>Why it matters</w:t>
            </w:r>
          </w:p>
        </w:tc>
        <w:tc>
          <w:tcPr>
            <w:tcW w:type="dxa" w:w="4320"/>
            <w:shd w:fill="D9EAD3"/>
            <w:vAlign w:val="center"/>
          </w:tcPr>
          <w:p>
            <w:r>
              <w:rPr>
                <w:rFonts w:ascii="Aptos" w:hAnsi="Aptos"/>
                <w:b/>
                <w:sz w:val="17"/>
              </w:rPr>
              <w:t>What Luke should do</w:t>
            </w:r>
          </w:p>
        </w:tc>
      </w:tr>
      <w:tr>
        <w:tc>
          <w:tcPr>
            <w:tcW w:type="dxa" w:w="2016"/>
            <w:vAlign w:val="top"/>
          </w:tcPr>
          <w:p>
            <w:pPr>
              <w:spacing w:after="40"/>
            </w:pPr>
            <w:r>
              <w:rPr>
                <w:rFonts w:ascii="Aptos" w:hAnsi="Aptos"/>
                <w:sz w:val="17"/>
              </w:rPr>
              <w:t>Levelness</w:t>
            </w:r>
          </w:p>
        </w:tc>
        <w:tc>
          <w:tcPr>
            <w:tcW w:type="dxa" w:w="4032"/>
            <w:vAlign w:val="top"/>
          </w:tcPr>
          <w:p>
            <w:pPr>
              <w:spacing w:after="40"/>
            </w:pPr>
            <w:r>
              <w:rPr>
                <w:rFonts w:ascii="Aptos" w:hAnsi="Aptos"/>
                <w:sz w:val="17"/>
              </w:rPr>
              <w:t>Large tanks tolerate very little uneven settlement.</w:t>
            </w:r>
          </w:p>
        </w:tc>
        <w:tc>
          <w:tcPr>
            <w:tcW w:type="dxa" w:w="4320"/>
            <w:vAlign w:val="top"/>
          </w:tcPr>
          <w:p>
            <w:pPr>
              <w:spacing w:after="40"/>
            </w:pPr>
            <w:r>
              <w:rPr>
                <w:rFonts w:ascii="Aptos" w:hAnsi="Aptos"/>
                <w:sz w:val="17"/>
              </w:rPr>
              <w:t>Survey pad elevations before delivery; follow manufacturer tolerance.</w:t>
            </w:r>
          </w:p>
        </w:tc>
      </w:tr>
      <w:tr>
        <w:tc>
          <w:tcPr>
            <w:tcW w:type="dxa" w:w="2016"/>
            <w:vAlign w:val="top"/>
          </w:tcPr>
          <w:p>
            <w:pPr>
              <w:spacing w:after="40"/>
            </w:pPr>
            <w:r>
              <w:rPr>
                <w:rFonts w:ascii="Aptos" w:hAnsi="Aptos"/>
                <w:sz w:val="17"/>
              </w:rPr>
              <w:t>Bearing capacity</w:t>
            </w:r>
          </w:p>
        </w:tc>
        <w:tc>
          <w:tcPr>
            <w:tcW w:type="dxa" w:w="4032"/>
            <w:vAlign w:val="top"/>
          </w:tcPr>
          <w:p>
            <w:pPr>
              <w:spacing w:after="40"/>
            </w:pPr>
            <w:r>
              <w:rPr>
                <w:rFonts w:ascii="Aptos" w:hAnsi="Aptos"/>
                <w:sz w:val="17"/>
              </w:rPr>
              <w:t>Soils must support concentrated full-tank load.</w:t>
            </w:r>
          </w:p>
        </w:tc>
        <w:tc>
          <w:tcPr>
            <w:tcW w:type="dxa" w:w="4320"/>
            <w:vAlign w:val="top"/>
          </w:tcPr>
          <w:p>
            <w:pPr>
              <w:spacing w:after="40"/>
            </w:pPr>
            <w:r>
              <w:rPr>
                <w:rFonts w:ascii="Aptos" w:hAnsi="Aptos"/>
                <w:sz w:val="17"/>
              </w:rPr>
              <w:t>Evaluate clay, shallow rock, fill, slope, and drainage.</w:t>
            </w:r>
          </w:p>
        </w:tc>
      </w:tr>
      <w:tr>
        <w:tc>
          <w:tcPr>
            <w:tcW w:type="dxa" w:w="2016"/>
            <w:vAlign w:val="top"/>
          </w:tcPr>
          <w:p>
            <w:pPr>
              <w:spacing w:after="40"/>
            </w:pPr>
            <w:r>
              <w:rPr>
                <w:rFonts w:ascii="Aptos" w:hAnsi="Aptos"/>
                <w:sz w:val="17"/>
              </w:rPr>
              <w:t>Drainage</w:t>
            </w:r>
          </w:p>
        </w:tc>
        <w:tc>
          <w:tcPr>
            <w:tcW w:type="dxa" w:w="4032"/>
            <w:vAlign w:val="top"/>
          </w:tcPr>
          <w:p>
            <w:pPr>
              <w:spacing w:after="40"/>
            </w:pPr>
            <w:r>
              <w:rPr>
                <w:rFonts w:ascii="Aptos" w:hAnsi="Aptos"/>
                <w:sz w:val="17"/>
              </w:rPr>
              <w:t>Water around pad can erode support and undermine tank.</w:t>
            </w:r>
          </w:p>
        </w:tc>
        <w:tc>
          <w:tcPr>
            <w:tcW w:type="dxa" w:w="4320"/>
            <w:vAlign w:val="top"/>
          </w:tcPr>
          <w:p>
            <w:pPr>
              <w:spacing w:after="40"/>
            </w:pPr>
            <w:r>
              <w:rPr>
                <w:rFonts w:ascii="Aptos" w:hAnsi="Aptos"/>
                <w:sz w:val="17"/>
              </w:rPr>
              <w:t>Crown pad, daylight drains, route overflow, armor outlet.</w:t>
            </w:r>
          </w:p>
        </w:tc>
      </w:tr>
      <w:tr>
        <w:tc>
          <w:tcPr>
            <w:tcW w:type="dxa" w:w="2016"/>
            <w:vAlign w:val="top"/>
          </w:tcPr>
          <w:p>
            <w:pPr>
              <w:spacing w:after="40"/>
            </w:pPr>
            <w:r>
              <w:rPr>
                <w:rFonts w:ascii="Aptos" w:hAnsi="Aptos"/>
                <w:sz w:val="17"/>
              </w:rPr>
              <w:t>Access</w:t>
            </w:r>
          </w:p>
        </w:tc>
        <w:tc>
          <w:tcPr>
            <w:tcW w:type="dxa" w:w="4032"/>
            <w:vAlign w:val="top"/>
          </w:tcPr>
          <w:p>
            <w:pPr>
              <w:spacing w:after="40"/>
            </w:pPr>
            <w:r>
              <w:rPr>
                <w:rFonts w:ascii="Aptos" w:hAnsi="Aptos"/>
                <w:sz w:val="17"/>
              </w:rPr>
              <w:t>Delivery truck, crane, skid steer, gravel truck, and future maintenance need access.</w:t>
            </w:r>
          </w:p>
        </w:tc>
        <w:tc>
          <w:tcPr>
            <w:tcW w:type="dxa" w:w="4320"/>
            <w:vAlign w:val="top"/>
          </w:tcPr>
          <w:p>
            <w:pPr>
              <w:spacing w:after="40"/>
            </w:pPr>
            <w:r>
              <w:rPr>
                <w:rFonts w:ascii="Aptos" w:hAnsi="Aptos"/>
                <w:sz w:val="17"/>
              </w:rPr>
              <w:t>Design road/turnaround before delivery day.</w:t>
            </w:r>
          </w:p>
        </w:tc>
      </w:tr>
      <w:tr>
        <w:tc>
          <w:tcPr>
            <w:tcW w:type="dxa" w:w="2016"/>
            <w:vAlign w:val="top"/>
          </w:tcPr>
          <w:p>
            <w:pPr>
              <w:spacing w:after="40"/>
            </w:pPr>
            <w:r>
              <w:rPr>
                <w:rFonts w:ascii="Aptos" w:hAnsi="Aptos"/>
                <w:sz w:val="17"/>
              </w:rPr>
              <w:t>Overflow protection</w:t>
            </w:r>
          </w:p>
        </w:tc>
        <w:tc>
          <w:tcPr>
            <w:tcW w:type="dxa" w:w="4032"/>
            <w:vAlign w:val="top"/>
          </w:tcPr>
          <w:p>
            <w:pPr>
              <w:spacing w:after="40"/>
            </w:pPr>
            <w:r>
              <w:rPr>
                <w:rFonts w:ascii="Aptos" w:hAnsi="Aptos"/>
                <w:sz w:val="17"/>
              </w:rPr>
              <w:t>A full tank overflowing during a storm can dump high flow next to the pad.</w:t>
            </w:r>
          </w:p>
        </w:tc>
        <w:tc>
          <w:tcPr>
            <w:tcW w:type="dxa" w:w="4320"/>
            <w:vAlign w:val="top"/>
          </w:tcPr>
          <w:p>
            <w:pPr>
              <w:spacing w:after="40"/>
            </w:pPr>
            <w:r>
              <w:rPr>
                <w:rFonts w:ascii="Aptos" w:hAnsi="Aptos"/>
                <w:sz w:val="17"/>
              </w:rPr>
              <w:t>Pipe overflow to stable area with riprap or level spreader.</w:t>
            </w:r>
          </w:p>
        </w:tc>
      </w:tr>
      <w:tr>
        <w:tc>
          <w:tcPr>
            <w:tcW w:type="dxa" w:w="2016"/>
            <w:vAlign w:val="top"/>
          </w:tcPr>
          <w:p>
            <w:pPr>
              <w:spacing w:after="40"/>
            </w:pPr>
            <w:r>
              <w:rPr>
                <w:rFonts w:ascii="Aptos" w:hAnsi="Aptos"/>
                <w:sz w:val="17"/>
              </w:rPr>
              <w:t>Erosion control</w:t>
            </w:r>
          </w:p>
        </w:tc>
        <w:tc>
          <w:tcPr>
            <w:tcW w:type="dxa" w:w="4032"/>
            <w:vAlign w:val="top"/>
          </w:tcPr>
          <w:p>
            <w:pPr>
              <w:spacing w:after="40"/>
            </w:pPr>
            <w:r>
              <w:rPr>
                <w:rFonts w:ascii="Aptos" w:hAnsi="Aptos"/>
                <w:sz w:val="17"/>
              </w:rPr>
              <w:t>Tank site may concentrate runoff.</w:t>
            </w:r>
          </w:p>
        </w:tc>
        <w:tc>
          <w:tcPr>
            <w:tcW w:type="dxa" w:w="4320"/>
            <w:vAlign w:val="top"/>
          </w:tcPr>
          <w:p>
            <w:pPr>
              <w:spacing w:after="40"/>
            </w:pPr>
            <w:r>
              <w:rPr>
                <w:rFonts w:ascii="Aptos" w:hAnsi="Aptos"/>
                <w:sz w:val="17"/>
              </w:rPr>
              <w:t>Use swales, berms, rock, vegetation, and spillway thinking.</w:t>
            </w:r>
          </w:p>
        </w:tc>
      </w:tr>
      <w:tr>
        <w:tc>
          <w:tcPr>
            <w:tcW w:type="dxa" w:w="2016"/>
            <w:vAlign w:val="top"/>
          </w:tcPr>
          <w:p>
            <w:pPr>
              <w:spacing w:after="40"/>
            </w:pPr>
            <w:r>
              <w:rPr>
                <w:rFonts w:ascii="Aptos" w:hAnsi="Aptos"/>
                <w:sz w:val="17"/>
              </w:rPr>
              <w:t>Animal/vehicle protection</w:t>
            </w:r>
          </w:p>
        </w:tc>
        <w:tc>
          <w:tcPr>
            <w:tcW w:type="dxa" w:w="4032"/>
            <w:vAlign w:val="top"/>
          </w:tcPr>
          <w:p>
            <w:pPr>
              <w:spacing w:after="40"/>
            </w:pPr>
            <w:r>
              <w:rPr>
                <w:rFonts w:ascii="Aptos" w:hAnsi="Aptos"/>
                <w:sz w:val="17"/>
              </w:rPr>
              <w:t>Livestock rubbing or vehicles backing into valves can damage system.</w:t>
            </w:r>
          </w:p>
        </w:tc>
        <w:tc>
          <w:tcPr>
            <w:tcW w:type="dxa" w:w="4320"/>
            <w:vAlign w:val="top"/>
          </w:tcPr>
          <w:p>
            <w:pPr>
              <w:spacing w:after="40"/>
            </w:pPr>
            <w:r>
              <w:rPr>
                <w:rFonts w:ascii="Aptos" w:hAnsi="Aptos"/>
                <w:sz w:val="17"/>
              </w:rPr>
              <w:t>Use fencing, bollards, valve boxes, and protected manifolds.</w:t>
            </w:r>
          </w:p>
        </w:tc>
      </w:tr>
    </w:tbl>
    <w:p/>
    <w:p>
      <w:pPr>
        <w:pStyle w:val="Heading2"/>
      </w:pPr>
      <w:r>
        <w:t>Tank site scoring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3024"/>
            <w:shd w:fill="D9EAD3"/>
            <w:vAlign w:val="center"/>
          </w:tcPr>
          <w:p>
            <w:r>
              <w:rPr>
                <w:rFonts w:ascii="Aptos" w:hAnsi="Aptos"/>
                <w:b/>
                <w:sz w:val="16"/>
              </w:rPr>
              <w:t>Criterion</w:t>
            </w:r>
          </w:p>
        </w:tc>
        <w:tc>
          <w:tcPr>
            <w:tcW w:type="dxa" w:w="2232"/>
            <w:shd w:fill="D9EAD3"/>
            <w:vAlign w:val="center"/>
          </w:tcPr>
          <w:p>
            <w:r>
              <w:rPr>
                <w:rFonts w:ascii="Aptos" w:hAnsi="Aptos"/>
                <w:b/>
                <w:sz w:val="16"/>
              </w:rPr>
              <w:t>Candidate site A</w:t>
            </w:r>
          </w:p>
        </w:tc>
        <w:tc>
          <w:tcPr>
            <w:tcW w:type="dxa" w:w="2232"/>
            <w:shd w:fill="D9EAD3"/>
            <w:vAlign w:val="center"/>
          </w:tcPr>
          <w:p>
            <w:r>
              <w:rPr>
                <w:rFonts w:ascii="Aptos" w:hAnsi="Aptos"/>
                <w:b/>
                <w:sz w:val="16"/>
              </w:rPr>
              <w:t>Candidate site B</w:t>
            </w:r>
          </w:p>
        </w:tc>
        <w:tc>
          <w:tcPr>
            <w:tcW w:type="dxa" w:w="2880"/>
            <w:shd w:fill="D9EAD3"/>
            <w:vAlign w:val="center"/>
          </w:tcPr>
          <w:p>
            <w:r>
              <w:rPr>
                <w:rFonts w:ascii="Aptos" w:hAnsi="Aptos"/>
                <w:b/>
                <w:sz w:val="16"/>
              </w:rPr>
              <w:t>Notes</w:t>
            </w:r>
          </w:p>
        </w:tc>
      </w:tr>
      <w:tr>
        <w:tc>
          <w:tcPr>
            <w:tcW w:type="dxa" w:w="3024"/>
            <w:vAlign w:val="top"/>
          </w:tcPr>
          <w:p>
            <w:pPr>
              <w:spacing w:after="40"/>
            </w:pPr>
            <w:r>
              <w:rPr>
                <w:rFonts w:ascii="Aptos" w:hAnsi="Aptos"/>
                <w:sz w:val="16"/>
              </w:rPr>
              <w:t>Gravity from roof to tank</w:t>
            </w:r>
          </w:p>
        </w:tc>
        <w:tc>
          <w:tcPr>
            <w:tcW w:type="dxa" w:w="2232"/>
            <w:vAlign w:val="top"/>
          </w:tcPr>
          <w:p>
            <w:pPr>
              <w:spacing w:after="40"/>
            </w:pPr>
            <w:r>
              <w:rPr>
                <w:rFonts w:ascii="Aptos" w:hAnsi="Aptos"/>
                <w:sz w:val="16"/>
              </w:rPr>
              <w:t>Site A score 1-5: ____</w:t>
            </w:r>
          </w:p>
        </w:tc>
        <w:tc>
          <w:tcPr>
            <w:tcW w:type="dxa" w:w="2232"/>
            <w:vAlign w:val="top"/>
          </w:tcPr>
          <w:p>
            <w:pPr>
              <w:spacing w:after="40"/>
            </w:pPr>
            <w:r>
              <w:rPr>
                <w:rFonts w:ascii="Aptos" w:hAnsi="Aptos"/>
                <w:sz w:val="16"/>
              </w:rPr>
              <w:t>Site B score 1-5: ____</w:t>
            </w:r>
          </w:p>
        </w:tc>
        <w:tc>
          <w:tcPr>
            <w:tcW w:type="dxa" w:w="2880"/>
            <w:vAlign w:val="top"/>
          </w:tcPr>
          <w:p>
            <w:pPr>
              <w:spacing w:after="40"/>
            </w:pPr>
            <w:r>
              <w:rPr>
                <w:rFonts w:ascii="Aptos" w:hAnsi="Aptos"/>
                <w:sz w:val="16"/>
              </w:rPr>
              <w:t>Notes: ______________________________</w:t>
            </w:r>
          </w:p>
        </w:tc>
      </w:tr>
      <w:tr>
        <w:tc>
          <w:tcPr>
            <w:tcW w:type="dxa" w:w="3024"/>
            <w:vAlign w:val="top"/>
          </w:tcPr>
          <w:p>
            <w:pPr>
              <w:spacing w:after="40"/>
            </w:pPr>
            <w:r>
              <w:rPr>
                <w:rFonts w:ascii="Aptos" w:hAnsi="Aptos"/>
                <w:sz w:val="16"/>
              </w:rPr>
              <w:t>Pump head back to house</w:t>
            </w:r>
          </w:p>
        </w:tc>
        <w:tc>
          <w:tcPr>
            <w:tcW w:type="dxa" w:w="2232"/>
            <w:vAlign w:val="top"/>
          </w:tcPr>
          <w:p>
            <w:pPr>
              <w:spacing w:after="40"/>
            </w:pPr>
            <w:r>
              <w:rPr>
                <w:rFonts w:ascii="Aptos" w:hAnsi="Aptos"/>
                <w:sz w:val="16"/>
              </w:rPr>
              <w:t>Site A score 1-5: ____</w:t>
            </w:r>
          </w:p>
        </w:tc>
        <w:tc>
          <w:tcPr>
            <w:tcW w:type="dxa" w:w="2232"/>
            <w:vAlign w:val="top"/>
          </w:tcPr>
          <w:p>
            <w:pPr>
              <w:spacing w:after="40"/>
            </w:pPr>
            <w:r>
              <w:rPr>
                <w:rFonts w:ascii="Aptos" w:hAnsi="Aptos"/>
                <w:sz w:val="16"/>
              </w:rPr>
              <w:t>Site B score 1-5: ____</w:t>
            </w:r>
          </w:p>
        </w:tc>
        <w:tc>
          <w:tcPr>
            <w:tcW w:type="dxa" w:w="2880"/>
            <w:vAlign w:val="top"/>
          </w:tcPr>
          <w:p>
            <w:pPr>
              <w:spacing w:after="40"/>
            </w:pPr>
            <w:r>
              <w:rPr>
                <w:rFonts w:ascii="Aptos" w:hAnsi="Aptos"/>
                <w:sz w:val="16"/>
              </w:rPr>
              <w:t>Notes: ______________________________</w:t>
            </w:r>
          </w:p>
        </w:tc>
      </w:tr>
      <w:tr>
        <w:tc>
          <w:tcPr>
            <w:tcW w:type="dxa" w:w="3024"/>
            <w:vAlign w:val="top"/>
          </w:tcPr>
          <w:p>
            <w:pPr>
              <w:spacing w:after="40"/>
            </w:pPr>
            <w:r>
              <w:rPr>
                <w:rFonts w:ascii="Aptos" w:hAnsi="Aptos"/>
                <w:sz w:val="16"/>
              </w:rPr>
              <w:t>Soil/foundation suitability</w:t>
            </w:r>
          </w:p>
        </w:tc>
        <w:tc>
          <w:tcPr>
            <w:tcW w:type="dxa" w:w="2232"/>
            <w:vAlign w:val="top"/>
          </w:tcPr>
          <w:p>
            <w:pPr>
              <w:spacing w:after="40"/>
            </w:pPr>
            <w:r>
              <w:rPr>
                <w:rFonts w:ascii="Aptos" w:hAnsi="Aptos"/>
                <w:sz w:val="16"/>
              </w:rPr>
              <w:t>Site A score 1-5: ____</w:t>
            </w:r>
          </w:p>
        </w:tc>
        <w:tc>
          <w:tcPr>
            <w:tcW w:type="dxa" w:w="2232"/>
            <w:vAlign w:val="top"/>
          </w:tcPr>
          <w:p>
            <w:pPr>
              <w:spacing w:after="40"/>
            </w:pPr>
            <w:r>
              <w:rPr>
                <w:rFonts w:ascii="Aptos" w:hAnsi="Aptos"/>
                <w:sz w:val="16"/>
              </w:rPr>
              <w:t>Site B score 1-5: ____</w:t>
            </w:r>
          </w:p>
        </w:tc>
        <w:tc>
          <w:tcPr>
            <w:tcW w:type="dxa" w:w="2880"/>
            <w:vAlign w:val="top"/>
          </w:tcPr>
          <w:p>
            <w:pPr>
              <w:spacing w:after="40"/>
            </w:pPr>
            <w:r>
              <w:rPr>
                <w:rFonts w:ascii="Aptos" w:hAnsi="Aptos"/>
                <w:sz w:val="16"/>
              </w:rPr>
              <w:t>Notes: ______________________________</w:t>
            </w:r>
          </w:p>
        </w:tc>
      </w:tr>
      <w:tr>
        <w:tc>
          <w:tcPr>
            <w:tcW w:type="dxa" w:w="3024"/>
            <w:vAlign w:val="top"/>
          </w:tcPr>
          <w:p>
            <w:pPr>
              <w:spacing w:after="40"/>
            </w:pPr>
            <w:r>
              <w:rPr>
                <w:rFonts w:ascii="Aptos" w:hAnsi="Aptos"/>
                <w:sz w:val="16"/>
              </w:rPr>
              <w:t>Overflow route</w:t>
            </w:r>
          </w:p>
        </w:tc>
        <w:tc>
          <w:tcPr>
            <w:tcW w:type="dxa" w:w="2232"/>
            <w:vAlign w:val="top"/>
          </w:tcPr>
          <w:p>
            <w:pPr>
              <w:spacing w:after="40"/>
            </w:pPr>
            <w:r>
              <w:rPr>
                <w:rFonts w:ascii="Aptos" w:hAnsi="Aptos"/>
                <w:sz w:val="16"/>
              </w:rPr>
              <w:t>Site A score 1-5: ____</w:t>
            </w:r>
          </w:p>
        </w:tc>
        <w:tc>
          <w:tcPr>
            <w:tcW w:type="dxa" w:w="2232"/>
            <w:vAlign w:val="top"/>
          </w:tcPr>
          <w:p>
            <w:pPr>
              <w:spacing w:after="40"/>
            </w:pPr>
            <w:r>
              <w:rPr>
                <w:rFonts w:ascii="Aptos" w:hAnsi="Aptos"/>
                <w:sz w:val="16"/>
              </w:rPr>
              <w:t>Site B score 1-5: ____</w:t>
            </w:r>
          </w:p>
        </w:tc>
        <w:tc>
          <w:tcPr>
            <w:tcW w:type="dxa" w:w="2880"/>
            <w:vAlign w:val="top"/>
          </w:tcPr>
          <w:p>
            <w:pPr>
              <w:spacing w:after="40"/>
            </w:pPr>
            <w:r>
              <w:rPr>
                <w:rFonts w:ascii="Aptos" w:hAnsi="Aptos"/>
                <w:sz w:val="16"/>
              </w:rPr>
              <w:t>Notes: ______________________________</w:t>
            </w:r>
          </w:p>
        </w:tc>
      </w:tr>
      <w:tr>
        <w:tc>
          <w:tcPr>
            <w:tcW w:type="dxa" w:w="3024"/>
            <w:vAlign w:val="top"/>
          </w:tcPr>
          <w:p>
            <w:pPr>
              <w:spacing w:after="40"/>
            </w:pPr>
            <w:r>
              <w:rPr>
                <w:rFonts w:ascii="Aptos" w:hAnsi="Aptos"/>
                <w:sz w:val="16"/>
              </w:rPr>
              <w:t>Electrical access</w:t>
            </w:r>
          </w:p>
        </w:tc>
        <w:tc>
          <w:tcPr>
            <w:tcW w:type="dxa" w:w="2232"/>
            <w:vAlign w:val="top"/>
          </w:tcPr>
          <w:p>
            <w:pPr>
              <w:spacing w:after="40"/>
            </w:pPr>
            <w:r>
              <w:rPr>
                <w:rFonts w:ascii="Aptos" w:hAnsi="Aptos"/>
                <w:sz w:val="16"/>
              </w:rPr>
              <w:t>Site A score 1-5: ____</w:t>
            </w:r>
          </w:p>
        </w:tc>
        <w:tc>
          <w:tcPr>
            <w:tcW w:type="dxa" w:w="2232"/>
            <w:vAlign w:val="top"/>
          </w:tcPr>
          <w:p>
            <w:pPr>
              <w:spacing w:after="40"/>
            </w:pPr>
            <w:r>
              <w:rPr>
                <w:rFonts w:ascii="Aptos" w:hAnsi="Aptos"/>
                <w:sz w:val="16"/>
              </w:rPr>
              <w:t>Site B score 1-5: ____</w:t>
            </w:r>
          </w:p>
        </w:tc>
        <w:tc>
          <w:tcPr>
            <w:tcW w:type="dxa" w:w="2880"/>
            <w:vAlign w:val="top"/>
          </w:tcPr>
          <w:p>
            <w:pPr>
              <w:spacing w:after="40"/>
            </w:pPr>
            <w:r>
              <w:rPr>
                <w:rFonts w:ascii="Aptos" w:hAnsi="Aptos"/>
                <w:sz w:val="16"/>
              </w:rPr>
              <w:t>Notes: ______________________________</w:t>
            </w:r>
          </w:p>
        </w:tc>
      </w:tr>
      <w:tr>
        <w:tc>
          <w:tcPr>
            <w:tcW w:type="dxa" w:w="3024"/>
            <w:vAlign w:val="top"/>
          </w:tcPr>
          <w:p>
            <w:pPr>
              <w:spacing w:after="40"/>
            </w:pPr>
            <w:r>
              <w:rPr>
                <w:rFonts w:ascii="Aptos" w:hAnsi="Aptos"/>
                <w:sz w:val="16"/>
              </w:rPr>
              <w:t>Road/truck access</w:t>
            </w:r>
          </w:p>
        </w:tc>
        <w:tc>
          <w:tcPr>
            <w:tcW w:type="dxa" w:w="2232"/>
            <w:vAlign w:val="top"/>
          </w:tcPr>
          <w:p>
            <w:pPr>
              <w:spacing w:after="40"/>
            </w:pPr>
            <w:r>
              <w:rPr>
                <w:rFonts w:ascii="Aptos" w:hAnsi="Aptos"/>
                <w:sz w:val="16"/>
              </w:rPr>
              <w:t>Site A score 1-5: ____</w:t>
            </w:r>
          </w:p>
        </w:tc>
        <w:tc>
          <w:tcPr>
            <w:tcW w:type="dxa" w:w="2232"/>
            <w:vAlign w:val="top"/>
          </w:tcPr>
          <w:p>
            <w:pPr>
              <w:spacing w:after="40"/>
            </w:pPr>
            <w:r>
              <w:rPr>
                <w:rFonts w:ascii="Aptos" w:hAnsi="Aptos"/>
                <w:sz w:val="16"/>
              </w:rPr>
              <w:t>Site B score 1-5: ____</w:t>
            </w:r>
          </w:p>
        </w:tc>
        <w:tc>
          <w:tcPr>
            <w:tcW w:type="dxa" w:w="2880"/>
            <w:vAlign w:val="top"/>
          </w:tcPr>
          <w:p>
            <w:pPr>
              <w:spacing w:after="40"/>
            </w:pPr>
            <w:r>
              <w:rPr>
                <w:rFonts w:ascii="Aptos" w:hAnsi="Aptos"/>
                <w:sz w:val="16"/>
              </w:rPr>
              <w:t>Notes: ______________________________</w:t>
            </w:r>
          </w:p>
        </w:tc>
      </w:tr>
      <w:tr>
        <w:tc>
          <w:tcPr>
            <w:tcW w:type="dxa" w:w="3024"/>
            <w:vAlign w:val="top"/>
          </w:tcPr>
          <w:p>
            <w:pPr>
              <w:spacing w:after="40"/>
            </w:pPr>
            <w:r>
              <w:rPr>
                <w:rFonts w:ascii="Aptos" w:hAnsi="Aptos"/>
                <w:sz w:val="16"/>
              </w:rPr>
              <w:t>Visibility/aesthetics</w:t>
            </w:r>
          </w:p>
        </w:tc>
        <w:tc>
          <w:tcPr>
            <w:tcW w:type="dxa" w:w="2232"/>
            <w:vAlign w:val="top"/>
          </w:tcPr>
          <w:p>
            <w:pPr>
              <w:spacing w:after="40"/>
            </w:pPr>
            <w:r>
              <w:rPr>
                <w:rFonts w:ascii="Aptos" w:hAnsi="Aptos"/>
                <w:sz w:val="16"/>
              </w:rPr>
              <w:t>Site A score 1-5: ____</w:t>
            </w:r>
          </w:p>
        </w:tc>
        <w:tc>
          <w:tcPr>
            <w:tcW w:type="dxa" w:w="2232"/>
            <w:vAlign w:val="top"/>
          </w:tcPr>
          <w:p>
            <w:pPr>
              <w:spacing w:after="40"/>
            </w:pPr>
            <w:r>
              <w:rPr>
                <w:rFonts w:ascii="Aptos" w:hAnsi="Aptos"/>
                <w:sz w:val="16"/>
              </w:rPr>
              <w:t>Site B score 1-5: ____</w:t>
            </w:r>
          </w:p>
        </w:tc>
        <w:tc>
          <w:tcPr>
            <w:tcW w:type="dxa" w:w="2880"/>
            <w:vAlign w:val="top"/>
          </w:tcPr>
          <w:p>
            <w:pPr>
              <w:spacing w:after="40"/>
            </w:pPr>
            <w:r>
              <w:rPr>
                <w:rFonts w:ascii="Aptos" w:hAnsi="Aptos"/>
                <w:sz w:val="16"/>
              </w:rPr>
              <w:t>Notes: ______________________________</w:t>
            </w:r>
          </w:p>
        </w:tc>
      </w:tr>
      <w:tr>
        <w:tc>
          <w:tcPr>
            <w:tcW w:type="dxa" w:w="3024"/>
            <w:vAlign w:val="top"/>
          </w:tcPr>
          <w:p>
            <w:pPr>
              <w:spacing w:after="40"/>
            </w:pPr>
            <w:r>
              <w:rPr>
                <w:rFonts w:ascii="Aptos" w:hAnsi="Aptos"/>
                <w:sz w:val="16"/>
              </w:rPr>
              <w:t>Distance from septic/leach field</w:t>
            </w:r>
          </w:p>
        </w:tc>
        <w:tc>
          <w:tcPr>
            <w:tcW w:type="dxa" w:w="2232"/>
            <w:vAlign w:val="top"/>
          </w:tcPr>
          <w:p>
            <w:pPr>
              <w:spacing w:after="40"/>
            </w:pPr>
            <w:r>
              <w:rPr>
                <w:rFonts w:ascii="Aptos" w:hAnsi="Aptos"/>
                <w:sz w:val="16"/>
              </w:rPr>
              <w:t>Site A score 1-5: ____</w:t>
            </w:r>
          </w:p>
        </w:tc>
        <w:tc>
          <w:tcPr>
            <w:tcW w:type="dxa" w:w="2232"/>
            <w:vAlign w:val="top"/>
          </w:tcPr>
          <w:p>
            <w:pPr>
              <w:spacing w:after="40"/>
            </w:pPr>
            <w:r>
              <w:rPr>
                <w:rFonts w:ascii="Aptos" w:hAnsi="Aptos"/>
                <w:sz w:val="16"/>
              </w:rPr>
              <w:t>Site B score 1-5: ____</w:t>
            </w:r>
          </w:p>
        </w:tc>
        <w:tc>
          <w:tcPr>
            <w:tcW w:type="dxa" w:w="2880"/>
            <w:vAlign w:val="top"/>
          </w:tcPr>
          <w:p>
            <w:pPr>
              <w:spacing w:after="40"/>
            </w:pPr>
            <w:r>
              <w:rPr>
                <w:rFonts w:ascii="Aptos" w:hAnsi="Aptos"/>
                <w:sz w:val="16"/>
              </w:rPr>
              <w:t>Notes: ______________________________</w:t>
            </w:r>
          </w:p>
        </w:tc>
      </w:tr>
      <w:tr>
        <w:tc>
          <w:tcPr>
            <w:tcW w:type="dxa" w:w="3024"/>
            <w:vAlign w:val="top"/>
          </w:tcPr>
          <w:p>
            <w:pPr>
              <w:spacing w:after="40"/>
            </w:pPr>
            <w:r>
              <w:rPr>
                <w:rFonts w:ascii="Aptos" w:hAnsi="Aptos"/>
                <w:sz w:val="16"/>
              </w:rPr>
              <w:t>Distance from trees/debris</w:t>
            </w:r>
          </w:p>
        </w:tc>
        <w:tc>
          <w:tcPr>
            <w:tcW w:type="dxa" w:w="2232"/>
            <w:vAlign w:val="top"/>
          </w:tcPr>
          <w:p>
            <w:pPr>
              <w:spacing w:after="40"/>
            </w:pPr>
            <w:r>
              <w:rPr>
                <w:rFonts w:ascii="Aptos" w:hAnsi="Aptos"/>
                <w:sz w:val="16"/>
              </w:rPr>
              <w:t>Site A score 1-5: ____</w:t>
            </w:r>
          </w:p>
        </w:tc>
        <w:tc>
          <w:tcPr>
            <w:tcW w:type="dxa" w:w="2232"/>
            <w:vAlign w:val="top"/>
          </w:tcPr>
          <w:p>
            <w:pPr>
              <w:spacing w:after="40"/>
            </w:pPr>
            <w:r>
              <w:rPr>
                <w:rFonts w:ascii="Aptos" w:hAnsi="Aptos"/>
                <w:sz w:val="16"/>
              </w:rPr>
              <w:t>Site B score 1-5: ____</w:t>
            </w:r>
          </w:p>
        </w:tc>
        <w:tc>
          <w:tcPr>
            <w:tcW w:type="dxa" w:w="2880"/>
            <w:vAlign w:val="top"/>
          </w:tcPr>
          <w:p>
            <w:pPr>
              <w:spacing w:after="40"/>
            </w:pPr>
            <w:r>
              <w:rPr>
                <w:rFonts w:ascii="Aptos" w:hAnsi="Aptos"/>
                <w:sz w:val="16"/>
              </w:rPr>
              <w:t>Notes: ______________________________</w:t>
            </w:r>
          </w:p>
        </w:tc>
      </w:tr>
      <w:tr>
        <w:tc>
          <w:tcPr>
            <w:tcW w:type="dxa" w:w="3024"/>
            <w:vAlign w:val="top"/>
          </w:tcPr>
          <w:p>
            <w:pPr>
              <w:spacing w:after="40"/>
            </w:pPr>
            <w:r>
              <w:rPr>
                <w:rFonts w:ascii="Aptos" w:hAnsi="Aptos"/>
                <w:sz w:val="16"/>
              </w:rPr>
              <w:t>Future expansion room</w:t>
            </w:r>
          </w:p>
        </w:tc>
        <w:tc>
          <w:tcPr>
            <w:tcW w:type="dxa" w:w="2232"/>
            <w:vAlign w:val="top"/>
          </w:tcPr>
          <w:p>
            <w:pPr>
              <w:spacing w:after="40"/>
            </w:pPr>
            <w:r>
              <w:rPr>
                <w:rFonts w:ascii="Aptos" w:hAnsi="Aptos"/>
                <w:sz w:val="16"/>
              </w:rPr>
              <w:t>Site A score 1-5: ____</w:t>
            </w:r>
          </w:p>
        </w:tc>
        <w:tc>
          <w:tcPr>
            <w:tcW w:type="dxa" w:w="2232"/>
            <w:vAlign w:val="top"/>
          </w:tcPr>
          <w:p>
            <w:pPr>
              <w:spacing w:after="40"/>
            </w:pPr>
            <w:r>
              <w:rPr>
                <w:rFonts w:ascii="Aptos" w:hAnsi="Aptos"/>
                <w:sz w:val="16"/>
              </w:rPr>
              <w:t>Site B score 1-5: ____</w:t>
            </w:r>
          </w:p>
        </w:tc>
        <w:tc>
          <w:tcPr>
            <w:tcW w:type="dxa" w:w="2880"/>
            <w:vAlign w:val="top"/>
          </w:tcPr>
          <w:p>
            <w:pPr>
              <w:spacing w:after="40"/>
            </w:pPr>
            <w:r>
              <w:rPr>
                <w:rFonts w:ascii="Aptos" w:hAnsi="Aptos"/>
                <w:sz w:val="16"/>
              </w:rPr>
              <w:t>Notes: ______________________________</w:t>
            </w:r>
          </w:p>
        </w:tc>
      </w:tr>
      <w:tr>
        <w:tc>
          <w:tcPr>
            <w:tcW w:type="dxa" w:w="3024"/>
            <w:vAlign w:val="top"/>
          </w:tcPr>
          <w:p>
            <w:pPr>
              <w:spacing w:after="40"/>
            </w:pPr>
            <w:r>
              <w:rPr>
                <w:rFonts w:ascii="Aptos" w:hAnsi="Aptos"/>
                <w:sz w:val="16"/>
              </w:rPr>
              <w:t>Freeze exposure</w:t>
            </w:r>
          </w:p>
        </w:tc>
        <w:tc>
          <w:tcPr>
            <w:tcW w:type="dxa" w:w="2232"/>
            <w:vAlign w:val="top"/>
          </w:tcPr>
          <w:p>
            <w:pPr>
              <w:spacing w:after="40"/>
            </w:pPr>
            <w:r>
              <w:rPr>
                <w:rFonts w:ascii="Aptos" w:hAnsi="Aptos"/>
                <w:sz w:val="16"/>
              </w:rPr>
              <w:t>Site A score 1-5: ____</w:t>
            </w:r>
          </w:p>
        </w:tc>
        <w:tc>
          <w:tcPr>
            <w:tcW w:type="dxa" w:w="2232"/>
            <w:vAlign w:val="top"/>
          </w:tcPr>
          <w:p>
            <w:pPr>
              <w:spacing w:after="40"/>
            </w:pPr>
            <w:r>
              <w:rPr>
                <w:rFonts w:ascii="Aptos" w:hAnsi="Aptos"/>
                <w:sz w:val="16"/>
              </w:rPr>
              <w:t>Site B score 1-5: ____</w:t>
            </w:r>
          </w:p>
        </w:tc>
        <w:tc>
          <w:tcPr>
            <w:tcW w:type="dxa" w:w="2880"/>
            <w:vAlign w:val="top"/>
          </w:tcPr>
          <w:p>
            <w:pPr>
              <w:spacing w:after="40"/>
            </w:pPr>
            <w:r>
              <w:rPr>
                <w:rFonts w:ascii="Aptos" w:hAnsi="Aptos"/>
                <w:sz w:val="16"/>
              </w:rPr>
              <w:t>Notes: ______________________________</w:t>
            </w:r>
          </w:p>
        </w:tc>
      </w:tr>
      <w:tr>
        <w:tc>
          <w:tcPr>
            <w:tcW w:type="dxa" w:w="3024"/>
            <w:vAlign w:val="top"/>
          </w:tcPr>
          <w:p>
            <w:pPr>
              <w:spacing w:after="40"/>
            </w:pPr>
            <w:r>
              <w:rPr>
                <w:rFonts w:ascii="Aptos" w:hAnsi="Aptos"/>
                <w:sz w:val="16"/>
              </w:rPr>
              <w:t>Security/fencing needs</w:t>
            </w:r>
          </w:p>
        </w:tc>
        <w:tc>
          <w:tcPr>
            <w:tcW w:type="dxa" w:w="2232"/>
            <w:vAlign w:val="top"/>
          </w:tcPr>
          <w:p>
            <w:pPr>
              <w:spacing w:after="40"/>
            </w:pPr>
            <w:r>
              <w:rPr>
                <w:rFonts w:ascii="Aptos" w:hAnsi="Aptos"/>
                <w:sz w:val="16"/>
              </w:rPr>
              <w:t>Site A score 1-5: ____</w:t>
            </w:r>
          </w:p>
        </w:tc>
        <w:tc>
          <w:tcPr>
            <w:tcW w:type="dxa" w:w="2232"/>
            <w:vAlign w:val="top"/>
          </w:tcPr>
          <w:p>
            <w:pPr>
              <w:spacing w:after="40"/>
            </w:pPr>
            <w:r>
              <w:rPr>
                <w:rFonts w:ascii="Aptos" w:hAnsi="Aptos"/>
                <w:sz w:val="16"/>
              </w:rPr>
              <w:t>Site B score 1-5: ____</w:t>
            </w:r>
          </w:p>
        </w:tc>
        <w:tc>
          <w:tcPr>
            <w:tcW w:type="dxa" w:w="2880"/>
            <w:vAlign w:val="top"/>
          </w:tcPr>
          <w:p>
            <w:pPr>
              <w:spacing w:after="40"/>
            </w:pPr>
            <w:r>
              <w:rPr>
                <w:rFonts w:ascii="Aptos" w:hAnsi="Aptos"/>
                <w:sz w:val="16"/>
              </w:rPr>
              <w:t>Notes: ______________________________</w:t>
            </w:r>
          </w:p>
        </w:tc>
      </w:tr>
    </w:tbl>
    <w:p/>
    <w:p>
      <w:pPr>
        <w:pStyle w:val="Heading2"/>
      </w:pPr>
      <w:r>
        <w:t>Do not approve site work until these are complete</w:t>
      </w:r>
    </w:p>
    <w:p>
      <w:pPr>
        <w:pStyle w:val="Checklist"/>
      </w:pPr>
      <w:r>
        <w:t>[ ] Tank manufacturer foundation requirements have been obtained in writing.</w:t>
      </w:r>
    </w:p>
    <w:p>
      <w:pPr>
        <w:pStyle w:val="Checklist"/>
      </w:pPr>
      <w:r>
        <w:t>[ ] Tank pad site has been located on a map and staked in the field.</w:t>
      </w:r>
    </w:p>
    <w:p>
      <w:pPr>
        <w:pStyle w:val="Checklist"/>
      </w:pPr>
      <w:r>
        <w:t>[ ] Elevation difference from gutters to tank inlet is measured.</w:t>
      </w:r>
    </w:p>
    <w:p>
      <w:pPr>
        <w:pStyle w:val="Checklist"/>
      </w:pPr>
      <w:r>
        <w:t>[ ] Elevation difference from tank outlet to destination is measured.</w:t>
      </w:r>
    </w:p>
    <w:p>
      <w:pPr>
        <w:pStyle w:val="Checklist"/>
      </w:pPr>
      <w:r>
        <w:t>[ ] Overflow path is drawn and checked during/after rain if possible.</w:t>
      </w:r>
    </w:p>
    <w:p>
      <w:pPr>
        <w:pStyle w:val="Checklist"/>
      </w:pPr>
      <w:r>
        <w:t>[ ] Base contractor confirms compaction method, materials, thickness, and drainage detail.</w:t>
      </w:r>
    </w:p>
    <w:p>
      <w:pPr>
        <w:pStyle w:val="Checklist"/>
      </w:pPr>
      <w:r>
        <w:t>[ ] No septic components, underground utilities, or buried electrical are in the work area.</w:t>
      </w:r>
    </w:p>
    <w:p>
      <w:pPr>
        <w:pStyle w:val="Checklist"/>
      </w:pPr>
      <w:r>
        <w:t>[ ] Access route for tank delivery is confirmed with the tank vendor.</w:t>
      </w:r>
    </w:p>
    <w:p>
      <w:pPr>
        <w:pStyle w:val="Heading1"/>
        <w:pageBreakBefore/>
      </w:pPr>
      <w:r>
        <w:t>9. Gutters, Downspouts, and 100-Yard Conveyance Line</w:t>
      </w:r>
    </w:p>
    <w:p>
      <w:pPr/>
      <w:r>
        <w:t>The system begins at the roof. If gutters, downspouts, and conveyance cannot handle intense storms, the tank will not receive the water you think it will. Texas rainfall can arrive fast, so peak-flow capacity matters.</w:t>
      </w:r>
    </w:p>
    <w:p>
      <w:pPr>
        <w:pStyle w:val="Heading2"/>
      </w:pPr>
      <w:r>
        <w:t>Questions for the existing gutter system</w:t>
      </w:r>
    </w:p>
    <w:p>
      <w:pPr>
        <w:pStyle w:val="Checklist"/>
      </w:pPr>
      <w:r>
        <w:t>[ ] Are gutters continuous and sloped correctly?</w:t>
      </w:r>
    </w:p>
    <w:p>
      <w:pPr>
        <w:pStyle w:val="Checklist"/>
      </w:pPr>
      <w:r>
        <w:t>[ ] Are gutters undersized for roof area and local storm intensity?</w:t>
      </w:r>
    </w:p>
    <w:p>
      <w:pPr>
        <w:pStyle w:val="Checklist"/>
      </w:pPr>
      <w:r>
        <w:t>[ ] Are there leaf guards? Do they shed heavy rainfall or block collection?</w:t>
      </w:r>
    </w:p>
    <w:p>
      <w:pPr>
        <w:pStyle w:val="Checklist"/>
      </w:pPr>
      <w:r>
        <w:t>[ ] Can downspouts be enlarged or added?</w:t>
      </w:r>
    </w:p>
    <w:p>
      <w:pPr>
        <w:pStyle w:val="Checklist"/>
      </w:pPr>
      <w:r>
        <w:t>[ ] Are downspouts currently connected to drain pipes or splash blocks?</w:t>
      </w:r>
    </w:p>
    <w:p>
      <w:pPr>
        <w:pStyle w:val="Checklist"/>
      </w:pPr>
      <w:r>
        <w:t>[ ] Can every target downspout be routed to the same trunk line?</w:t>
      </w:r>
    </w:p>
    <w:p>
      <w:pPr>
        <w:pStyle w:val="Checklist"/>
      </w:pPr>
      <w:r>
        <w:t>[ ] Will roof debris, pollen, acorns, asphalt granules, or bird droppings create maintenance problems?</w:t>
      </w:r>
    </w:p>
    <w:p>
      <w:pPr>
        <w:pStyle w:val="Checklist"/>
      </w:pPr>
      <w:r>
        <w:t>[ ] Are there trees over the roof that increase debris load?</w:t>
      </w:r>
    </w:p>
    <w:p>
      <w:pPr>
        <w:pStyle w:val="Heading2"/>
      </w:pPr>
      <w:r>
        <w:t>Peak flow examples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2304"/>
            <w:shd w:fill="D9EAD3"/>
            <w:vAlign w:val="center"/>
          </w:tcPr>
          <w:p>
            <w:r>
              <w:rPr>
                <w:rFonts w:ascii="Aptos" w:hAnsi="Aptos"/>
                <w:b/>
                <w:sz w:val="17"/>
              </w:rPr>
              <w:t>Rainfall intensity</w:t>
            </w:r>
          </w:p>
        </w:tc>
        <w:tc>
          <w:tcPr>
            <w:tcW w:type="dxa" w:w="4608"/>
            <w:shd w:fill="D9EAD3"/>
            <w:vAlign w:val="center"/>
          </w:tcPr>
          <w:p>
            <w:r>
              <w:rPr>
                <w:rFonts w:ascii="Aptos" w:hAnsi="Aptos"/>
                <w:b/>
                <w:sz w:val="17"/>
              </w:rPr>
              <w:t>Approximate flow formula</w:t>
            </w:r>
          </w:p>
        </w:tc>
        <w:tc>
          <w:tcPr>
            <w:tcW w:type="dxa" w:w="3456"/>
            <w:shd w:fill="D9EAD3"/>
            <w:vAlign w:val="center"/>
          </w:tcPr>
          <w:p>
            <w:r>
              <w:rPr>
                <w:rFonts w:ascii="Aptos" w:hAnsi="Aptos"/>
                <w:b/>
                <w:sz w:val="17"/>
              </w:rPr>
              <w:t>Approximate roof runoff</w:t>
            </w:r>
          </w:p>
        </w:tc>
      </w:tr>
      <w:tr>
        <w:tc>
          <w:tcPr>
            <w:tcW w:type="dxa" w:w="2304"/>
            <w:vAlign w:val="top"/>
          </w:tcPr>
          <w:p>
            <w:pPr>
              <w:spacing w:after="40"/>
            </w:pPr>
            <w:r>
              <w:rPr>
                <w:rFonts w:ascii="Aptos" w:hAnsi="Aptos"/>
                <w:sz w:val="17"/>
              </w:rPr>
              <w:t>1 in/hour storm</w:t>
            </w:r>
          </w:p>
        </w:tc>
        <w:tc>
          <w:tcPr>
            <w:tcW w:type="dxa" w:w="4608"/>
            <w:vAlign w:val="top"/>
          </w:tcPr>
          <w:p>
            <w:pPr>
              <w:spacing w:after="40"/>
            </w:pPr>
            <w:r>
              <w:rPr>
                <w:rFonts w:ascii="Aptos" w:hAnsi="Aptos"/>
                <w:sz w:val="17"/>
              </w:rPr>
              <w:t>3,000 sq. ft. x 0.0104 x 1</w:t>
            </w:r>
          </w:p>
        </w:tc>
        <w:tc>
          <w:tcPr>
            <w:tcW w:type="dxa" w:w="3456"/>
            <w:vAlign w:val="top"/>
          </w:tcPr>
          <w:p>
            <w:pPr>
              <w:spacing w:after="40"/>
            </w:pPr>
            <w:r>
              <w:rPr>
                <w:rFonts w:ascii="Aptos" w:hAnsi="Aptos"/>
                <w:sz w:val="17"/>
              </w:rPr>
              <w:t>31 gpm before losses</w:t>
            </w:r>
          </w:p>
        </w:tc>
      </w:tr>
      <w:tr>
        <w:tc>
          <w:tcPr>
            <w:tcW w:type="dxa" w:w="2304"/>
            <w:vAlign w:val="top"/>
          </w:tcPr>
          <w:p>
            <w:pPr>
              <w:spacing w:after="40"/>
            </w:pPr>
            <w:r>
              <w:rPr>
                <w:rFonts w:ascii="Aptos" w:hAnsi="Aptos"/>
                <w:sz w:val="17"/>
              </w:rPr>
              <w:t>2 in/hour storm</w:t>
            </w:r>
          </w:p>
        </w:tc>
        <w:tc>
          <w:tcPr>
            <w:tcW w:type="dxa" w:w="4608"/>
            <w:vAlign w:val="top"/>
          </w:tcPr>
          <w:p>
            <w:pPr>
              <w:spacing w:after="40"/>
            </w:pPr>
            <w:r>
              <w:rPr>
                <w:rFonts w:ascii="Aptos" w:hAnsi="Aptos"/>
                <w:sz w:val="17"/>
              </w:rPr>
              <w:t>3,000 sq. ft. x 0.0104 x 2</w:t>
            </w:r>
          </w:p>
        </w:tc>
        <w:tc>
          <w:tcPr>
            <w:tcW w:type="dxa" w:w="3456"/>
            <w:vAlign w:val="top"/>
          </w:tcPr>
          <w:p>
            <w:pPr>
              <w:spacing w:after="40"/>
            </w:pPr>
            <w:r>
              <w:rPr>
                <w:rFonts w:ascii="Aptos" w:hAnsi="Aptos"/>
                <w:sz w:val="17"/>
              </w:rPr>
              <w:t>62 gpm before losses</w:t>
            </w:r>
          </w:p>
        </w:tc>
      </w:tr>
      <w:tr>
        <w:tc>
          <w:tcPr>
            <w:tcW w:type="dxa" w:w="2304"/>
            <w:vAlign w:val="top"/>
          </w:tcPr>
          <w:p>
            <w:pPr>
              <w:spacing w:after="40"/>
            </w:pPr>
            <w:r>
              <w:rPr>
                <w:rFonts w:ascii="Aptos" w:hAnsi="Aptos"/>
                <w:sz w:val="17"/>
              </w:rPr>
              <w:t>3 in/hour storm</w:t>
            </w:r>
          </w:p>
        </w:tc>
        <w:tc>
          <w:tcPr>
            <w:tcW w:type="dxa" w:w="4608"/>
            <w:vAlign w:val="top"/>
          </w:tcPr>
          <w:p>
            <w:pPr>
              <w:spacing w:after="40"/>
            </w:pPr>
            <w:r>
              <w:rPr>
                <w:rFonts w:ascii="Aptos" w:hAnsi="Aptos"/>
                <w:sz w:val="17"/>
              </w:rPr>
              <w:t>3,000 sq. ft. x 0.0104 x 3</w:t>
            </w:r>
          </w:p>
        </w:tc>
        <w:tc>
          <w:tcPr>
            <w:tcW w:type="dxa" w:w="3456"/>
            <w:vAlign w:val="top"/>
          </w:tcPr>
          <w:p>
            <w:pPr>
              <w:spacing w:after="40"/>
            </w:pPr>
            <w:r>
              <w:rPr>
                <w:rFonts w:ascii="Aptos" w:hAnsi="Aptos"/>
                <w:sz w:val="17"/>
              </w:rPr>
              <w:t>94 gpm before losses</w:t>
            </w:r>
          </w:p>
        </w:tc>
      </w:tr>
      <w:tr>
        <w:tc>
          <w:tcPr>
            <w:tcW w:type="dxa" w:w="2304"/>
            <w:vAlign w:val="top"/>
          </w:tcPr>
          <w:p>
            <w:pPr>
              <w:spacing w:after="40"/>
            </w:pPr>
            <w:r>
              <w:rPr>
                <w:rFonts w:ascii="Aptos" w:hAnsi="Aptos"/>
                <w:sz w:val="17"/>
              </w:rPr>
              <w:t>4 in/hour storm</w:t>
            </w:r>
          </w:p>
        </w:tc>
        <w:tc>
          <w:tcPr>
            <w:tcW w:type="dxa" w:w="4608"/>
            <w:vAlign w:val="top"/>
          </w:tcPr>
          <w:p>
            <w:pPr>
              <w:spacing w:after="40"/>
            </w:pPr>
            <w:r>
              <w:rPr>
                <w:rFonts w:ascii="Aptos" w:hAnsi="Aptos"/>
                <w:sz w:val="17"/>
              </w:rPr>
              <w:t>3,000 sq. ft. x 0.0104 x 4</w:t>
            </w:r>
          </w:p>
        </w:tc>
        <w:tc>
          <w:tcPr>
            <w:tcW w:type="dxa" w:w="3456"/>
            <w:vAlign w:val="top"/>
          </w:tcPr>
          <w:p>
            <w:pPr>
              <w:spacing w:after="40"/>
            </w:pPr>
            <w:r>
              <w:rPr>
                <w:rFonts w:ascii="Aptos" w:hAnsi="Aptos"/>
                <w:sz w:val="17"/>
              </w:rPr>
              <w:t>125 gpm before losses</w:t>
            </w:r>
          </w:p>
        </w:tc>
      </w:tr>
      <w:tr>
        <w:tc>
          <w:tcPr>
            <w:tcW w:type="dxa" w:w="2304"/>
            <w:vAlign w:val="top"/>
          </w:tcPr>
          <w:p>
            <w:pPr>
              <w:spacing w:after="40"/>
            </w:pPr>
            <w:r>
              <w:rPr>
                <w:rFonts w:ascii="Aptos" w:hAnsi="Aptos"/>
                <w:sz w:val="17"/>
              </w:rPr>
              <w:t>6 in/hour storm</w:t>
            </w:r>
          </w:p>
        </w:tc>
        <w:tc>
          <w:tcPr>
            <w:tcW w:type="dxa" w:w="4608"/>
            <w:vAlign w:val="top"/>
          </w:tcPr>
          <w:p>
            <w:pPr>
              <w:spacing w:after="40"/>
            </w:pPr>
            <w:r>
              <w:rPr>
                <w:rFonts w:ascii="Aptos" w:hAnsi="Aptos"/>
                <w:sz w:val="17"/>
              </w:rPr>
              <w:t>3,000 sq. ft. x 0.0104 x 6</w:t>
            </w:r>
          </w:p>
        </w:tc>
        <w:tc>
          <w:tcPr>
            <w:tcW w:type="dxa" w:w="3456"/>
            <w:vAlign w:val="top"/>
          </w:tcPr>
          <w:p>
            <w:pPr>
              <w:spacing w:after="40"/>
            </w:pPr>
            <w:r>
              <w:rPr>
                <w:rFonts w:ascii="Aptos" w:hAnsi="Aptos"/>
                <w:sz w:val="17"/>
              </w:rPr>
              <w:t>187 gpm before losses</w:t>
            </w:r>
          </w:p>
        </w:tc>
      </w:tr>
    </w:tbl>
    <w:p/>
    <w:p>
      <w:pPr/>
      <w:r>
        <w:t>These are rough planning examples, not final pipe design. Final conveyance sizing should consider roof layout, downspout count, rainfall intensity, pipe slope, friction, cleanouts, trapped water, sediment, and whether the pipe operates open-channel or pressurized/wet-line.</w:t>
      </w:r>
    </w:p>
    <w:p>
      <w:pPr>
        <w:pStyle w:val="Heading2"/>
      </w:pPr>
      <w:r>
        <w:t>Gravity line versus wet-line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160"/>
            <w:shd w:fill="D9EAD3"/>
            <w:vAlign w:val="center"/>
          </w:tcPr>
          <w:p>
            <w:r>
              <w:rPr>
                <w:rFonts w:ascii="Aptos" w:hAnsi="Aptos"/>
                <w:b/>
                <w:sz w:val="16"/>
              </w:rPr>
              <w:t>Conveyance type</w:t>
            </w:r>
          </w:p>
        </w:tc>
        <w:tc>
          <w:tcPr>
            <w:tcW w:type="dxa" w:w="3312"/>
            <w:shd w:fill="D9EAD3"/>
            <w:vAlign w:val="center"/>
          </w:tcPr>
          <w:p>
            <w:r>
              <w:rPr>
                <w:rFonts w:ascii="Aptos" w:hAnsi="Aptos"/>
                <w:b/>
                <w:sz w:val="16"/>
              </w:rPr>
              <w:t>Description</w:t>
            </w:r>
          </w:p>
        </w:tc>
        <w:tc>
          <w:tcPr>
            <w:tcW w:type="dxa" w:w="2592"/>
            <w:shd w:fill="D9EAD3"/>
            <w:vAlign w:val="center"/>
          </w:tcPr>
          <w:p>
            <w:r>
              <w:rPr>
                <w:rFonts w:ascii="Aptos" w:hAnsi="Aptos"/>
                <w:b/>
                <w:sz w:val="16"/>
              </w:rPr>
              <w:t>Advantages</w:t>
            </w:r>
          </w:p>
        </w:tc>
        <w:tc>
          <w:tcPr>
            <w:tcW w:type="dxa" w:w="2304"/>
            <w:shd w:fill="D9EAD3"/>
            <w:vAlign w:val="center"/>
          </w:tcPr>
          <w:p>
            <w:r>
              <w:rPr>
                <w:rFonts w:ascii="Aptos" w:hAnsi="Aptos"/>
                <w:b/>
                <w:sz w:val="16"/>
              </w:rPr>
              <w:t>Risks</w:t>
            </w:r>
          </w:p>
        </w:tc>
      </w:tr>
      <w:tr>
        <w:tc>
          <w:tcPr>
            <w:tcW w:type="dxa" w:w="2160"/>
            <w:vAlign w:val="top"/>
          </w:tcPr>
          <w:p>
            <w:pPr>
              <w:spacing w:after="40"/>
            </w:pPr>
            <w:r>
              <w:rPr>
                <w:rFonts w:ascii="Aptos" w:hAnsi="Aptos"/>
                <w:sz w:val="16"/>
              </w:rPr>
              <w:t>Gravity-drained line</w:t>
            </w:r>
          </w:p>
        </w:tc>
        <w:tc>
          <w:tcPr>
            <w:tcW w:type="dxa" w:w="3312"/>
            <w:vAlign w:val="top"/>
          </w:tcPr>
          <w:p>
            <w:pPr>
              <w:spacing w:after="40"/>
            </w:pPr>
            <w:r>
              <w:rPr>
                <w:rFonts w:ascii="Aptos" w:hAnsi="Aptos"/>
                <w:sz w:val="16"/>
              </w:rPr>
              <w:t>Pipe continuously slopes from roof collection to tank and drains after storm.</w:t>
            </w:r>
          </w:p>
        </w:tc>
        <w:tc>
          <w:tcPr>
            <w:tcW w:type="dxa" w:w="2592"/>
            <w:vAlign w:val="top"/>
          </w:tcPr>
          <w:p>
            <w:pPr>
              <w:spacing w:after="40"/>
            </w:pPr>
            <w:r>
              <w:rPr>
                <w:rFonts w:ascii="Aptos" w:hAnsi="Aptos"/>
                <w:sz w:val="16"/>
              </w:rPr>
              <w:t>Simpler, less stagnant water, fewer freeze/mosquito issues.</w:t>
            </w:r>
          </w:p>
        </w:tc>
        <w:tc>
          <w:tcPr>
            <w:tcW w:type="dxa" w:w="2304"/>
            <w:vAlign w:val="top"/>
          </w:tcPr>
          <w:p>
            <w:pPr>
              <w:spacing w:after="40"/>
            </w:pPr>
            <w:r>
              <w:rPr>
                <w:rFonts w:ascii="Aptos" w:hAnsi="Aptos"/>
                <w:sz w:val="16"/>
              </w:rPr>
              <w:t>Requires tank inlet lower than collection points and no dips.</w:t>
            </w:r>
          </w:p>
        </w:tc>
      </w:tr>
      <w:tr>
        <w:tc>
          <w:tcPr>
            <w:tcW w:type="dxa" w:w="2160"/>
            <w:vAlign w:val="top"/>
          </w:tcPr>
          <w:p>
            <w:pPr>
              <w:spacing w:after="40"/>
            </w:pPr>
            <w:r>
              <w:rPr>
                <w:rFonts w:ascii="Aptos" w:hAnsi="Aptos"/>
                <w:sz w:val="16"/>
              </w:rPr>
              <w:t>Wet-line system</w:t>
            </w:r>
          </w:p>
        </w:tc>
        <w:tc>
          <w:tcPr>
            <w:tcW w:type="dxa" w:w="3312"/>
            <w:vAlign w:val="top"/>
          </w:tcPr>
          <w:p>
            <w:pPr>
              <w:spacing w:after="40"/>
            </w:pPr>
            <w:r>
              <w:rPr>
                <w:rFonts w:ascii="Aptos" w:hAnsi="Aptos"/>
                <w:sz w:val="16"/>
              </w:rPr>
              <w:t>Pipe has low points and remains full between storms; water rises into tank when enough head exists.</w:t>
            </w:r>
          </w:p>
        </w:tc>
        <w:tc>
          <w:tcPr>
            <w:tcW w:type="dxa" w:w="2592"/>
            <w:vAlign w:val="top"/>
          </w:tcPr>
          <w:p>
            <w:pPr>
              <w:spacing w:after="40"/>
            </w:pPr>
            <w:r>
              <w:rPr>
                <w:rFonts w:ascii="Aptos" w:hAnsi="Aptos"/>
                <w:sz w:val="16"/>
              </w:rPr>
              <w:t>Can collect from downspouts where continuous slope is hard.</w:t>
            </w:r>
          </w:p>
        </w:tc>
        <w:tc>
          <w:tcPr>
            <w:tcW w:type="dxa" w:w="2304"/>
            <w:vAlign w:val="top"/>
          </w:tcPr>
          <w:p>
            <w:pPr>
              <w:spacing w:after="40"/>
            </w:pPr>
            <w:r>
              <w:rPr>
                <w:rFonts w:ascii="Aptos" w:hAnsi="Aptos"/>
                <w:sz w:val="16"/>
              </w:rPr>
              <w:t>Needs cleanouts, drains, mosquito control, freeze consideration, sediment management, and careful sealing.</w:t>
            </w:r>
          </w:p>
        </w:tc>
      </w:tr>
      <w:tr>
        <w:tc>
          <w:tcPr>
            <w:tcW w:type="dxa" w:w="2160"/>
            <w:vAlign w:val="top"/>
          </w:tcPr>
          <w:p>
            <w:pPr>
              <w:spacing w:after="40"/>
            </w:pPr>
            <w:r>
              <w:rPr>
                <w:rFonts w:ascii="Aptos" w:hAnsi="Aptos"/>
                <w:sz w:val="16"/>
              </w:rPr>
              <w:t>Pumped conveyance to tank</w:t>
            </w:r>
          </w:p>
        </w:tc>
        <w:tc>
          <w:tcPr>
            <w:tcW w:type="dxa" w:w="3312"/>
            <w:vAlign w:val="top"/>
          </w:tcPr>
          <w:p>
            <w:pPr>
              <w:spacing w:after="40"/>
            </w:pPr>
            <w:r>
              <w:rPr>
                <w:rFonts w:ascii="Aptos" w:hAnsi="Aptos"/>
                <w:sz w:val="16"/>
              </w:rPr>
              <w:t>Roof water collected in sump/basin and pumped to tank.</w:t>
            </w:r>
          </w:p>
        </w:tc>
        <w:tc>
          <w:tcPr>
            <w:tcW w:type="dxa" w:w="2592"/>
            <w:vAlign w:val="top"/>
          </w:tcPr>
          <w:p>
            <w:pPr>
              <w:spacing w:after="40"/>
            </w:pPr>
            <w:r>
              <w:rPr>
                <w:rFonts w:ascii="Aptos" w:hAnsi="Aptos"/>
                <w:sz w:val="16"/>
              </w:rPr>
              <w:t>Can overcome elevation constraints.</w:t>
            </w:r>
          </w:p>
        </w:tc>
        <w:tc>
          <w:tcPr>
            <w:tcW w:type="dxa" w:w="2304"/>
            <w:vAlign w:val="top"/>
          </w:tcPr>
          <w:p>
            <w:pPr>
              <w:spacing w:after="40"/>
            </w:pPr>
            <w:r>
              <w:rPr>
                <w:rFonts w:ascii="Aptos" w:hAnsi="Aptos"/>
                <w:sz w:val="16"/>
              </w:rPr>
              <w:t>Adds power dependence, pump maintenance, controls, and failure risk during storms.</w:t>
            </w:r>
          </w:p>
        </w:tc>
      </w:tr>
    </w:tbl>
    <w:p/>
    <w:p>
      <w:pPr>
        <w:pStyle w:val="Heading2"/>
      </w:pPr>
      <w:r>
        <w:t>Conveyance design checklist</w:t>
      </w:r>
    </w:p>
    <w:p>
      <w:pPr>
        <w:pStyle w:val="Checklist"/>
      </w:pPr>
      <w:r>
        <w:t>[ ] Draw every downspout and trunk line.</w:t>
      </w:r>
    </w:p>
    <w:p>
      <w:pPr>
        <w:pStyle w:val="Checklist"/>
      </w:pPr>
      <w:r>
        <w:t>[ ] Measure pipe route length, slope, and low spots.</w:t>
      </w:r>
    </w:p>
    <w:p>
      <w:pPr>
        <w:pStyle w:val="Checklist"/>
      </w:pPr>
      <w:r>
        <w:t>[ ] Decide whether the pipe must be 4 inch, 6 inch, or larger based on peak flow and slope.</w:t>
      </w:r>
    </w:p>
    <w:p>
      <w:pPr>
        <w:pStyle w:val="Checklist"/>
      </w:pPr>
      <w:r>
        <w:t>[ ] Install cleanouts at direction changes and low points.</w:t>
      </w:r>
    </w:p>
    <w:p>
      <w:pPr>
        <w:pStyle w:val="Checklist"/>
      </w:pPr>
      <w:r>
        <w:t>[ ] Include screened inlet points and leaf/debris interception before buried pipe where practical.</w:t>
      </w:r>
    </w:p>
    <w:p>
      <w:pPr>
        <w:pStyle w:val="Checklist"/>
      </w:pPr>
      <w:r>
        <w:t>[ ] Protect buried pipe from vehicle loads or install at correct depth/sleeving under roads.</w:t>
      </w:r>
    </w:p>
    <w:p>
      <w:pPr>
        <w:pStyle w:val="Checklist"/>
      </w:pPr>
      <w:r>
        <w:t>[ ] Include drain valves or cleanout points for wet-line sections.</w:t>
      </w:r>
    </w:p>
    <w:p>
      <w:pPr>
        <w:pStyle w:val="Checklist"/>
      </w:pPr>
      <w:r>
        <w:t>[ ] Avoid sharp bends and undersized fittings that reduce capacity.</w:t>
      </w:r>
    </w:p>
    <w:p>
      <w:pPr>
        <w:pStyle w:val="Checklist"/>
      </w:pPr>
      <w:r>
        <w:t>[ ] Prevent mosquito entry with screens and sealed openings.</w:t>
      </w:r>
    </w:p>
    <w:p>
      <w:pPr>
        <w:pStyle w:val="Checklist"/>
      </w:pPr>
      <w:r>
        <w:t>[ ] Plan freeze protection for exposed pipe, valves, and first-flush devices.</w:t>
      </w:r>
    </w:p>
    <w:p>
      <w:pPr>
        <w:pStyle w:val="Heading1"/>
        <w:pageBreakBefore/>
      </w:pPr>
      <w:r>
        <w:t>10. Debris Control, First Flush, and Tank Water Quality</w:t>
      </w:r>
    </w:p>
    <w:p>
      <w:pPr/>
      <w:r>
        <w:t>Rainwater quality begins before the tank. The goal is to keep leaves, grit, insects, pollen, bird droppings, roof particles, and the dirtiest first roof wash out of storage whenever possible.</w:t>
      </w:r>
    </w:p>
    <w:p>
      <w:pPr>
        <w:pStyle w:val="Heading2"/>
      </w:pPr>
      <w:r>
        <w:t>Treatment before the tank</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2304"/>
            <w:shd w:fill="D9EAD3"/>
            <w:vAlign w:val="center"/>
          </w:tcPr>
          <w:p>
            <w:r>
              <w:rPr>
                <w:rFonts w:ascii="Aptos" w:hAnsi="Aptos"/>
                <w:b/>
                <w:sz w:val="17"/>
              </w:rPr>
              <w:t>Component</w:t>
            </w:r>
          </w:p>
        </w:tc>
        <w:tc>
          <w:tcPr>
            <w:tcW w:type="dxa" w:w="4320"/>
            <w:shd w:fill="D9EAD3"/>
            <w:vAlign w:val="center"/>
          </w:tcPr>
          <w:p>
            <w:r>
              <w:rPr>
                <w:rFonts w:ascii="Aptos" w:hAnsi="Aptos"/>
                <w:b/>
                <w:sz w:val="17"/>
              </w:rPr>
              <w:t>Purpose</w:t>
            </w:r>
          </w:p>
        </w:tc>
        <w:tc>
          <w:tcPr>
            <w:tcW w:type="dxa" w:w="3744"/>
            <w:shd w:fill="D9EAD3"/>
            <w:vAlign w:val="center"/>
          </w:tcPr>
          <w:p>
            <w:r>
              <w:rPr>
                <w:rFonts w:ascii="Aptos" w:hAnsi="Aptos"/>
                <w:b/>
                <w:sz w:val="17"/>
              </w:rPr>
              <w:t>Caution</w:t>
            </w:r>
          </w:p>
        </w:tc>
      </w:tr>
      <w:tr>
        <w:tc>
          <w:tcPr>
            <w:tcW w:type="dxa" w:w="2304"/>
            <w:vAlign w:val="top"/>
          </w:tcPr>
          <w:p>
            <w:pPr>
              <w:spacing w:after="40"/>
            </w:pPr>
            <w:r>
              <w:rPr>
                <w:rFonts w:ascii="Aptos" w:hAnsi="Aptos"/>
                <w:sz w:val="17"/>
              </w:rPr>
              <w:t>Gutter cleaning/leaf guards</w:t>
            </w:r>
          </w:p>
        </w:tc>
        <w:tc>
          <w:tcPr>
            <w:tcW w:type="dxa" w:w="4320"/>
            <w:vAlign w:val="top"/>
          </w:tcPr>
          <w:p>
            <w:pPr>
              <w:spacing w:after="40"/>
            </w:pPr>
            <w:r>
              <w:rPr>
                <w:rFonts w:ascii="Aptos" w:hAnsi="Aptos"/>
                <w:sz w:val="17"/>
              </w:rPr>
              <w:t>Reduces bulk debris before downspouts.</w:t>
            </w:r>
          </w:p>
        </w:tc>
        <w:tc>
          <w:tcPr>
            <w:tcW w:type="dxa" w:w="3744"/>
            <w:vAlign w:val="top"/>
          </w:tcPr>
          <w:p>
            <w:pPr>
              <w:spacing w:after="40"/>
            </w:pPr>
            <w:r>
              <w:rPr>
                <w:rFonts w:ascii="Aptos" w:hAnsi="Aptos"/>
                <w:sz w:val="17"/>
              </w:rPr>
              <w:t>Leaf guards can help or hurt depending on design and storm intensity.</w:t>
            </w:r>
          </w:p>
        </w:tc>
      </w:tr>
      <w:tr>
        <w:tc>
          <w:tcPr>
            <w:tcW w:type="dxa" w:w="2304"/>
            <w:vAlign w:val="top"/>
          </w:tcPr>
          <w:p>
            <w:pPr>
              <w:spacing w:after="40"/>
            </w:pPr>
            <w:r>
              <w:rPr>
                <w:rFonts w:ascii="Aptos" w:hAnsi="Aptos"/>
                <w:sz w:val="17"/>
              </w:rPr>
              <w:t>Downspout screens</w:t>
            </w:r>
          </w:p>
        </w:tc>
        <w:tc>
          <w:tcPr>
            <w:tcW w:type="dxa" w:w="4320"/>
            <w:vAlign w:val="top"/>
          </w:tcPr>
          <w:p>
            <w:pPr>
              <w:spacing w:after="40"/>
            </w:pPr>
            <w:r>
              <w:rPr>
                <w:rFonts w:ascii="Aptos" w:hAnsi="Aptos"/>
                <w:sz w:val="17"/>
              </w:rPr>
              <w:t>Catch leaves/acorns before buried pipe.</w:t>
            </w:r>
          </w:p>
        </w:tc>
        <w:tc>
          <w:tcPr>
            <w:tcW w:type="dxa" w:w="3744"/>
            <w:vAlign w:val="top"/>
          </w:tcPr>
          <w:p>
            <w:pPr>
              <w:spacing w:after="40"/>
            </w:pPr>
            <w:r>
              <w:rPr>
                <w:rFonts w:ascii="Aptos" w:hAnsi="Aptos"/>
                <w:sz w:val="17"/>
              </w:rPr>
              <w:t>Must be accessible for cleaning.</w:t>
            </w:r>
          </w:p>
        </w:tc>
      </w:tr>
      <w:tr>
        <w:tc>
          <w:tcPr>
            <w:tcW w:type="dxa" w:w="2304"/>
            <w:vAlign w:val="top"/>
          </w:tcPr>
          <w:p>
            <w:pPr>
              <w:spacing w:after="40"/>
            </w:pPr>
            <w:r>
              <w:rPr>
                <w:rFonts w:ascii="Aptos" w:hAnsi="Aptos"/>
                <w:sz w:val="17"/>
              </w:rPr>
              <w:t>First-flush diverter</w:t>
            </w:r>
          </w:p>
        </w:tc>
        <w:tc>
          <w:tcPr>
            <w:tcW w:type="dxa" w:w="4320"/>
            <w:vAlign w:val="top"/>
          </w:tcPr>
          <w:p>
            <w:pPr>
              <w:spacing w:after="40"/>
            </w:pPr>
            <w:r>
              <w:rPr>
                <w:rFonts w:ascii="Aptos" w:hAnsi="Aptos"/>
                <w:sz w:val="17"/>
              </w:rPr>
              <w:t>Diverts first dirty roof wash away from tank.</w:t>
            </w:r>
          </w:p>
        </w:tc>
        <w:tc>
          <w:tcPr>
            <w:tcW w:type="dxa" w:w="3744"/>
            <w:vAlign w:val="top"/>
          </w:tcPr>
          <w:p>
            <w:pPr>
              <w:spacing w:after="40"/>
            </w:pPr>
            <w:r>
              <w:rPr>
                <w:rFonts w:ascii="Aptos" w:hAnsi="Aptos"/>
                <w:sz w:val="17"/>
              </w:rPr>
              <w:t>Size and maintenance matter; stagnant diverter water can become a nuisance.</w:t>
            </w:r>
          </w:p>
        </w:tc>
      </w:tr>
      <w:tr>
        <w:tc>
          <w:tcPr>
            <w:tcW w:type="dxa" w:w="2304"/>
            <w:vAlign w:val="top"/>
          </w:tcPr>
          <w:p>
            <w:pPr>
              <w:spacing w:after="40"/>
            </w:pPr>
            <w:r>
              <w:rPr>
                <w:rFonts w:ascii="Aptos" w:hAnsi="Aptos"/>
                <w:sz w:val="17"/>
              </w:rPr>
              <w:t>Tank inlet screen</w:t>
            </w:r>
          </w:p>
        </w:tc>
        <w:tc>
          <w:tcPr>
            <w:tcW w:type="dxa" w:w="4320"/>
            <w:vAlign w:val="top"/>
          </w:tcPr>
          <w:p>
            <w:pPr>
              <w:spacing w:after="40"/>
            </w:pPr>
            <w:r>
              <w:rPr>
                <w:rFonts w:ascii="Aptos" w:hAnsi="Aptos"/>
                <w:sz w:val="17"/>
              </w:rPr>
              <w:t>Final defense against insects and debris entering tank.</w:t>
            </w:r>
          </w:p>
        </w:tc>
        <w:tc>
          <w:tcPr>
            <w:tcW w:type="dxa" w:w="3744"/>
            <w:vAlign w:val="top"/>
          </w:tcPr>
          <w:p>
            <w:pPr>
              <w:spacing w:after="40"/>
            </w:pPr>
            <w:r>
              <w:rPr>
                <w:rFonts w:ascii="Aptos" w:hAnsi="Aptos"/>
                <w:sz w:val="17"/>
              </w:rPr>
              <w:t>Must handle peak flow without splashing or bypass.</w:t>
            </w:r>
          </w:p>
        </w:tc>
      </w:tr>
      <w:tr>
        <w:tc>
          <w:tcPr>
            <w:tcW w:type="dxa" w:w="2304"/>
            <w:vAlign w:val="top"/>
          </w:tcPr>
          <w:p>
            <w:pPr>
              <w:spacing w:after="40"/>
            </w:pPr>
            <w:r>
              <w:rPr>
                <w:rFonts w:ascii="Aptos" w:hAnsi="Aptos"/>
                <w:sz w:val="17"/>
              </w:rPr>
              <w:t>Calm inlet</w:t>
            </w:r>
          </w:p>
        </w:tc>
        <w:tc>
          <w:tcPr>
            <w:tcW w:type="dxa" w:w="4320"/>
            <w:vAlign w:val="top"/>
          </w:tcPr>
          <w:p>
            <w:pPr>
              <w:spacing w:after="40"/>
            </w:pPr>
            <w:r>
              <w:rPr>
                <w:rFonts w:ascii="Aptos" w:hAnsi="Aptos"/>
                <w:sz w:val="17"/>
              </w:rPr>
              <w:t>Introduces water low and gently so sediment is not stirred.</w:t>
            </w:r>
          </w:p>
        </w:tc>
        <w:tc>
          <w:tcPr>
            <w:tcW w:type="dxa" w:w="3744"/>
            <w:vAlign w:val="top"/>
          </w:tcPr>
          <w:p>
            <w:pPr>
              <w:spacing w:after="40"/>
            </w:pPr>
            <w:r>
              <w:rPr>
                <w:rFonts w:ascii="Aptos" w:hAnsi="Aptos"/>
                <w:sz w:val="17"/>
              </w:rPr>
              <w:t>Useful for water clarity and intake quality.</w:t>
            </w:r>
          </w:p>
        </w:tc>
      </w:tr>
      <w:tr>
        <w:tc>
          <w:tcPr>
            <w:tcW w:type="dxa" w:w="2304"/>
            <w:vAlign w:val="top"/>
          </w:tcPr>
          <w:p>
            <w:pPr>
              <w:spacing w:after="40"/>
            </w:pPr>
            <w:r>
              <w:rPr>
                <w:rFonts w:ascii="Aptos" w:hAnsi="Aptos"/>
                <w:sz w:val="17"/>
              </w:rPr>
              <w:t>Floating intake</w:t>
            </w:r>
          </w:p>
        </w:tc>
        <w:tc>
          <w:tcPr>
            <w:tcW w:type="dxa" w:w="4320"/>
            <w:vAlign w:val="top"/>
          </w:tcPr>
          <w:p>
            <w:pPr>
              <w:spacing w:after="40"/>
            </w:pPr>
            <w:r>
              <w:rPr>
                <w:rFonts w:ascii="Aptos" w:hAnsi="Aptos"/>
                <w:sz w:val="17"/>
              </w:rPr>
              <w:t>Draws water below surface and above sediment.</w:t>
            </w:r>
          </w:p>
        </w:tc>
        <w:tc>
          <w:tcPr>
            <w:tcW w:type="dxa" w:w="3744"/>
            <w:vAlign w:val="top"/>
          </w:tcPr>
          <w:p>
            <w:pPr>
              <w:spacing w:after="40"/>
            </w:pPr>
            <w:r>
              <w:rPr>
                <w:rFonts w:ascii="Aptos" w:hAnsi="Aptos"/>
                <w:sz w:val="17"/>
              </w:rPr>
              <w:t>Often better than drawing from tank bottom.</w:t>
            </w:r>
          </w:p>
        </w:tc>
      </w:tr>
    </w:tbl>
    <w:p/>
    <w:p>
      <w:pPr>
        <w:pStyle w:val="Heading2"/>
      </w:pPr>
      <w:r>
        <w:t>First-flush questions</w:t>
      </w:r>
    </w:p>
    <w:p>
      <w:pPr>
        <w:pStyle w:val="Checklist"/>
      </w:pPr>
      <w:r>
        <w:t>[ ] How dirty is the roof after dry periods?</w:t>
      </w:r>
    </w:p>
    <w:p>
      <w:pPr>
        <w:pStyle w:val="Checklist"/>
      </w:pPr>
      <w:r>
        <w:t>[ ] Are there overhanging trees, birds, squirrels, or heavy pollen?</w:t>
      </w:r>
    </w:p>
    <w:p>
      <w:pPr>
        <w:pStyle w:val="Checklist"/>
      </w:pPr>
      <w:r>
        <w:t>[ ] Will the water be potable, near-potable, or only irrigation water?</w:t>
      </w:r>
    </w:p>
    <w:p>
      <w:pPr>
        <w:pStyle w:val="Checklist"/>
      </w:pPr>
      <w:r>
        <w:t>[ ] Can the first-flush device drain automatically and be cleaned easily?</w:t>
      </w:r>
    </w:p>
    <w:p>
      <w:pPr>
        <w:pStyle w:val="Checklist"/>
      </w:pPr>
      <w:r>
        <w:t>[ ] Where will first-flush water discharge without eroding or causing mud?</w:t>
      </w:r>
    </w:p>
    <w:p>
      <w:pPr>
        <w:pStyle w:val="Checklist"/>
      </w:pPr>
      <w:r>
        <w:t>[ ] Should each downspout have a small diverter or should the trunk line have one larger diversion point?</w:t>
      </w:r>
    </w:p>
    <w:p>
      <w:pPr>
        <w:pStyle w:val="Heading2"/>
      </w:pPr>
      <w:r>
        <w:t>Tank water quality rules of thumb</w:t>
      </w:r>
    </w:p>
    <w:p>
      <w:pPr>
        <w:ind w:left="360" w:hanging="259"/>
      </w:pPr>
      <w:r>
        <w:t>- Keep sunlight, insects, animals, and organic debris out of the tank.</w:t>
      </w:r>
    </w:p>
    <w:p>
      <w:pPr>
        <w:ind w:left="360" w:hanging="259"/>
      </w:pPr>
      <w:r>
        <w:t>- Keep sediment accumulation low and provide a way to inspect/clean the tank.</w:t>
      </w:r>
    </w:p>
    <w:p>
      <w:pPr>
        <w:ind w:left="360" w:hanging="259"/>
      </w:pPr>
      <w:r>
        <w:t>- Do not place the tank where floodwater or dirty surface runoff can enter it.</w:t>
      </w:r>
    </w:p>
    <w:p>
      <w:pPr>
        <w:ind w:left="360" w:hanging="259"/>
      </w:pPr>
      <w:r>
        <w:t>- Never allow livestock to access or rub on potable/clean storage components.</w:t>
      </w:r>
    </w:p>
    <w:p>
      <w:pPr>
        <w:ind w:left="360" w:hanging="259"/>
      </w:pPr>
      <w:r>
        <w:t>- Do not use questionable roof coatings or materials for potable water without confirming suitability.</w:t>
      </w:r>
    </w:p>
    <w:p>
      <w:pPr>
        <w:ind w:left="360" w:hanging="259"/>
      </w:pPr>
      <w:r>
        <w:t>- For potable use, rely on actual lab testing and a defined treatment train, not appearance or taste.</w:t>
      </w:r>
    </w:p>
    <w:p>
      <w:pPr>
        <w:pStyle w:val="Heading1"/>
        <w:pageBreakBefore/>
      </w:pPr>
      <w:r>
        <w:t>11. Pumping Back Uphill: Pressure, Flow, and Controls</w:t>
      </w:r>
    </w:p>
    <w:p>
      <w:pPr/>
      <w:r>
        <w:t>The pump design depends on total dynamic head, desired flow, desired pressure, pipe diameter, friction loss, elevation difference, and duty cycle. Do not size the pump by horsepower alone.</w:t>
      </w:r>
    </w:p>
    <w:p>
      <w:pPr>
        <w:pStyle w:val="Heading2"/>
      </w:pPr>
      <w:r>
        <w:t>Core pump math</w:t>
      </w:r>
    </w:p>
    <w:p>
      <w:pPr/>
      <w:r>
        <w:t>Static elevation head: every 2.31 feet of vertical lift requires about 1 psi just to lift the water. This is before friction loss and before useful pressure at the destination.</w:t>
      </w:r>
    </w:p>
    <w:tbl>
      <w:tblPr>
        <w:tblStyle w:val="TableGrid"/>
        <w:tblW w:type="auto" w:w="0"/>
        <w:tblLook w:firstColumn="1" w:firstRow="1" w:lastColumn="0" w:lastRow="0" w:noHBand="0" w:noVBand="1" w:val="04A0"/>
      </w:tblPr>
      <w:tblGrid>
        <w:gridCol w:w="10166"/>
      </w:tblGrid>
      <w:tr>
        <w:tc>
          <w:tcPr>
            <w:tcW w:type="dxa" w:w="10166"/>
            <w:shd w:fill="F2F2F2"/>
          </w:tcPr>
          <w:p>
            <w:r>
              <w:rPr>
                <w:rFonts w:ascii="Consolas" w:hAnsi="Consolas" w:eastAsia="Consolas"/>
                <w:sz w:val="17"/>
              </w:rPr>
              <w:t>Required pump pressure approx. = elevation lift psi + friction loss psi + desired pressure at use point</w:t>
            </w:r>
          </w:p>
        </w:tc>
      </w:tr>
    </w:tbl>
    <w:p/>
    <w:p>
      <w:pPr>
        <w:pStyle w:val="Heading2"/>
      </w:pPr>
      <w:r>
        <w:t>Pump design data Luke must collect</w:t>
      </w:r>
    </w:p>
    <w:p>
      <w:pPr>
        <w:pStyle w:val="Checklist"/>
      </w:pPr>
      <w:r>
        <w:t>[ ] Vertical rise from normal tank water level to highest point of use.</w:t>
      </w:r>
    </w:p>
    <w:p>
      <w:pPr>
        <w:pStyle w:val="Checklist"/>
      </w:pPr>
      <w:r>
        <w:t>[ ] Horizontal pipe distance from tank to house/garden/trough/fire point.</w:t>
      </w:r>
    </w:p>
    <w:p>
      <w:pPr>
        <w:pStyle w:val="Checklist"/>
      </w:pPr>
      <w:r>
        <w:t>[ ] Pipe material and intended pipe diameter.</w:t>
      </w:r>
    </w:p>
    <w:p>
      <w:pPr>
        <w:pStyle w:val="Checklist"/>
      </w:pPr>
      <w:r>
        <w:t>[ ] Desired flow rate in gallons per minute for each use.</w:t>
      </w:r>
    </w:p>
    <w:p>
      <w:pPr>
        <w:pStyle w:val="Checklist"/>
      </w:pPr>
      <w:r>
        <w:t>[ ] Desired pressure at fixture or manifold.</w:t>
      </w:r>
    </w:p>
    <w:p>
      <w:pPr>
        <w:pStyle w:val="Checklist"/>
      </w:pPr>
      <w:r>
        <w:t>[ ] Whether the system will run one use at a time or multiple uses simultaneously.</w:t>
      </w:r>
    </w:p>
    <w:p>
      <w:pPr>
        <w:pStyle w:val="Checklist"/>
      </w:pPr>
      <w:r>
        <w:t>[ ] Electrical power available: voltage, phase, amperage, distance to service.</w:t>
      </w:r>
    </w:p>
    <w:p>
      <w:pPr>
        <w:pStyle w:val="Checklist"/>
      </w:pPr>
      <w:r>
        <w:t>[ ] Need for generator, battery, solar, or manual bypass during outages.</w:t>
      </w:r>
    </w:p>
    <w:p>
      <w:pPr>
        <w:pStyle w:val="Checklist"/>
      </w:pPr>
      <w:r>
        <w:t>[ ] Control preference: manual switch, pressure switch/pressure tank, VFD constant pressure, float switches, app monitoring.</w:t>
      </w:r>
    </w:p>
    <w:p>
      <w:pPr>
        <w:pStyle w:val="Checklist"/>
      </w:pPr>
      <w:r>
        <w:t>[ ] Low-level cutoff strategy to protect pump and preserve reserve water.</w:t>
      </w:r>
    </w:p>
    <w:p>
      <w:pPr>
        <w:pStyle w:val="Heading2"/>
      </w:pPr>
      <w:r>
        <w:t>Pump/control options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160"/>
            <w:shd w:fill="D9EAD3"/>
            <w:vAlign w:val="center"/>
          </w:tcPr>
          <w:p>
            <w:r>
              <w:rPr>
                <w:rFonts w:ascii="Aptos" w:hAnsi="Aptos"/>
                <w:b/>
                <w:sz w:val="16"/>
              </w:rPr>
              <w:t>Option</w:t>
            </w:r>
          </w:p>
        </w:tc>
        <w:tc>
          <w:tcPr>
            <w:tcW w:type="dxa" w:w="2880"/>
            <w:shd w:fill="D9EAD3"/>
            <w:vAlign w:val="center"/>
          </w:tcPr>
          <w:p>
            <w:r>
              <w:rPr>
                <w:rFonts w:ascii="Aptos" w:hAnsi="Aptos"/>
                <w:b/>
                <w:sz w:val="16"/>
              </w:rPr>
              <w:t>What it does</w:t>
            </w:r>
          </w:p>
        </w:tc>
        <w:tc>
          <w:tcPr>
            <w:tcW w:type="dxa" w:w="2880"/>
            <w:shd w:fill="D9EAD3"/>
            <w:vAlign w:val="center"/>
          </w:tcPr>
          <w:p>
            <w:r>
              <w:rPr>
                <w:rFonts w:ascii="Aptos" w:hAnsi="Aptos"/>
                <w:b/>
                <w:sz w:val="16"/>
              </w:rPr>
              <w:t>Best use</w:t>
            </w:r>
          </w:p>
        </w:tc>
        <w:tc>
          <w:tcPr>
            <w:tcW w:type="dxa" w:w="2448"/>
            <w:shd w:fill="D9EAD3"/>
            <w:vAlign w:val="center"/>
          </w:tcPr>
          <w:p>
            <w:r>
              <w:rPr>
                <w:rFonts w:ascii="Aptos" w:hAnsi="Aptos"/>
                <w:b/>
                <w:sz w:val="16"/>
              </w:rPr>
              <w:t>Caution</w:t>
            </w:r>
          </w:p>
        </w:tc>
      </w:tr>
      <w:tr>
        <w:tc>
          <w:tcPr>
            <w:tcW w:type="dxa" w:w="2160"/>
            <w:vAlign w:val="top"/>
          </w:tcPr>
          <w:p>
            <w:pPr>
              <w:spacing w:after="40"/>
            </w:pPr>
            <w:r>
              <w:rPr>
                <w:rFonts w:ascii="Aptos" w:hAnsi="Aptos"/>
                <w:sz w:val="16"/>
              </w:rPr>
              <w:t>Simple transfer pump</w:t>
            </w:r>
          </w:p>
        </w:tc>
        <w:tc>
          <w:tcPr>
            <w:tcW w:type="dxa" w:w="2880"/>
            <w:vAlign w:val="top"/>
          </w:tcPr>
          <w:p>
            <w:pPr>
              <w:spacing w:after="40"/>
            </w:pPr>
            <w:r>
              <w:rPr>
                <w:rFonts w:ascii="Aptos" w:hAnsi="Aptos"/>
                <w:sz w:val="16"/>
              </w:rPr>
              <w:t>Moving water from tank to a non-pressurized destination.</w:t>
            </w:r>
          </w:p>
        </w:tc>
        <w:tc>
          <w:tcPr>
            <w:tcW w:type="dxa" w:w="2880"/>
            <w:vAlign w:val="top"/>
          </w:tcPr>
          <w:p>
            <w:pPr>
              <w:spacing w:after="40"/>
            </w:pPr>
            <w:r>
              <w:rPr>
                <w:rFonts w:ascii="Aptos" w:hAnsi="Aptos"/>
                <w:sz w:val="16"/>
              </w:rPr>
              <w:t>Simple irrigation, filling troughs, moving water.</w:t>
            </w:r>
          </w:p>
        </w:tc>
        <w:tc>
          <w:tcPr>
            <w:tcW w:type="dxa" w:w="2448"/>
            <w:vAlign w:val="top"/>
          </w:tcPr>
          <w:p>
            <w:pPr>
              <w:spacing w:after="40"/>
            </w:pPr>
            <w:r>
              <w:rPr>
                <w:rFonts w:ascii="Aptos" w:hAnsi="Aptos"/>
                <w:sz w:val="16"/>
              </w:rPr>
              <w:t>Not ideal for household pressure.</w:t>
            </w:r>
          </w:p>
        </w:tc>
      </w:tr>
      <w:tr>
        <w:tc>
          <w:tcPr>
            <w:tcW w:type="dxa" w:w="2160"/>
            <w:vAlign w:val="top"/>
          </w:tcPr>
          <w:p>
            <w:pPr>
              <w:spacing w:after="40"/>
            </w:pPr>
            <w:r>
              <w:rPr>
                <w:rFonts w:ascii="Aptos" w:hAnsi="Aptos"/>
                <w:sz w:val="16"/>
              </w:rPr>
              <w:t>Booster pump + pressure tank</w:t>
            </w:r>
          </w:p>
        </w:tc>
        <w:tc>
          <w:tcPr>
            <w:tcW w:type="dxa" w:w="2880"/>
            <w:vAlign w:val="top"/>
          </w:tcPr>
          <w:p>
            <w:pPr>
              <w:spacing w:after="40"/>
            </w:pPr>
            <w:r>
              <w:rPr>
                <w:rFonts w:ascii="Aptos" w:hAnsi="Aptos"/>
                <w:sz w:val="16"/>
              </w:rPr>
              <w:t>Traditional pressure system.</w:t>
            </w:r>
          </w:p>
        </w:tc>
        <w:tc>
          <w:tcPr>
            <w:tcW w:type="dxa" w:w="2880"/>
            <w:vAlign w:val="top"/>
          </w:tcPr>
          <w:p>
            <w:pPr>
              <w:spacing w:after="40"/>
            </w:pPr>
            <w:r>
              <w:rPr>
                <w:rFonts w:ascii="Aptos" w:hAnsi="Aptos"/>
                <w:sz w:val="16"/>
              </w:rPr>
              <w:t>House backup, hose bibs, modest irrigation.</w:t>
            </w:r>
          </w:p>
        </w:tc>
        <w:tc>
          <w:tcPr>
            <w:tcW w:type="dxa" w:w="2448"/>
            <w:vAlign w:val="top"/>
          </w:tcPr>
          <w:p>
            <w:pPr>
              <w:spacing w:after="40"/>
            </w:pPr>
            <w:r>
              <w:rPr>
                <w:rFonts w:ascii="Aptos" w:hAnsi="Aptos"/>
                <w:sz w:val="16"/>
              </w:rPr>
              <w:t>Cycling and tank sizing matter.</w:t>
            </w:r>
          </w:p>
        </w:tc>
      </w:tr>
      <w:tr>
        <w:tc>
          <w:tcPr>
            <w:tcW w:type="dxa" w:w="2160"/>
            <w:vAlign w:val="top"/>
          </w:tcPr>
          <w:p>
            <w:pPr>
              <w:spacing w:after="40"/>
            </w:pPr>
            <w:r>
              <w:rPr>
                <w:rFonts w:ascii="Aptos" w:hAnsi="Aptos"/>
                <w:sz w:val="16"/>
              </w:rPr>
              <w:t>Variable frequency drive pump</w:t>
            </w:r>
          </w:p>
        </w:tc>
        <w:tc>
          <w:tcPr>
            <w:tcW w:type="dxa" w:w="2880"/>
            <w:vAlign w:val="top"/>
          </w:tcPr>
          <w:p>
            <w:pPr>
              <w:spacing w:after="40"/>
            </w:pPr>
            <w:r>
              <w:rPr>
                <w:rFonts w:ascii="Aptos" w:hAnsi="Aptos"/>
                <w:sz w:val="16"/>
              </w:rPr>
              <w:t>Maintains constant pressure by varying pump speed.</w:t>
            </w:r>
          </w:p>
        </w:tc>
        <w:tc>
          <w:tcPr>
            <w:tcW w:type="dxa" w:w="2880"/>
            <w:vAlign w:val="top"/>
          </w:tcPr>
          <w:p>
            <w:pPr>
              <w:spacing w:after="40"/>
            </w:pPr>
            <w:r>
              <w:rPr>
                <w:rFonts w:ascii="Aptos" w:hAnsi="Aptos"/>
                <w:sz w:val="16"/>
              </w:rPr>
              <w:t>Household pressure and variable demand.</w:t>
            </w:r>
          </w:p>
        </w:tc>
        <w:tc>
          <w:tcPr>
            <w:tcW w:type="dxa" w:w="2448"/>
            <w:vAlign w:val="top"/>
          </w:tcPr>
          <w:p>
            <w:pPr>
              <w:spacing w:after="40"/>
            </w:pPr>
            <w:r>
              <w:rPr>
                <w:rFonts w:ascii="Aptos" w:hAnsi="Aptos"/>
                <w:sz w:val="16"/>
              </w:rPr>
              <w:t>More electronics; needs protection and good installation.</w:t>
            </w:r>
          </w:p>
        </w:tc>
      </w:tr>
      <w:tr>
        <w:tc>
          <w:tcPr>
            <w:tcW w:type="dxa" w:w="2160"/>
            <w:vAlign w:val="top"/>
          </w:tcPr>
          <w:p>
            <w:pPr>
              <w:spacing w:after="40"/>
            </w:pPr>
            <w:r>
              <w:rPr>
                <w:rFonts w:ascii="Aptos" w:hAnsi="Aptos"/>
                <w:sz w:val="16"/>
              </w:rPr>
              <w:t>Solar pump</w:t>
            </w:r>
          </w:p>
        </w:tc>
        <w:tc>
          <w:tcPr>
            <w:tcW w:type="dxa" w:w="2880"/>
            <w:vAlign w:val="top"/>
          </w:tcPr>
          <w:p>
            <w:pPr>
              <w:spacing w:after="40"/>
            </w:pPr>
            <w:r>
              <w:rPr>
                <w:rFonts w:ascii="Aptos" w:hAnsi="Aptos"/>
                <w:sz w:val="16"/>
              </w:rPr>
              <w:t>Useful for troughs or remote storage.</w:t>
            </w:r>
          </w:p>
        </w:tc>
        <w:tc>
          <w:tcPr>
            <w:tcW w:type="dxa" w:w="2880"/>
            <w:vAlign w:val="top"/>
          </w:tcPr>
          <w:p>
            <w:pPr>
              <w:spacing w:after="40"/>
            </w:pPr>
            <w:r>
              <w:rPr>
                <w:rFonts w:ascii="Aptos" w:hAnsi="Aptos"/>
                <w:sz w:val="16"/>
              </w:rPr>
              <w:t>Remote livestock/wildlife water.</w:t>
            </w:r>
          </w:p>
        </w:tc>
        <w:tc>
          <w:tcPr>
            <w:tcW w:type="dxa" w:w="2448"/>
            <w:vAlign w:val="top"/>
          </w:tcPr>
          <w:p>
            <w:pPr>
              <w:spacing w:after="40"/>
            </w:pPr>
            <w:r>
              <w:rPr>
                <w:rFonts w:ascii="Aptos" w:hAnsi="Aptos"/>
                <w:sz w:val="16"/>
              </w:rPr>
              <w:t>Flow may be limited; storage and controls matter.</w:t>
            </w:r>
          </w:p>
        </w:tc>
      </w:tr>
      <w:tr>
        <w:tc>
          <w:tcPr>
            <w:tcW w:type="dxa" w:w="2160"/>
            <w:vAlign w:val="top"/>
          </w:tcPr>
          <w:p>
            <w:pPr>
              <w:spacing w:after="40"/>
            </w:pPr>
            <w:r>
              <w:rPr>
                <w:rFonts w:ascii="Aptos" w:hAnsi="Aptos"/>
                <w:sz w:val="16"/>
              </w:rPr>
              <w:t>Fire/utility pump</w:t>
            </w:r>
          </w:p>
        </w:tc>
        <w:tc>
          <w:tcPr>
            <w:tcW w:type="dxa" w:w="2880"/>
            <w:vAlign w:val="top"/>
          </w:tcPr>
          <w:p>
            <w:pPr>
              <w:spacing w:after="40"/>
            </w:pPr>
            <w:r>
              <w:rPr>
                <w:rFonts w:ascii="Aptos" w:hAnsi="Aptos"/>
                <w:sz w:val="16"/>
              </w:rPr>
              <w:t>High-flow pump for emergency use.</w:t>
            </w:r>
          </w:p>
        </w:tc>
        <w:tc>
          <w:tcPr>
            <w:tcW w:type="dxa" w:w="2880"/>
            <w:vAlign w:val="top"/>
          </w:tcPr>
          <w:p>
            <w:pPr>
              <w:spacing w:after="40"/>
            </w:pPr>
            <w:r>
              <w:rPr>
                <w:rFonts w:ascii="Aptos" w:hAnsi="Aptos"/>
                <w:sz w:val="16"/>
              </w:rPr>
              <w:t>Fire reserve, high-volume transfer.</w:t>
            </w:r>
          </w:p>
        </w:tc>
        <w:tc>
          <w:tcPr>
            <w:tcW w:type="dxa" w:w="2448"/>
            <w:vAlign w:val="top"/>
          </w:tcPr>
          <w:p>
            <w:pPr>
              <w:spacing w:after="40"/>
            </w:pPr>
            <w:r>
              <w:rPr>
                <w:rFonts w:ascii="Aptos" w:hAnsi="Aptos"/>
                <w:sz w:val="16"/>
              </w:rPr>
              <w:t>Separate design; may need dedicated outlet and power/fuel.</w:t>
            </w:r>
          </w:p>
        </w:tc>
      </w:tr>
    </w:tbl>
    <w:p/>
    <w:p>
      <w:pPr>
        <w:pStyle w:val="Heading2"/>
      </w:pPr>
      <w:r>
        <w:t>Distribution choices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2304"/>
            <w:shd w:fill="D9EAD3"/>
            <w:vAlign w:val="center"/>
          </w:tcPr>
          <w:p>
            <w:r>
              <w:rPr>
                <w:rFonts w:ascii="Aptos" w:hAnsi="Aptos"/>
                <w:b/>
                <w:sz w:val="17"/>
              </w:rPr>
              <w:t>Destination</w:t>
            </w:r>
          </w:p>
        </w:tc>
        <w:tc>
          <w:tcPr>
            <w:tcW w:type="dxa" w:w="4464"/>
            <w:shd w:fill="D9EAD3"/>
            <w:vAlign w:val="center"/>
          </w:tcPr>
          <w:p>
            <w:r>
              <w:rPr>
                <w:rFonts w:ascii="Aptos" w:hAnsi="Aptos"/>
                <w:b/>
                <w:sz w:val="17"/>
              </w:rPr>
              <w:t>Design issue</w:t>
            </w:r>
          </w:p>
        </w:tc>
        <w:tc>
          <w:tcPr>
            <w:tcW w:type="dxa" w:w="3600"/>
            <w:shd w:fill="D9EAD3"/>
            <w:vAlign w:val="center"/>
          </w:tcPr>
          <w:p>
            <w:r>
              <w:rPr>
                <w:rFonts w:ascii="Aptos" w:hAnsi="Aptos"/>
                <w:b/>
                <w:sz w:val="17"/>
              </w:rPr>
              <w:t>When it makes sense</w:t>
            </w:r>
          </w:p>
        </w:tc>
      </w:tr>
      <w:tr>
        <w:tc>
          <w:tcPr>
            <w:tcW w:type="dxa" w:w="2304"/>
            <w:vAlign w:val="top"/>
          </w:tcPr>
          <w:p>
            <w:pPr>
              <w:spacing w:after="40"/>
            </w:pPr>
            <w:r>
              <w:rPr>
                <w:rFonts w:ascii="Aptos" w:hAnsi="Aptos"/>
                <w:sz w:val="17"/>
              </w:rPr>
              <w:t>Back to house</w:t>
            </w:r>
          </w:p>
        </w:tc>
        <w:tc>
          <w:tcPr>
            <w:tcW w:type="dxa" w:w="4464"/>
            <w:vAlign w:val="top"/>
          </w:tcPr>
          <w:p>
            <w:pPr>
              <w:spacing w:after="40"/>
            </w:pPr>
            <w:r>
              <w:rPr>
                <w:rFonts w:ascii="Aptos" w:hAnsi="Aptos"/>
                <w:sz w:val="17"/>
              </w:rPr>
              <w:t>Requires backflow/source isolation and possibly treatment.</w:t>
            </w:r>
          </w:p>
        </w:tc>
        <w:tc>
          <w:tcPr>
            <w:tcW w:type="dxa" w:w="3600"/>
            <w:vAlign w:val="top"/>
          </w:tcPr>
          <w:p>
            <w:pPr>
              <w:spacing w:after="40"/>
            </w:pPr>
            <w:r>
              <w:rPr>
                <w:rFonts w:ascii="Aptos" w:hAnsi="Aptos"/>
                <w:sz w:val="17"/>
              </w:rPr>
              <w:t>Best if household backup is the mission.</w:t>
            </w:r>
          </w:p>
        </w:tc>
      </w:tr>
      <w:tr>
        <w:tc>
          <w:tcPr>
            <w:tcW w:type="dxa" w:w="2304"/>
            <w:vAlign w:val="top"/>
          </w:tcPr>
          <w:p>
            <w:pPr>
              <w:spacing w:after="40"/>
            </w:pPr>
            <w:r>
              <w:rPr>
                <w:rFonts w:ascii="Aptos" w:hAnsi="Aptos"/>
                <w:sz w:val="17"/>
              </w:rPr>
              <w:t>To garden/orchard manifold</w:t>
            </w:r>
          </w:p>
        </w:tc>
        <w:tc>
          <w:tcPr>
            <w:tcW w:type="dxa" w:w="4464"/>
            <w:vAlign w:val="top"/>
          </w:tcPr>
          <w:p>
            <w:pPr>
              <w:spacing w:after="40"/>
            </w:pPr>
            <w:r>
              <w:rPr>
                <w:rFonts w:ascii="Aptos" w:hAnsi="Aptos"/>
                <w:sz w:val="17"/>
              </w:rPr>
              <w:t>Can be non-potable; pressure and filtration sized to irrigation.</w:t>
            </w:r>
          </w:p>
        </w:tc>
        <w:tc>
          <w:tcPr>
            <w:tcW w:type="dxa" w:w="3600"/>
            <w:vAlign w:val="top"/>
          </w:tcPr>
          <w:p>
            <w:pPr>
              <w:spacing w:after="40"/>
            </w:pPr>
            <w:r>
              <w:rPr>
                <w:rFonts w:ascii="Aptos" w:hAnsi="Aptos"/>
                <w:sz w:val="17"/>
              </w:rPr>
              <w:t>Best if irrigation is the mission.</w:t>
            </w:r>
          </w:p>
        </w:tc>
      </w:tr>
      <w:tr>
        <w:tc>
          <w:tcPr>
            <w:tcW w:type="dxa" w:w="2304"/>
            <w:vAlign w:val="top"/>
          </w:tcPr>
          <w:p>
            <w:pPr>
              <w:spacing w:after="40"/>
            </w:pPr>
            <w:r>
              <w:rPr>
                <w:rFonts w:ascii="Aptos" w:hAnsi="Aptos"/>
                <w:sz w:val="17"/>
              </w:rPr>
              <w:t>To livestock troughs</w:t>
            </w:r>
          </w:p>
        </w:tc>
        <w:tc>
          <w:tcPr>
            <w:tcW w:type="dxa" w:w="4464"/>
            <w:vAlign w:val="top"/>
          </w:tcPr>
          <w:p>
            <w:pPr>
              <w:spacing w:after="40"/>
            </w:pPr>
            <w:r>
              <w:rPr>
                <w:rFonts w:ascii="Aptos" w:hAnsi="Aptos"/>
                <w:sz w:val="17"/>
              </w:rPr>
              <w:t>Use float valves, freeze protection, shutoff valves, and durable buried lines.</w:t>
            </w:r>
          </w:p>
        </w:tc>
        <w:tc>
          <w:tcPr>
            <w:tcW w:type="dxa" w:w="3600"/>
            <w:vAlign w:val="top"/>
          </w:tcPr>
          <w:p>
            <w:pPr>
              <w:spacing w:after="40"/>
            </w:pPr>
            <w:r>
              <w:rPr>
                <w:rFonts w:ascii="Aptos" w:hAnsi="Aptos"/>
                <w:sz w:val="17"/>
              </w:rPr>
              <w:t>Best if ranch utility is the mission.</w:t>
            </w:r>
          </w:p>
        </w:tc>
      </w:tr>
      <w:tr>
        <w:tc>
          <w:tcPr>
            <w:tcW w:type="dxa" w:w="2304"/>
            <w:vAlign w:val="top"/>
          </w:tcPr>
          <w:p>
            <w:pPr>
              <w:spacing w:after="40"/>
            </w:pPr>
            <w:r>
              <w:rPr>
                <w:rFonts w:ascii="Aptos" w:hAnsi="Aptos"/>
                <w:sz w:val="17"/>
              </w:rPr>
              <w:t>To fire point/hydrant</w:t>
            </w:r>
          </w:p>
        </w:tc>
        <w:tc>
          <w:tcPr>
            <w:tcW w:type="dxa" w:w="4464"/>
            <w:vAlign w:val="top"/>
          </w:tcPr>
          <w:p>
            <w:pPr>
              <w:spacing w:after="40"/>
            </w:pPr>
            <w:r>
              <w:rPr>
                <w:rFonts w:ascii="Aptos" w:hAnsi="Aptos"/>
                <w:sz w:val="17"/>
              </w:rPr>
              <w:t>May require large outlet, dedicated reserve, road access, and fire department coordination.</w:t>
            </w:r>
          </w:p>
        </w:tc>
        <w:tc>
          <w:tcPr>
            <w:tcW w:type="dxa" w:w="3600"/>
            <w:vAlign w:val="top"/>
          </w:tcPr>
          <w:p>
            <w:pPr>
              <w:spacing w:after="40"/>
            </w:pPr>
            <w:r>
              <w:rPr>
                <w:rFonts w:ascii="Aptos" w:hAnsi="Aptos"/>
                <w:sz w:val="17"/>
              </w:rPr>
              <w:t>Best if fire resilience is the mission.</w:t>
            </w:r>
          </w:p>
        </w:tc>
      </w:tr>
      <w:tr>
        <w:tc>
          <w:tcPr>
            <w:tcW w:type="dxa" w:w="2304"/>
            <w:vAlign w:val="top"/>
          </w:tcPr>
          <w:p>
            <w:pPr>
              <w:spacing w:after="40"/>
            </w:pPr>
            <w:r>
              <w:rPr>
                <w:rFonts w:ascii="Aptos" w:hAnsi="Aptos"/>
                <w:sz w:val="17"/>
              </w:rPr>
              <w:t>To elevated header tank</w:t>
            </w:r>
          </w:p>
        </w:tc>
        <w:tc>
          <w:tcPr>
            <w:tcW w:type="dxa" w:w="4464"/>
            <w:vAlign w:val="top"/>
          </w:tcPr>
          <w:p>
            <w:pPr>
              <w:spacing w:after="40"/>
            </w:pPr>
            <w:r>
              <w:rPr>
                <w:rFonts w:ascii="Aptos" w:hAnsi="Aptos"/>
                <w:sz w:val="17"/>
              </w:rPr>
              <w:t>Can create gravity pressure after pumping when power is available.</w:t>
            </w:r>
          </w:p>
        </w:tc>
        <w:tc>
          <w:tcPr>
            <w:tcW w:type="dxa" w:w="3600"/>
            <w:vAlign w:val="top"/>
          </w:tcPr>
          <w:p>
            <w:pPr>
              <w:spacing w:after="40"/>
            </w:pPr>
            <w:r>
              <w:rPr>
                <w:rFonts w:ascii="Aptos" w:hAnsi="Aptos"/>
                <w:sz w:val="17"/>
              </w:rPr>
              <w:t>Useful for low-tech resilience if elevation works.</w:t>
            </w:r>
          </w:p>
        </w:tc>
      </w:tr>
    </w:tbl>
    <w:p/>
    <w:p>
      <w:pPr>
        <w:pStyle w:val="Heading1"/>
        <w:pageBreakBefore/>
      </w:pPr>
      <w:r>
        <w:t>12. Potable Versus Non-Potable Design</w:t>
      </w:r>
    </w:p>
    <w:p>
      <w:pPr/>
      <w:r>
        <w:t>This is one of the most important project forks. A non-potable ranch water system can be relatively simple. A potable or household-integrated system requires disciplined treatment, testing, plumbing isolation, backflow protection, maintenance, and documentation.</w:t>
      </w:r>
    </w:p>
    <w:p>
      <w:pPr>
        <w:pStyle w:val="Heading2"/>
      </w:pPr>
      <w:r>
        <w:t>Decision tree</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4464"/>
            <w:shd w:fill="D9EAD3"/>
            <w:vAlign w:val="center"/>
          </w:tcPr>
          <w:p>
            <w:r>
              <w:rPr>
                <w:rFonts w:ascii="Aptos" w:hAnsi="Aptos"/>
                <w:b/>
                <w:sz w:val="17"/>
              </w:rPr>
              <w:t>Question</w:t>
            </w:r>
          </w:p>
        </w:tc>
        <w:tc>
          <w:tcPr>
            <w:tcW w:type="dxa" w:w="1296"/>
            <w:shd w:fill="D9EAD3"/>
            <w:vAlign w:val="center"/>
          </w:tcPr>
          <w:p>
            <w:r>
              <w:rPr>
                <w:rFonts w:ascii="Aptos" w:hAnsi="Aptos"/>
                <w:b/>
                <w:sz w:val="17"/>
              </w:rPr>
              <w:t>If yes</w:t>
            </w:r>
          </w:p>
        </w:tc>
        <w:tc>
          <w:tcPr>
            <w:tcW w:type="dxa" w:w="4608"/>
            <w:shd w:fill="D9EAD3"/>
            <w:vAlign w:val="center"/>
          </w:tcPr>
          <w:p>
            <w:r>
              <w:rPr>
                <w:rFonts w:ascii="Aptos" w:hAnsi="Aptos"/>
                <w:b/>
                <w:sz w:val="17"/>
              </w:rPr>
              <w:t>Design consequence</w:t>
            </w:r>
          </w:p>
        </w:tc>
      </w:tr>
      <w:tr>
        <w:tc>
          <w:tcPr>
            <w:tcW w:type="dxa" w:w="4464"/>
            <w:vAlign w:val="top"/>
          </w:tcPr>
          <w:p>
            <w:pPr>
              <w:spacing w:after="40"/>
            </w:pPr>
            <w:r>
              <w:rPr>
                <w:rFonts w:ascii="Aptos" w:hAnsi="Aptos"/>
                <w:sz w:val="17"/>
              </w:rPr>
              <w:t>Will people drink it, cook with it, brush teeth with it, or wash dishes with it?</w:t>
            </w:r>
          </w:p>
        </w:tc>
        <w:tc>
          <w:tcPr>
            <w:tcW w:type="dxa" w:w="1296"/>
            <w:vAlign w:val="top"/>
          </w:tcPr>
          <w:p>
            <w:pPr>
              <w:spacing w:after="40"/>
            </w:pPr>
            <w:r>
              <w:rPr>
                <w:rFonts w:ascii="Aptos" w:hAnsi="Aptos"/>
                <w:sz w:val="17"/>
              </w:rPr>
              <w:t>Yes</w:t>
            </w:r>
          </w:p>
        </w:tc>
        <w:tc>
          <w:tcPr>
            <w:tcW w:type="dxa" w:w="4608"/>
            <w:vAlign w:val="top"/>
          </w:tcPr>
          <w:p>
            <w:pPr>
              <w:spacing w:after="40"/>
            </w:pPr>
            <w:r>
              <w:rPr>
                <w:rFonts w:ascii="Aptos" w:hAnsi="Aptos"/>
                <w:sz w:val="17"/>
              </w:rPr>
              <w:t>Design as potable. Use treatment, testing, and plumbing/backflow review.</w:t>
            </w:r>
          </w:p>
        </w:tc>
      </w:tr>
      <w:tr>
        <w:tc>
          <w:tcPr>
            <w:tcW w:type="dxa" w:w="4464"/>
            <w:vAlign w:val="top"/>
          </w:tcPr>
          <w:p>
            <w:pPr>
              <w:spacing w:after="40"/>
            </w:pPr>
            <w:r>
              <w:rPr>
                <w:rFonts w:ascii="Aptos" w:hAnsi="Aptos"/>
                <w:sz w:val="17"/>
              </w:rPr>
              <w:t>Will it supply showers, sinks, laundry, or toilets?</w:t>
            </w:r>
          </w:p>
        </w:tc>
        <w:tc>
          <w:tcPr>
            <w:tcW w:type="dxa" w:w="1296"/>
            <w:vAlign w:val="top"/>
          </w:tcPr>
          <w:p>
            <w:pPr>
              <w:spacing w:after="40"/>
            </w:pPr>
            <w:r>
              <w:rPr>
                <w:rFonts w:ascii="Aptos" w:hAnsi="Aptos"/>
                <w:sz w:val="17"/>
              </w:rPr>
              <w:t>Yes</w:t>
            </w:r>
          </w:p>
        </w:tc>
        <w:tc>
          <w:tcPr>
            <w:tcW w:type="dxa" w:w="4608"/>
            <w:vAlign w:val="top"/>
          </w:tcPr>
          <w:p>
            <w:pPr>
              <w:spacing w:after="40"/>
            </w:pPr>
            <w:r>
              <w:rPr>
                <w:rFonts w:ascii="Aptos" w:hAnsi="Aptos"/>
                <w:sz w:val="17"/>
              </w:rPr>
              <w:t>Decide whether potable or non-potable indoor use is allowed and permitted; plumbing separation matters.</w:t>
            </w:r>
          </w:p>
        </w:tc>
      </w:tr>
      <w:tr>
        <w:tc>
          <w:tcPr>
            <w:tcW w:type="dxa" w:w="4464"/>
            <w:vAlign w:val="top"/>
          </w:tcPr>
          <w:p>
            <w:pPr>
              <w:spacing w:after="40"/>
            </w:pPr>
            <w:r>
              <w:rPr>
                <w:rFonts w:ascii="Aptos" w:hAnsi="Aptos"/>
                <w:sz w:val="17"/>
              </w:rPr>
              <w:t>Will it be used only for garden, hose bibs, troughs, trees, dust control, or equipment washing?</w:t>
            </w:r>
          </w:p>
        </w:tc>
        <w:tc>
          <w:tcPr>
            <w:tcW w:type="dxa" w:w="1296"/>
            <w:vAlign w:val="top"/>
          </w:tcPr>
          <w:p>
            <w:pPr>
              <w:spacing w:after="40"/>
            </w:pPr>
            <w:r>
              <w:rPr>
                <w:rFonts w:ascii="Aptos" w:hAnsi="Aptos"/>
                <w:sz w:val="17"/>
              </w:rPr>
              <w:t>Yes</w:t>
            </w:r>
          </w:p>
        </w:tc>
        <w:tc>
          <w:tcPr>
            <w:tcW w:type="dxa" w:w="4608"/>
            <w:vAlign w:val="top"/>
          </w:tcPr>
          <w:p>
            <w:pPr>
              <w:spacing w:after="40"/>
            </w:pPr>
            <w:r>
              <w:rPr>
                <w:rFonts w:ascii="Aptos" w:hAnsi="Aptos"/>
                <w:sz w:val="17"/>
              </w:rPr>
              <w:t>Non-potable may be appropriate; label lines and prevent cross-connection.</w:t>
            </w:r>
          </w:p>
        </w:tc>
      </w:tr>
      <w:tr>
        <w:tc>
          <w:tcPr>
            <w:tcW w:type="dxa" w:w="4464"/>
            <w:vAlign w:val="top"/>
          </w:tcPr>
          <w:p>
            <w:pPr>
              <w:spacing w:after="40"/>
            </w:pPr>
            <w:r>
              <w:rPr>
                <w:rFonts w:ascii="Aptos" w:hAnsi="Aptos"/>
                <w:sz w:val="17"/>
              </w:rPr>
              <w:t>Will it connect to the existing well-fed house plumbing?</w:t>
            </w:r>
          </w:p>
        </w:tc>
        <w:tc>
          <w:tcPr>
            <w:tcW w:type="dxa" w:w="1296"/>
            <w:vAlign w:val="top"/>
          </w:tcPr>
          <w:p>
            <w:pPr>
              <w:spacing w:after="40"/>
            </w:pPr>
            <w:r>
              <w:rPr>
                <w:rFonts w:ascii="Aptos" w:hAnsi="Aptos"/>
                <w:sz w:val="17"/>
              </w:rPr>
              <w:t>Yes</w:t>
            </w:r>
          </w:p>
        </w:tc>
        <w:tc>
          <w:tcPr>
            <w:tcW w:type="dxa" w:w="4608"/>
            <w:vAlign w:val="top"/>
          </w:tcPr>
          <w:p>
            <w:pPr>
              <w:spacing w:after="40"/>
            </w:pPr>
            <w:r>
              <w:rPr>
                <w:rFonts w:ascii="Aptos" w:hAnsi="Aptos"/>
                <w:sz w:val="17"/>
              </w:rPr>
              <w:t>Require professional plumbing/backflow design.</w:t>
            </w:r>
          </w:p>
        </w:tc>
      </w:tr>
      <w:tr>
        <w:tc>
          <w:tcPr>
            <w:tcW w:type="dxa" w:w="4464"/>
            <w:vAlign w:val="top"/>
          </w:tcPr>
          <w:p>
            <w:pPr>
              <w:spacing w:after="40"/>
            </w:pPr>
            <w:r>
              <w:rPr>
                <w:rFonts w:ascii="Aptos" w:hAnsi="Aptos"/>
                <w:sz w:val="17"/>
              </w:rPr>
              <w:t>Will it ever be used by guests or renters?</w:t>
            </w:r>
          </w:p>
        </w:tc>
        <w:tc>
          <w:tcPr>
            <w:tcW w:type="dxa" w:w="1296"/>
            <w:vAlign w:val="top"/>
          </w:tcPr>
          <w:p>
            <w:pPr>
              <w:spacing w:after="40"/>
            </w:pPr>
            <w:r>
              <w:rPr>
                <w:rFonts w:ascii="Aptos" w:hAnsi="Aptos"/>
                <w:sz w:val="17"/>
              </w:rPr>
              <w:t>Yes</w:t>
            </w:r>
          </w:p>
        </w:tc>
        <w:tc>
          <w:tcPr>
            <w:tcW w:type="dxa" w:w="4608"/>
            <w:vAlign w:val="top"/>
          </w:tcPr>
          <w:p>
            <w:pPr>
              <w:spacing w:after="40"/>
            </w:pPr>
            <w:r>
              <w:rPr>
                <w:rFonts w:ascii="Aptos" w:hAnsi="Aptos"/>
                <w:sz w:val="17"/>
              </w:rPr>
              <w:t>Be conservative; label and treat appropriately; document operation.</w:t>
            </w:r>
          </w:p>
        </w:tc>
      </w:tr>
    </w:tbl>
    <w:p/>
    <w:p>
      <w:pPr>
        <w:pStyle w:val="Heading2"/>
      </w:pPr>
      <w:r>
        <w:t>Potable treatment train concept</w:t>
      </w:r>
    </w:p>
    <w:p>
      <w:pPr/>
      <w:r>
        <w:t>A typical potable rainwater treatment concept may include: protected roof catchment -&gt; debris screening -&gt; first flush -&gt; clean storage -&gt; sediment filtration -&gt; carbon if needed -&gt; fine filtration -&gt; disinfection with UV and/or chlorination -&gt; post-treatment monitoring and water testing. The exact treatment train depends on water quality, use, local code, and maintenance capacity. TCEQ notes that anyone using rainwater for drinking, cooking, or dishwashing should consider rainfall, collection area, storage, and treatment needed to make it safe. See source [S1].</w:t>
      </w:r>
    </w:p>
    <w:p>
      <w:pPr>
        <w:pStyle w:val="Heading2"/>
      </w:pPr>
      <w:r>
        <w:t>Non-potable design discipline</w:t>
      </w:r>
    </w:p>
    <w:p>
      <w:pPr>
        <w:pStyle w:val="Checklist"/>
      </w:pPr>
      <w:r>
        <w:t>[ ] Label non-potable hose bibs and lines.</w:t>
      </w:r>
    </w:p>
    <w:p>
      <w:pPr>
        <w:pStyle w:val="Checklist"/>
      </w:pPr>
      <w:r>
        <w:t>[ ] Avoid cross-connections with well or household potable plumbing.</w:t>
      </w:r>
    </w:p>
    <w:p>
      <w:pPr>
        <w:pStyle w:val="Checklist"/>
      </w:pPr>
      <w:r>
        <w:t>[ ] Use backflow prevention where there is any connection risk.</w:t>
      </w:r>
    </w:p>
    <w:p>
      <w:pPr>
        <w:pStyle w:val="Checklist"/>
      </w:pPr>
      <w:r>
        <w:t>[ ] Filter enough to protect pumps, valves, drip irrigation, and emitters.</w:t>
      </w:r>
    </w:p>
    <w:p>
      <w:pPr>
        <w:pStyle w:val="Checklist"/>
      </w:pPr>
      <w:r>
        <w:t>[ ] Do not let non-potable systems look like drinking-water outlets for guests or children.</w:t>
      </w:r>
    </w:p>
    <w:p>
      <w:pPr>
        <w:pStyle w:val="Checklist"/>
      </w:pPr>
      <w:r>
        <w:t>[ ] Keep system drawings and valve labels clear.</w:t>
      </w:r>
    </w:p>
    <w:p>
      <w:pPr>
        <w:pStyle w:val="Heading2"/>
      </w:pPr>
      <w:r>
        <w:t>Water testing plan</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2160"/>
            <w:shd w:fill="D9EAD3"/>
            <w:vAlign w:val="center"/>
          </w:tcPr>
          <w:p>
            <w:r>
              <w:rPr>
                <w:rFonts w:ascii="Aptos" w:hAnsi="Aptos"/>
                <w:b/>
                <w:sz w:val="16"/>
              </w:rPr>
              <w:t>Water source</w:t>
            </w:r>
          </w:p>
        </w:tc>
        <w:tc>
          <w:tcPr>
            <w:tcW w:type="dxa" w:w="3600"/>
            <w:shd w:fill="D9EAD3"/>
            <w:vAlign w:val="center"/>
          </w:tcPr>
          <w:p>
            <w:r>
              <w:rPr>
                <w:rFonts w:ascii="Aptos" w:hAnsi="Aptos"/>
                <w:b/>
                <w:sz w:val="16"/>
              </w:rPr>
              <w:t>When to test</w:t>
            </w:r>
          </w:p>
        </w:tc>
        <w:tc>
          <w:tcPr>
            <w:tcW w:type="dxa" w:w="4608"/>
            <w:shd w:fill="D9EAD3"/>
            <w:vAlign w:val="center"/>
          </w:tcPr>
          <w:p>
            <w:r>
              <w:rPr>
                <w:rFonts w:ascii="Aptos" w:hAnsi="Aptos"/>
                <w:b/>
                <w:sz w:val="16"/>
              </w:rPr>
              <w:t>Possible parameters</w:t>
            </w:r>
          </w:p>
        </w:tc>
      </w:tr>
      <w:tr>
        <w:tc>
          <w:tcPr>
            <w:tcW w:type="dxa" w:w="2160"/>
            <w:vAlign w:val="top"/>
          </w:tcPr>
          <w:p>
            <w:pPr>
              <w:spacing w:after="40"/>
            </w:pPr>
            <w:r>
              <w:rPr>
                <w:rFonts w:ascii="Aptos" w:hAnsi="Aptos"/>
                <w:sz w:val="16"/>
              </w:rPr>
              <w:t>Existing well</w:t>
            </w:r>
          </w:p>
        </w:tc>
        <w:tc>
          <w:tcPr>
            <w:tcW w:type="dxa" w:w="3600"/>
            <w:vAlign w:val="top"/>
          </w:tcPr>
          <w:p>
            <w:pPr>
              <w:spacing w:after="40"/>
            </w:pPr>
            <w:r>
              <w:rPr>
                <w:rFonts w:ascii="Aptos" w:hAnsi="Aptos"/>
                <w:sz w:val="16"/>
              </w:rPr>
              <w:t>At least annually for bacteria and other core parameters; more often after flooding, well work, taste/odor changes, or illnesses.</w:t>
            </w:r>
          </w:p>
        </w:tc>
        <w:tc>
          <w:tcPr>
            <w:tcW w:type="dxa" w:w="4608"/>
            <w:vAlign w:val="top"/>
          </w:tcPr>
          <w:p>
            <w:pPr>
              <w:spacing w:after="40"/>
            </w:pPr>
            <w:r>
              <w:rPr>
                <w:rFonts w:ascii="Aptos" w:hAnsi="Aptos"/>
                <w:sz w:val="16"/>
              </w:rPr>
              <w:t>Total coliform, E. coli, nitrate-nitrogen, salinity/TDS, arsenic, hardness, iron, manganese, sulfate, pH as appropriate.</w:t>
            </w:r>
          </w:p>
        </w:tc>
      </w:tr>
      <w:tr>
        <w:tc>
          <w:tcPr>
            <w:tcW w:type="dxa" w:w="2160"/>
            <w:vAlign w:val="top"/>
          </w:tcPr>
          <w:p>
            <w:pPr>
              <w:spacing w:after="40"/>
            </w:pPr>
            <w:r>
              <w:rPr>
                <w:rFonts w:ascii="Aptos" w:hAnsi="Aptos"/>
                <w:sz w:val="16"/>
              </w:rPr>
              <w:t>Stored rainwater before potable use</w:t>
            </w:r>
          </w:p>
        </w:tc>
        <w:tc>
          <w:tcPr>
            <w:tcW w:type="dxa" w:w="3600"/>
            <w:vAlign w:val="top"/>
          </w:tcPr>
          <w:p>
            <w:pPr>
              <w:spacing w:after="40"/>
            </w:pPr>
            <w:r>
              <w:rPr>
                <w:rFonts w:ascii="Aptos" w:hAnsi="Aptos"/>
                <w:sz w:val="16"/>
              </w:rPr>
              <w:t>Before first use and on a recurring schedule.</w:t>
            </w:r>
          </w:p>
        </w:tc>
        <w:tc>
          <w:tcPr>
            <w:tcW w:type="dxa" w:w="4608"/>
            <w:vAlign w:val="top"/>
          </w:tcPr>
          <w:p>
            <w:pPr>
              <w:spacing w:after="40"/>
            </w:pPr>
            <w:r>
              <w:rPr>
                <w:rFonts w:ascii="Aptos" w:hAnsi="Aptos"/>
                <w:sz w:val="16"/>
              </w:rPr>
              <w:t>Bacteria, turbidity, pH, residual disinfectant if chlorinated, and any treatment-specific checks.</w:t>
            </w:r>
          </w:p>
        </w:tc>
      </w:tr>
      <w:tr>
        <w:tc>
          <w:tcPr>
            <w:tcW w:type="dxa" w:w="2160"/>
            <w:vAlign w:val="top"/>
          </w:tcPr>
          <w:p>
            <w:pPr>
              <w:spacing w:after="40"/>
            </w:pPr>
            <w:r>
              <w:rPr>
                <w:rFonts w:ascii="Aptos" w:hAnsi="Aptos"/>
                <w:sz w:val="16"/>
              </w:rPr>
              <w:t>Post-treatment potable outlet</w:t>
            </w:r>
          </w:p>
        </w:tc>
        <w:tc>
          <w:tcPr>
            <w:tcW w:type="dxa" w:w="3600"/>
            <w:vAlign w:val="top"/>
          </w:tcPr>
          <w:p>
            <w:pPr>
              <w:spacing w:after="40"/>
            </w:pPr>
            <w:r>
              <w:rPr>
                <w:rFonts w:ascii="Aptos" w:hAnsi="Aptos"/>
                <w:sz w:val="16"/>
              </w:rPr>
              <w:t>At commissioning and periodically.</w:t>
            </w:r>
          </w:p>
        </w:tc>
        <w:tc>
          <w:tcPr>
            <w:tcW w:type="dxa" w:w="4608"/>
            <w:vAlign w:val="top"/>
          </w:tcPr>
          <w:p>
            <w:pPr>
              <w:spacing w:after="40"/>
            </w:pPr>
            <w:r>
              <w:rPr>
                <w:rFonts w:ascii="Aptos" w:hAnsi="Aptos"/>
                <w:sz w:val="16"/>
              </w:rPr>
              <w:t>Confirms the whole system is working, not just source water.</w:t>
            </w:r>
          </w:p>
        </w:tc>
      </w:tr>
      <w:tr>
        <w:tc>
          <w:tcPr>
            <w:tcW w:type="dxa" w:w="2160"/>
            <w:vAlign w:val="top"/>
          </w:tcPr>
          <w:p>
            <w:pPr>
              <w:spacing w:after="40"/>
            </w:pPr>
            <w:r>
              <w:rPr>
                <w:rFonts w:ascii="Aptos" w:hAnsi="Aptos"/>
                <w:sz w:val="16"/>
              </w:rPr>
              <w:t>Irrigation water</w:t>
            </w:r>
          </w:p>
        </w:tc>
        <w:tc>
          <w:tcPr>
            <w:tcW w:type="dxa" w:w="3600"/>
            <w:vAlign w:val="top"/>
          </w:tcPr>
          <w:p>
            <w:pPr>
              <w:spacing w:after="40"/>
            </w:pPr>
            <w:r>
              <w:rPr>
                <w:rFonts w:ascii="Aptos" w:hAnsi="Aptos"/>
                <w:sz w:val="16"/>
              </w:rPr>
              <w:t>When plant/soil issues arise.</w:t>
            </w:r>
          </w:p>
        </w:tc>
        <w:tc>
          <w:tcPr>
            <w:tcW w:type="dxa" w:w="4608"/>
            <w:vAlign w:val="top"/>
          </w:tcPr>
          <w:p>
            <w:pPr>
              <w:spacing w:after="40"/>
            </w:pPr>
            <w:r>
              <w:rPr>
                <w:rFonts w:ascii="Aptos" w:hAnsi="Aptos"/>
                <w:sz w:val="16"/>
              </w:rPr>
              <w:t>Salinity, sodium, pH, alkalinity if used on sensitive plants or soils.</w:t>
            </w:r>
          </w:p>
        </w:tc>
      </w:tr>
    </w:tbl>
    <w:p/>
    <w:p>
      <w:pPr/>
      <w:r>
        <w:t>Texas Well Owner Network resources emphasize that private well owners are responsible for water quality and provide education/testing resources; recent TWON events screen for contaminants such as total coliform bacteria, E. coli, nitrate-nitrogen, arsenic, and salinity. See sources [S12] and [S13].</w:t>
      </w:r>
    </w:p>
    <w:p>
      <w:pPr>
        <w:pStyle w:val="Heading1"/>
        <w:pageBreakBefore/>
      </w:pPr>
      <w:r>
        <w:t>13. Existing Well and Aquifer Integration</w:t>
      </w:r>
    </w:p>
    <w:p>
      <w:pPr/>
      <w:r>
        <w:t>The existing well may be the most important part of the ranch water system. The rainwater project should reduce stress on the well, provide backup, and create flexibility, but it should not accidentally contaminate or complicate the well system.</w:t>
      </w:r>
    </w:p>
    <w:p>
      <w:pPr>
        <w:pStyle w:val="Heading2"/>
      </w:pPr>
      <w:r>
        <w:t>Well documents Luke should find</w:t>
      </w:r>
    </w:p>
    <w:p>
      <w:pPr>
        <w:pStyle w:val="Checklist"/>
      </w:pPr>
      <w:r>
        <w:t>[ ] Well driller log or completion report.</w:t>
      </w:r>
    </w:p>
    <w:p>
      <w:pPr>
        <w:pStyle w:val="Checklist"/>
      </w:pPr>
      <w:r>
        <w:t>[ ] Pump installation invoice or pump report.</w:t>
      </w:r>
    </w:p>
    <w:p>
      <w:pPr>
        <w:pStyle w:val="Checklist"/>
      </w:pPr>
      <w:r>
        <w:t>[ ] Well depth, casing diameter, screened/open interval, pump depth, and static water level.</w:t>
      </w:r>
    </w:p>
    <w:p>
      <w:pPr>
        <w:pStyle w:val="Checklist"/>
      </w:pPr>
      <w:r>
        <w:t>[ ] Pumping test, yield test, or gallons per minute estimate.</w:t>
      </w:r>
    </w:p>
    <w:p>
      <w:pPr>
        <w:pStyle w:val="Checklist"/>
      </w:pPr>
      <w:r>
        <w:t>[ ] Pressure tank and controls information.</w:t>
      </w:r>
    </w:p>
    <w:p>
      <w:pPr>
        <w:pStyle w:val="Checklist"/>
      </w:pPr>
      <w:r>
        <w:t>[ ] Electrical details: voltage, breaker size, pump horsepower.</w:t>
      </w:r>
    </w:p>
    <w:p>
      <w:pPr>
        <w:pStyle w:val="Checklist"/>
      </w:pPr>
      <w:r>
        <w:t>[ ] Water quality test reports.</w:t>
      </w:r>
    </w:p>
    <w:p>
      <w:pPr>
        <w:pStyle w:val="Checklist"/>
      </w:pPr>
      <w:r>
        <w:t>[ ] Well registration or operating permit records from the correct groundwater conservation district, if applicable.</w:t>
      </w:r>
    </w:p>
    <w:p>
      <w:pPr>
        <w:pStyle w:val="Checklist"/>
      </w:pPr>
      <w:r>
        <w:t>[ ] Any well service history: pump replacements, low-water events, sand production, odor, bacteria, shock chlorination, repairs.</w:t>
      </w:r>
    </w:p>
    <w:p>
      <w:pPr>
        <w:pStyle w:val="Heading2"/>
      </w:pPr>
      <w:r>
        <w:t>Likely aquifer context, to be verified</w:t>
      </w:r>
    </w:p>
    <w:p>
      <w:pPr/>
      <w:r>
        <w:t>The Evant/Coryell/Hamilton area may involve Trinity aquifer units, but Luke should not assume the exact aquifer or formation until he has the well log or official well record. TWDB describes the Trinity Aquifer as a major central and northeastern Texas aquifer composed of several smaller aquifers within the Trinity Group, including Glen Rose, Paluxy, Twin Mountains, Travis Peak, Hensell, and Hosston units. See source [S5].</w:t>
      </w:r>
    </w:p>
    <w:p>
      <w:pPr/>
      <w:r>
        <w:t>If the ranch is in Coryell County, Middle Trinity Groundwater Conservation District is highly relevant. MTGCD states that its mission covers Bosque, Comanche, Coryell, and Erath Counties and involves conserving, preserving, and protecting groundwater resources. See sources [S6] and [S7]. If the ranch is in Hamilton County, Luke should verify the correct groundwater district or whether another local rule framework applies using TWDB/TAGD resources. See source [S8].</w:t>
      </w:r>
    </w:p>
    <w:p>
      <w:pPr>
        <w:pStyle w:val="Heading2"/>
      </w:pPr>
      <w:r>
        <w:t>Well role options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024"/>
            <w:shd w:fill="D9EAD3"/>
            <w:vAlign w:val="center"/>
          </w:tcPr>
          <w:p>
            <w:r>
              <w:rPr>
                <w:rFonts w:ascii="Aptos" w:hAnsi="Aptos"/>
                <w:b/>
                <w:sz w:val="17"/>
              </w:rPr>
              <w:t>Well/rainwater relationship</w:t>
            </w:r>
          </w:p>
        </w:tc>
        <w:tc>
          <w:tcPr>
            <w:tcW w:type="dxa" w:w="4032"/>
            <w:shd w:fill="D9EAD3"/>
            <w:vAlign w:val="center"/>
          </w:tcPr>
          <w:p>
            <w:r>
              <w:rPr>
                <w:rFonts w:ascii="Aptos" w:hAnsi="Aptos"/>
                <w:b/>
                <w:sz w:val="17"/>
              </w:rPr>
              <w:t>When it makes sense</w:t>
            </w:r>
          </w:p>
        </w:tc>
        <w:tc>
          <w:tcPr>
            <w:tcW w:type="dxa" w:w="3312"/>
            <w:shd w:fill="D9EAD3"/>
            <w:vAlign w:val="center"/>
          </w:tcPr>
          <w:p>
            <w:r>
              <w:rPr>
                <w:rFonts w:ascii="Aptos" w:hAnsi="Aptos"/>
                <w:b/>
                <w:sz w:val="17"/>
              </w:rPr>
              <w:t>Caution</w:t>
            </w:r>
          </w:p>
        </w:tc>
      </w:tr>
      <w:tr>
        <w:tc>
          <w:tcPr>
            <w:tcW w:type="dxa" w:w="3024"/>
            <w:vAlign w:val="top"/>
          </w:tcPr>
          <w:p>
            <w:pPr>
              <w:spacing w:after="40"/>
            </w:pPr>
            <w:r>
              <w:rPr>
                <w:rFonts w:ascii="Aptos" w:hAnsi="Aptos"/>
                <w:sz w:val="17"/>
              </w:rPr>
              <w:t>Well primary / rainwater backup</w:t>
            </w:r>
          </w:p>
        </w:tc>
        <w:tc>
          <w:tcPr>
            <w:tcW w:type="dxa" w:w="4032"/>
            <w:vAlign w:val="top"/>
          </w:tcPr>
          <w:p>
            <w:pPr>
              <w:spacing w:after="40"/>
            </w:pPr>
            <w:r>
              <w:rPr>
                <w:rFonts w:ascii="Aptos" w:hAnsi="Aptos"/>
                <w:sz w:val="17"/>
              </w:rPr>
              <w:t>Least disruptive if well is strong and rainwater is for outages, garden, or reserve.</w:t>
            </w:r>
          </w:p>
        </w:tc>
        <w:tc>
          <w:tcPr>
            <w:tcW w:type="dxa" w:w="3312"/>
            <w:vAlign w:val="top"/>
          </w:tcPr>
          <w:p>
            <w:pPr>
              <w:spacing w:after="40"/>
            </w:pPr>
            <w:r>
              <w:rPr>
                <w:rFonts w:ascii="Aptos" w:hAnsi="Aptos"/>
                <w:sz w:val="17"/>
              </w:rPr>
              <w:t>Keep systems separate or use controlled backup connection.</w:t>
            </w:r>
          </w:p>
        </w:tc>
      </w:tr>
      <w:tr>
        <w:tc>
          <w:tcPr>
            <w:tcW w:type="dxa" w:w="3024"/>
            <w:vAlign w:val="top"/>
          </w:tcPr>
          <w:p>
            <w:pPr>
              <w:spacing w:after="40"/>
            </w:pPr>
            <w:r>
              <w:rPr>
                <w:rFonts w:ascii="Aptos" w:hAnsi="Aptos"/>
                <w:sz w:val="17"/>
              </w:rPr>
              <w:t>Rainwater primary / well backup</w:t>
            </w:r>
          </w:p>
        </w:tc>
        <w:tc>
          <w:tcPr>
            <w:tcW w:type="dxa" w:w="4032"/>
            <w:vAlign w:val="top"/>
          </w:tcPr>
          <w:p>
            <w:pPr>
              <w:spacing w:after="40"/>
            </w:pPr>
            <w:r>
              <w:rPr>
                <w:rFonts w:ascii="Aptos" w:hAnsi="Aptos"/>
                <w:sz w:val="17"/>
              </w:rPr>
              <w:t>Possible for household use only if tank/catchment/treatment are strong enough.</w:t>
            </w:r>
          </w:p>
        </w:tc>
        <w:tc>
          <w:tcPr>
            <w:tcW w:type="dxa" w:w="3312"/>
            <w:vAlign w:val="top"/>
          </w:tcPr>
          <w:p>
            <w:pPr>
              <w:spacing w:after="40"/>
            </w:pPr>
            <w:r>
              <w:rPr>
                <w:rFonts w:ascii="Aptos" w:hAnsi="Aptos"/>
                <w:sz w:val="17"/>
              </w:rPr>
              <w:t>Requires reliable treatment and enough storage/demand control.</w:t>
            </w:r>
          </w:p>
        </w:tc>
      </w:tr>
      <w:tr>
        <w:tc>
          <w:tcPr>
            <w:tcW w:type="dxa" w:w="3024"/>
            <w:vAlign w:val="top"/>
          </w:tcPr>
          <w:p>
            <w:pPr>
              <w:spacing w:after="40"/>
            </w:pPr>
            <w:r>
              <w:rPr>
                <w:rFonts w:ascii="Aptos" w:hAnsi="Aptos"/>
                <w:sz w:val="17"/>
              </w:rPr>
              <w:t>Well fills tank when rain is low</w:t>
            </w:r>
          </w:p>
        </w:tc>
        <w:tc>
          <w:tcPr>
            <w:tcW w:type="dxa" w:w="4032"/>
            <w:vAlign w:val="top"/>
          </w:tcPr>
          <w:p>
            <w:pPr>
              <w:spacing w:after="40"/>
            </w:pPr>
            <w:r>
              <w:rPr>
                <w:rFonts w:ascii="Aptos" w:hAnsi="Aptos"/>
                <w:sz w:val="17"/>
              </w:rPr>
              <w:t>Can create operational simplicity but uses groundwater to fill rain tank.</w:t>
            </w:r>
          </w:p>
        </w:tc>
        <w:tc>
          <w:tcPr>
            <w:tcW w:type="dxa" w:w="3312"/>
            <w:vAlign w:val="top"/>
          </w:tcPr>
          <w:p>
            <w:pPr>
              <w:spacing w:after="40"/>
            </w:pPr>
            <w:r>
              <w:rPr>
                <w:rFonts w:ascii="Aptos" w:hAnsi="Aptos"/>
                <w:sz w:val="17"/>
              </w:rPr>
              <w:t>Need float controls, air gap/backflow, water quality, and groundwater rules.</w:t>
            </w:r>
          </w:p>
        </w:tc>
      </w:tr>
      <w:tr>
        <w:tc>
          <w:tcPr>
            <w:tcW w:type="dxa" w:w="3024"/>
            <w:vAlign w:val="top"/>
          </w:tcPr>
          <w:p>
            <w:pPr>
              <w:spacing w:after="40"/>
            </w:pPr>
            <w:r>
              <w:rPr>
                <w:rFonts w:ascii="Aptos" w:hAnsi="Aptos"/>
                <w:sz w:val="17"/>
              </w:rPr>
              <w:t>Rainwater reduces well pumping for irrigation</w:t>
            </w:r>
          </w:p>
        </w:tc>
        <w:tc>
          <w:tcPr>
            <w:tcW w:type="dxa" w:w="4032"/>
            <w:vAlign w:val="top"/>
          </w:tcPr>
          <w:p>
            <w:pPr>
              <w:spacing w:after="40"/>
            </w:pPr>
            <w:r>
              <w:rPr>
                <w:rFonts w:ascii="Aptos" w:hAnsi="Aptos"/>
                <w:sz w:val="17"/>
              </w:rPr>
              <w:t>Often a practical goal.</w:t>
            </w:r>
          </w:p>
        </w:tc>
        <w:tc>
          <w:tcPr>
            <w:tcW w:type="dxa" w:w="3312"/>
            <w:vAlign w:val="top"/>
          </w:tcPr>
          <w:p>
            <w:pPr>
              <w:spacing w:after="40"/>
            </w:pPr>
            <w:r>
              <w:rPr>
                <w:rFonts w:ascii="Aptos" w:hAnsi="Aptos"/>
                <w:sz w:val="17"/>
              </w:rPr>
              <w:t>Use rainwater for garden/orchard first; preserve well for house/livestock.</w:t>
            </w:r>
          </w:p>
        </w:tc>
      </w:tr>
      <w:tr>
        <w:tc>
          <w:tcPr>
            <w:tcW w:type="dxa" w:w="3024"/>
            <w:vAlign w:val="top"/>
          </w:tcPr>
          <w:p>
            <w:pPr>
              <w:spacing w:after="40"/>
            </w:pPr>
            <w:r>
              <w:rPr>
                <w:rFonts w:ascii="Aptos" w:hAnsi="Aptos"/>
                <w:sz w:val="17"/>
              </w:rPr>
              <w:t>Separate systems by use</w:t>
            </w:r>
          </w:p>
        </w:tc>
        <w:tc>
          <w:tcPr>
            <w:tcW w:type="dxa" w:w="4032"/>
            <w:vAlign w:val="top"/>
          </w:tcPr>
          <w:p>
            <w:pPr>
              <w:spacing w:after="40"/>
            </w:pPr>
            <w:r>
              <w:rPr>
                <w:rFonts w:ascii="Aptos" w:hAnsi="Aptos"/>
                <w:sz w:val="17"/>
              </w:rPr>
              <w:t>Cleanest operational model.</w:t>
            </w:r>
          </w:p>
        </w:tc>
        <w:tc>
          <w:tcPr>
            <w:tcW w:type="dxa" w:w="3312"/>
            <w:vAlign w:val="top"/>
          </w:tcPr>
          <w:p>
            <w:pPr>
              <w:spacing w:after="40"/>
            </w:pPr>
            <w:r>
              <w:rPr>
                <w:rFonts w:ascii="Aptos" w:hAnsi="Aptos"/>
                <w:sz w:val="17"/>
              </w:rPr>
              <w:t>House stays on well; rainwater serves garden/fire/troughs/backup.</w:t>
            </w:r>
          </w:p>
        </w:tc>
      </w:tr>
    </w:tbl>
    <w:p/>
    <w:p>
      <w:pPr>
        <w:pStyle w:val="Heading2"/>
      </w:pPr>
      <w:r>
        <w:t>Well protection checklist</w:t>
      </w:r>
    </w:p>
    <w:p>
      <w:pPr>
        <w:pStyle w:val="Checklist"/>
      </w:pPr>
      <w:r>
        <w:t>[ ] Inspect wellhead for sanitary seal, casing height, drainage away from well, and damage.</w:t>
      </w:r>
    </w:p>
    <w:p>
      <w:pPr>
        <w:pStyle w:val="Checklist"/>
      </w:pPr>
      <w:r>
        <w:t>[ ] Keep chemicals, fuel, manure, and fertilizers away from the wellhead.</w:t>
      </w:r>
    </w:p>
    <w:p>
      <w:pPr>
        <w:pStyle w:val="Checklist"/>
      </w:pPr>
      <w:r>
        <w:t>[ ] Confirm septic location and setbacks relative to well and tank work.</w:t>
      </w:r>
    </w:p>
    <w:p>
      <w:pPr>
        <w:pStyle w:val="Checklist"/>
      </w:pPr>
      <w:r>
        <w:t>[ ] Avoid trenching that disturbs well electrical or water lines.</w:t>
      </w:r>
    </w:p>
    <w:p>
      <w:pPr>
        <w:pStyle w:val="Checklist"/>
      </w:pPr>
      <w:r>
        <w:t>[ ] Do not connect rainwater to well plumbing without backflow protection and professional review.</w:t>
      </w:r>
    </w:p>
    <w:p>
      <w:pPr>
        <w:pStyle w:val="Checklist"/>
      </w:pPr>
      <w:r>
        <w:t>[ ] Track static water level periodically if possible.</w:t>
      </w:r>
    </w:p>
    <w:p>
      <w:pPr>
        <w:pStyle w:val="Checklist"/>
      </w:pPr>
      <w:r>
        <w:t>[ ] Track pump run time or water use if adding high-demand uses.</w:t>
      </w:r>
    </w:p>
    <w:p>
      <w:pPr>
        <w:pStyle w:val="Checklist"/>
      </w:pPr>
      <w:r>
        <w:t>[ ] Keep a well folder with all logs, tests, service records, and district correspondence.</w:t>
      </w:r>
    </w:p>
    <w:p>
      <w:pPr>
        <w:pStyle w:val="Heading1"/>
        <w:pageBreakBefore/>
      </w:pPr>
      <w:r>
        <w:t>14. Whole-Ranch Water Management for 500 Acres</w:t>
      </w:r>
    </w:p>
    <w:p>
      <w:pPr/>
      <w:r>
        <w:t>The roof system is useful, but the 500-acre ranch itself is the bigger water opportunity. Whole-ranch water planning should aim to slow runoff, reduce erosion, improve infiltration, support livestock/wildlife, protect roads, and store water in the right places. This is a separate but complementary project.</w:t>
      </w:r>
    </w:p>
    <w:p>
      <w:pPr>
        <w:pStyle w:val="Heading2"/>
      </w:pPr>
      <w:r>
        <w:t>Do not mix clean roof water with dirty surface runoff</w:t>
      </w:r>
    </w:p>
    <w:p>
      <w:pPr/>
      <w:r>
        <w:t>Surface runoff from roads, pastures, livestock areas, and draws can carry sediment, manure, pathogens, hydrocarbons, pesticides, and organic debris. It belongs in land-scale systems such as ponds, sediment basins, spreaders, or recharge-oriented structures, not in a clean roof-water tank intended for household or near-potable uses.</w:t>
      </w:r>
    </w:p>
    <w:p>
      <w:pPr>
        <w:pStyle w:val="Heading2"/>
      </w:pPr>
      <w:r>
        <w:t>Ranch water features to inventory</w:t>
      </w:r>
    </w:p>
    <w:p>
      <w:pPr>
        <w:pStyle w:val="Checklist"/>
      </w:pPr>
      <w:r>
        <w:t>[ ] Existing ponds/stock tanks</w:t>
      </w:r>
    </w:p>
    <w:p>
      <w:pPr>
        <w:pStyle w:val="Checklist"/>
      </w:pPr>
      <w:r>
        <w:t>[ ] Draws and creek channels</w:t>
      </w:r>
    </w:p>
    <w:p>
      <w:pPr>
        <w:pStyle w:val="Checklist"/>
      </w:pPr>
      <w:r>
        <w:t>[ ] Ephemeral streams</w:t>
      </w:r>
    </w:p>
    <w:p>
      <w:pPr>
        <w:pStyle w:val="Checklist"/>
      </w:pPr>
      <w:r>
        <w:t>[ ] Springs or seeps</w:t>
      </w:r>
    </w:p>
    <w:p>
      <w:pPr>
        <w:pStyle w:val="Checklist"/>
      </w:pPr>
      <w:r>
        <w:t>[ ] Rocky outcrops</w:t>
      </w:r>
    </w:p>
    <w:p>
      <w:pPr>
        <w:pStyle w:val="Checklist"/>
      </w:pPr>
      <w:r>
        <w:t>[ ] Eroded gullies</w:t>
      </w:r>
    </w:p>
    <w:p>
      <w:pPr>
        <w:pStyle w:val="Checklist"/>
      </w:pPr>
      <w:r>
        <w:t>[ ] Road ditches and culverts</w:t>
      </w:r>
    </w:p>
    <w:p>
      <w:pPr>
        <w:pStyle w:val="Checklist"/>
      </w:pPr>
      <w:r>
        <w:t>[ ] Low-water crossings</w:t>
      </w:r>
    </w:p>
    <w:p>
      <w:pPr>
        <w:pStyle w:val="Checklist"/>
      </w:pPr>
      <w:r>
        <w:t>[ ] Water gaps/fences</w:t>
      </w:r>
    </w:p>
    <w:p>
      <w:pPr>
        <w:pStyle w:val="Checklist"/>
      </w:pPr>
      <w:r>
        <w:t>[ ] Livestock loafing areas</w:t>
      </w:r>
    </w:p>
    <w:p>
      <w:pPr>
        <w:pStyle w:val="Checklist"/>
      </w:pPr>
      <w:r>
        <w:t>[ ] Existing troughs</w:t>
      </w:r>
    </w:p>
    <w:p>
      <w:pPr>
        <w:pStyle w:val="Checklist"/>
      </w:pPr>
      <w:r>
        <w:t>[ ] Old wells or abandoned wells</w:t>
      </w:r>
    </w:p>
    <w:p>
      <w:pPr>
        <w:pStyle w:val="Checklist"/>
      </w:pPr>
      <w:r>
        <w:t>[ ] Septic systems</w:t>
      </w:r>
    </w:p>
    <w:p>
      <w:pPr>
        <w:pStyle w:val="Checklist"/>
      </w:pPr>
      <w:r>
        <w:t>[ ] Fertilizer/chemical/fuel storage</w:t>
      </w:r>
    </w:p>
    <w:p>
      <w:pPr>
        <w:pStyle w:val="Checklist"/>
      </w:pPr>
      <w:r>
        <w:t>[ ] Areas of heavy cedar/brush</w:t>
      </w:r>
    </w:p>
    <w:p>
      <w:pPr>
        <w:pStyle w:val="Checklist"/>
      </w:pPr>
      <w:r>
        <w:t>[ ] Pasture condition and bare ground</w:t>
      </w:r>
    </w:p>
    <w:p>
      <w:pPr>
        <w:pStyle w:val="Checklist"/>
      </w:pPr>
      <w:r>
        <w:t>[ ] Good dam sites</w:t>
      </w:r>
    </w:p>
    <w:p>
      <w:pPr>
        <w:pStyle w:val="Checklist"/>
      </w:pPr>
      <w:r>
        <w:t>[ ] Overflow paths toward neighbors or county roads</w:t>
      </w:r>
    </w:p>
    <w:p>
      <w:pPr>
        <w:pStyle w:val="Heading2"/>
      </w:pPr>
      <w:r>
        <w:t>Land-scale water practices to evaluate</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2448"/>
            <w:shd w:fill="D9EAD3"/>
            <w:vAlign w:val="center"/>
          </w:tcPr>
          <w:p>
            <w:r>
              <w:rPr>
                <w:rFonts w:ascii="Aptos" w:hAnsi="Aptos"/>
                <w:b/>
                <w:sz w:val="17"/>
              </w:rPr>
              <w:t>Practice</w:t>
            </w:r>
          </w:p>
        </w:tc>
        <w:tc>
          <w:tcPr>
            <w:tcW w:type="dxa" w:w="4032"/>
            <w:shd w:fill="D9EAD3"/>
            <w:vAlign w:val="center"/>
          </w:tcPr>
          <w:p>
            <w:r>
              <w:rPr>
                <w:rFonts w:ascii="Aptos" w:hAnsi="Aptos"/>
                <w:b/>
                <w:sz w:val="17"/>
              </w:rPr>
              <w:t>Purpose</w:t>
            </w:r>
          </w:p>
        </w:tc>
        <w:tc>
          <w:tcPr>
            <w:tcW w:type="dxa" w:w="3888"/>
            <w:shd w:fill="D9EAD3"/>
            <w:vAlign w:val="center"/>
          </w:tcPr>
          <w:p>
            <w:r>
              <w:rPr>
                <w:rFonts w:ascii="Aptos" w:hAnsi="Aptos"/>
                <w:b/>
                <w:sz w:val="17"/>
              </w:rPr>
              <w:t>Caution</w:t>
            </w:r>
          </w:p>
        </w:tc>
      </w:tr>
      <w:tr>
        <w:tc>
          <w:tcPr>
            <w:tcW w:type="dxa" w:w="2448"/>
            <w:vAlign w:val="top"/>
          </w:tcPr>
          <w:p>
            <w:pPr>
              <w:spacing w:after="40"/>
            </w:pPr>
            <w:r>
              <w:rPr>
                <w:rFonts w:ascii="Aptos" w:hAnsi="Aptos"/>
                <w:sz w:val="17"/>
              </w:rPr>
              <w:t>Ponds / stock tanks</w:t>
            </w:r>
          </w:p>
        </w:tc>
        <w:tc>
          <w:tcPr>
            <w:tcW w:type="dxa" w:w="4032"/>
            <w:vAlign w:val="top"/>
          </w:tcPr>
          <w:p>
            <w:pPr>
              <w:spacing w:after="40"/>
            </w:pPr>
            <w:r>
              <w:rPr>
                <w:rFonts w:ascii="Aptos" w:hAnsi="Aptos"/>
                <w:sz w:val="17"/>
              </w:rPr>
              <w:t>Store water for livestock, wildlife, fire, and aesthetics.</w:t>
            </w:r>
          </w:p>
        </w:tc>
        <w:tc>
          <w:tcPr>
            <w:tcW w:type="dxa" w:w="3888"/>
            <w:vAlign w:val="top"/>
          </w:tcPr>
          <w:p>
            <w:pPr>
              <w:spacing w:after="40"/>
            </w:pPr>
            <w:r>
              <w:rPr>
                <w:rFonts w:ascii="Aptos" w:hAnsi="Aptos"/>
                <w:sz w:val="17"/>
              </w:rPr>
              <w:t>Needs watershed sizing, soils/geology, spillway, dam safety, and legal review.</w:t>
            </w:r>
          </w:p>
        </w:tc>
      </w:tr>
      <w:tr>
        <w:tc>
          <w:tcPr>
            <w:tcW w:type="dxa" w:w="2448"/>
            <w:vAlign w:val="top"/>
          </w:tcPr>
          <w:p>
            <w:pPr>
              <w:spacing w:after="40"/>
            </w:pPr>
            <w:r>
              <w:rPr>
                <w:rFonts w:ascii="Aptos" w:hAnsi="Aptos"/>
                <w:sz w:val="17"/>
              </w:rPr>
              <w:t>Check dams / grade-control structures</w:t>
            </w:r>
          </w:p>
        </w:tc>
        <w:tc>
          <w:tcPr>
            <w:tcW w:type="dxa" w:w="4032"/>
            <w:vAlign w:val="top"/>
          </w:tcPr>
          <w:p>
            <w:pPr>
              <w:spacing w:after="40"/>
            </w:pPr>
            <w:r>
              <w:rPr>
                <w:rFonts w:ascii="Aptos" w:hAnsi="Aptos"/>
                <w:sz w:val="17"/>
              </w:rPr>
              <w:t>Slow water in eroding draws and trap sediment.</w:t>
            </w:r>
          </w:p>
        </w:tc>
        <w:tc>
          <w:tcPr>
            <w:tcW w:type="dxa" w:w="3888"/>
            <w:vAlign w:val="top"/>
          </w:tcPr>
          <w:p>
            <w:pPr>
              <w:spacing w:after="40"/>
            </w:pPr>
            <w:r>
              <w:rPr>
                <w:rFonts w:ascii="Aptos" w:hAnsi="Aptos"/>
                <w:sz w:val="17"/>
              </w:rPr>
              <w:t>Must be designed to pass floods without failure.</w:t>
            </w:r>
          </w:p>
        </w:tc>
      </w:tr>
      <w:tr>
        <w:tc>
          <w:tcPr>
            <w:tcW w:type="dxa" w:w="2448"/>
            <w:vAlign w:val="top"/>
          </w:tcPr>
          <w:p>
            <w:pPr>
              <w:spacing w:after="40"/>
            </w:pPr>
            <w:r>
              <w:rPr>
                <w:rFonts w:ascii="Aptos" w:hAnsi="Aptos"/>
                <w:sz w:val="17"/>
              </w:rPr>
              <w:t>Road drainage improvements</w:t>
            </w:r>
          </w:p>
        </w:tc>
        <w:tc>
          <w:tcPr>
            <w:tcW w:type="dxa" w:w="4032"/>
            <w:vAlign w:val="top"/>
          </w:tcPr>
          <w:p>
            <w:pPr>
              <w:spacing w:after="40"/>
            </w:pPr>
            <w:r>
              <w:rPr>
                <w:rFonts w:ascii="Aptos" w:hAnsi="Aptos"/>
                <w:sz w:val="17"/>
              </w:rPr>
              <w:t>Roads often concentrate erosive runoff.</w:t>
            </w:r>
          </w:p>
        </w:tc>
        <w:tc>
          <w:tcPr>
            <w:tcW w:type="dxa" w:w="3888"/>
            <w:vAlign w:val="top"/>
          </w:tcPr>
          <w:p>
            <w:pPr>
              <w:spacing w:after="40"/>
            </w:pPr>
            <w:r>
              <w:rPr>
                <w:rFonts w:ascii="Aptos" w:hAnsi="Aptos"/>
                <w:sz w:val="17"/>
              </w:rPr>
              <w:t>Crown, water bars, rolling dips, culverts, and outlets matter.</w:t>
            </w:r>
          </w:p>
        </w:tc>
      </w:tr>
      <w:tr>
        <w:tc>
          <w:tcPr>
            <w:tcW w:type="dxa" w:w="2448"/>
            <w:vAlign w:val="top"/>
          </w:tcPr>
          <w:p>
            <w:pPr>
              <w:spacing w:after="40"/>
            </w:pPr>
            <w:r>
              <w:rPr>
                <w:rFonts w:ascii="Aptos" w:hAnsi="Aptos"/>
                <w:sz w:val="17"/>
              </w:rPr>
              <w:t>Terraces / contour berms</w:t>
            </w:r>
          </w:p>
        </w:tc>
        <w:tc>
          <w:tcPr>
            <w:tcW w:type="dxa" w:w="4032"/>
            <w:vAlign w:val="top"/>
          </w:tcPr>
          <w:p>
            <w:pPr>
              <w:spacing w:after="40"/>
            </w:pPr>
            <w:r>
              <w:rPr>
                <w:rFonts w:ascii="Aptos" w:hAnsi="Aptos"/>
                <w:sz w:val="17"/>
              </w:rPr>
              <w:t>Slow and spread runoff on slopes.</w:t>
            </w:r>
          </w:p>
        </w:tc>
        <w:tc>
          <w:tcPr>
            <w:tcW w:type="dxa" w:w="3888"/>
            <w:vAlign w:val="top"/>
          </w:tcPr>
          <w:p>
            <w:pPr>
              <w:spacing w:after="40"/>
            </w:pPr>
            <w:r>
              <w:rPr>
                <w:rFonts w:ascii="Aptos" w:hAnsi="Aptos"/>
                <w:sz w:val="17"/>
              </w:rPr>
              <w:t>Need survey and soil suitability.</w:t>
            </w:r>
          </w:p>
        </w:tc>
      </w:tr>
      <w:tr>
        <w:tc>
          <w:tcPr>
            <w:tcW w:type="dxa" w:w="2448"/>
            <w:vAlign w:val="top"/>
          </w:tcPr>
          <w:p>
            <w:pPr>
              <w:spacing w:after="40"/>
            </w:pPr>
            <w:r>
              <w:rPr>
                <w:rFonts w:ascii="Aptos" w:hAnsi="Aptos"/>
                <w:sz w:val="17"/>
              </w:rPr>
              <w:t>Swales / level spreaders</w:t>
            </w:r>
          </w:p>
        </w:tc>
        <w:tc>
          <w:tcPr>
            <w:tcW w:type="dxa" w:w="4032"/>
            <w:vAlign w:val="top"/>
          </w:tcPr>
          <w:p>
            <w:pPr>
              <w:spacing w:after="40"/>
            </w:pPr>
            <w:r>
              <w:rPr>
                <w:rFonts w:ascii="Aptos" w:hAnsi="Aptos"/>
                <w:sz w:val="17"/>
              </w:rPr>
              <w:t>Spread water over vegetation instead of concentrating it.</w:t>
            </w:r>
          </w:p>
        </w:tc>
        <w:tc>
          <w:tcPr>
            <w:tcW w:type="dxa" w:w="3888"/>
            <w:vAlign w:val="top"/>
          </w:tcPr>
          <w:p>
            <w:pPr>
              <w:spacing w:after="40"/>
            </w:pPr>
            <w:r>
              <w:rPr>
                <w:rFonts w:ascii="Aptos" w:hAnsi="Aptos"/>
                <w:sz w:val="17"/>
              </w:rPr>
              <w:t>Must not cause unintended saturation or erosion.</w:t>
            </w:r>
          </w:p>
        </w:tc>
      </w:tr>
      <w:tr>
        <w:tc>
          <w:tcPr>
            <w:tcW w:type="dxa" w:w="2448"/>
            <w:vAlign w:val="top"/>
          </w:tcPr>
          <w:p>
            <w:pPr>
              <w:spacing w:after="40"/>
            </w:pPr>
            <w:r>
              <w:rPr>
                <w:rFonts w:ascii="Aptos" w:hAnsi="Aptos"/>
                <w:sz w:val="17"/>
              </w:rPr>
              <w:t>Brush management</w:t>
            </w:r>
          </w:p>
        </w:tc>
        <w:tc>
          <w:tcPr>
            <w:tcW w:type="dxa" w:w="4032"/>
            <w:vAlign w:val="top"/>
          </w:tcPr>
          <w:p>
            <w:pPr>
              <w:spacing w:after="40"/>
            </w:pPr>
            <w:r>
              <w:rPr>
                <w:rFonts w:ascii="Aptos" w:hAnsi="Aptos"/>
                <w:sz w:val="17"/>
              </w:rPr>
              <w:t>Can improve grass cover and infiltration depending on context.</w:t>
            </w:r>
          </w:p>
        </w:tc>
        <w:tc>
          <w:tcPr>
            <w:tcW w:type="dxa" w:w="3888"/>
            <w:vAlign w:val="top"/>
          </w:tcPr>
          <w:p>
            <w:pPr>
              <w:spacing w:after="40"/>
            </w:pPr>
            <w:r>
              <w:rPr>
                <w:rFonts w:ascii="Aptos" w:hAnsi="Aptos"/>
                <w:sz w:val="17"/>
              </w:rPr>
              <w:t>Needs land stewardship plan, not indiscriminate clearing.</w:t>
            </w:r>
          </w:p>
        </w:tc>
      </w:tr>
      <w:tr>
        <w:tc>
          <w:tcPr>
            <w:tcW w:type="dxa" w:w="2448"/>
            <w:vAlign w:val="top"/>
          </w:tcPr>
          <w:p>
            <w:pPr>
              <w:spacing w:after="40"/>
            </w:pPr>
            <w:r>
              <w:rPr>
                <w:rFonts w:ascii="Aptos" w:hAnsi="Aptos"/>
                <w:sz w:val="17"/>
              </w:rPr>
              <w:t>Cross-fencing and water distribution</w:t>
            </w:r>
          </w:p>
        </w:tc>
        <w:tc>
          <w:tcPr>
            <w:tcW w:type="dxa" w:w="4032"/>
            <w:vAlign w:val="top"/>
          </w:tcPr>
          <w:p>
            <w:pPr>
              <w:spacing w:after="40"/>
            </w:pPr>
            <w:r>
              <w:rPr>
                <w:rFonts w:ascii="Aptos" w:hAnsi="Aptos"/>
                <w:sz w:val="17"/>
              </w:rPr>
              <w:t>Moves grazing pressure and protects riparian/pond areas.</w:t>
            </w:r>
          </w:p>
        </w:tc>
        <w:tc>
          <w:tcPr>
            <w:tcW w:type="dxa" w:w="3888"/>
            <w:vAlign w:val="top"/>
          </w:tcPr>
          <w:p>
            <w:pPr>
              <w:spacing w:after="40"/>
            </w:pPr>
            <w:r>
              <w:rPr>
                <w:rFonts w:ascii="Aptos" w:hAnsi="Aptos"/>
                <w:sz w:val="17"/>
              </w:rPr>
              <w:t>Requires trough plan and pipelines.</w:t>
            </w:r>
          </w:p>
        </w:tc>
      </w:tr>
      <w:tr>
        <w:tc>
          <w:tcPr>
            <w:tcW w:type="dxa" w:w="2448"/>
            <w:vAlign w:val="top"/>
          </w:tcPr>
          <w:p>
            <w:pPr>
              <w:spacing w:after="40"/>
            </w:pPr>
            <w:r>
              <w:rPr>
                <w:rFonts w:ascii="Aptos" w:hAnsi="Aptos"/>
                <w:sz w:val="17"/>
              </w:rPr>
              <w:t>Riparian protection</w:t>
            </w:r>
          </w:p>
        </w:tc>
        <w:tc>
          <w:tcPr>
            <w:tcW w:type="dxa" w:w="4032"/>
            <w:vAlign w:val="top"/>
          </w:tcPr>
          <w:p>
            <w:pPr>
              <w:spacing w:after="40"/>
            </w:pPr>
            <w:r>
              <w:rPr>
                <w:rFonts w:ascii="Aptos" w:hAnsi="Aptos"/>
                <w:sz w:val="17"/>
              </w:rPr>
              <w:t>Protects creeks/draws from erosion and contamination.</w:t>
            </w:r>
          </w:p>
        </w:tc>
        <w:tc>
          <w:tcPr>
            <w:tcW w:type="dxa" w:w="3888"/>
            <w:vAlign w:val="top"/>
          </w:tcPr>
          <w:p>
            <w:pPr>
              <w:spacing w:after="40"/>
            </w:pPr>
            <w:r>
              <w:rPr>
                <w:rFonts w:ascii="Aptos" w:hAnsi="Aptos"/>
                <w:sz w:val="17"/>
              </w:rPr>
              <w:t>Fencing and managed access may be needed.</w:t>
            </w:r>
          </w:p>
        </w:tc>
      </w:tr>
    </w:tbl>
    <w:p/>
    <w:p>
      <w:pPr>
        <w:pStyle w:val="Heading2"/>
      </w:pPr>
      <w:r>
        <w:t>Local conservation resources</w:t>
      </w:r>
    </w:p>
    <w:p>
      <w:pPr/>
      <w:r>
        <w:t>The Hamilton-Coryell Soil and Water Conservation District is the local SWCD listed by the Texas State Soil and Water Conservation Board, with contact information and meeting details available from TSSWCB. See source [S9]. TSSWCB identifies itself as the state lead agency for planning, management, and abatement of agricultural and silvicultural nonpoint-source water pollution. See source [S10]. USDA NRCS Web Soil Survey provides soil data for land-use decisions, but it warns that onsite investigation may still be needed for certain conservation and engineering applications. See sources [S11] and [S14].</w:t>
      </w:r>
    </w:p>
    <w:p>
      <w:pPr>
        <w:pStyle w:val="Heading2"/>
      </w:pPr>
      <w:r>
        <w:t>Ranch hydrology deliverables Luke should pursue</w:t>
      </w:r>
    </w:p>
    <w:p>
      <w:pPr>
        <w:pStyle w:val="Checklist"/>
      </w:pPr>
      <w:r>
        <w:t>[ ] Aerial map with watershed boundaries and flow arrows.</w:t>
      </w:r>
    </w:p>
    <w:p>
      <w:pPr>
        <w:pStyle w:val="Checklist"/>
      </w:pPr>
      <w:r>
        <w:t>[ ] Soils map from Web Soil Survey for the whole ranch and candidate pond/tank sites.</w:t>
      </w:r>
    </w:p>
    <w:p>
      <w:pPr>
        <w:pStyle w:val="Checklist"/>
      </w:pPr>
      <w:r>
        <w:t>[ ] Existing pond inventory with approximate capacity, watershed, spillway condition, and sediment status.</w:t>
      </w:r>
    </w:p>
    <w:p>
      <w:pPr>
        <w:pStyle w:val="Checklist"/>
      </w:pPr>
      <w:r>
        <w:t>[ ] Road drainage inventory showing where roads collect or dump water.</w:t>
      </w:r>
    </w:p>
    <w:p>
      <w:pPr>
        <w:pStyle w:val="Checklist"/>
      </w:pPr>
      <w:r>
        <w:t>[ ] Erosion inventory with photos after storms.</w:t>
      </w:r>
    </w:p>
    <w:p>
      <w:pPr>
        <w:pStyle w:val="Checklist"/>
      </w:pPr>
      <w:r>
        <w:t>[ ] Candidate projects ranked by benefit, cost, risk, and regulatory complexity.</w:t>
      </w:r>
    </w:p>
    <w:p>
      <w:pPr>
        <w:pStyle w:val="Checklist"/>
      </w:pPr>
      <w:r>
        <w:t>[ ] Separate list of roof-water projects versus land-runoff projects.</w:t>
      </w:r>
    </w:p>
    <w:p>
      <w:pPr>
        <w:pStyle w:val="Heading1"/>
        <w:pageBreakBefore/>
      </w:pPr>
      <w:r>
        <w:t>15. Texas Regulatory and Legal Questions to Verify</w:t>
      </w:r>
    </w:p>
    <w:p>
      <w:pPr/>
      <w:r>
        <w:t>Luke should verify local rules before construction. Roof rainwater collection is generally encouraged in Texas, but surface water, ponds, dams, groundwater wells, plumbing, electrical, septic setbacks, and public-water rules can raise separate issues. This section is a checklist, not a legal opinion.</w:t>
      </w:r>
    </w:p>
    <w:p>
      <w:pPr>
        <w:pStyle w:val="Heading2"/>
      </w:pPr>
      <w:r>
        <w:t>Roof rainwater</w:t>
      </w:r>
    </w:p>
    <w:p>
      <w:pPr/>
      <w:r>
        <w:t>Texas Water Development Board notes statewide legal support for rainwater harvesting, including a Texas sales-tax exemption for rainwater harvesting equipment and restrictions on HOAs banning rainwater harvesting installations. See source [S3].</w:t>
      </w:r>
    </w:p>
    <w:p>
      <w:pPr>
        <w:pStyle w:val="Heading2"/>
      </w:pPr>
      <w:r>
        <w:t>Potable rainwater</w:t>
      </w:r>
    </w:p>
    <w:p>
      <w:pPr/>
      <w:r>
        <w:t>TCEQ guidance asks key questions for rainwater intended for drinking, cooking, or washing dishes: how much rain falls, how much collection area is available, how much water can be stored, and what treatment will make it safe. See source [S1]. TCEQ public-water-system rules may not apply to a single private household in the same way they apply to public systems, but plumbing, treatment, testing, lender/insurance, rental/guest use, and local code issues still matter.</w:t>
      </w:r>
    </w:p>
    <w:p>
      <w:pPr>
        <w:pStyle w:val="Heading2"/>
      </w:pPr>
      <w:r>
        <w:t>Groundwater/wells</w:t>
      </w:r>
    </w:p>
    <w:p>
      <w:pPr>
        <w:pStyle w:val="Checklist"/>
      </w:pPr>
      <w:r>
        <w:t>[ ] Confirm exact county and groundwater conservation district jurisdiction.</w:t>
      </w:r>
    </w:p>
    <w:p>
      <w:pPr>
        <w:pStyle w:val="Checklist"/>
      </w:pPr>
      <w:r>
        <w:t>[ ] Find existing well registration/permit status.</w:t>
      </w:r>
    </w:p>
    <w:p>
      <w:pPr>
        <w:pStyle w:val="Checklist"/>
      </w:pPr>
      <w:r>
        <w:t>[ ] Ask the correct GCD whether any new well, high-capacity pump, irrigation use, or commercial use changes requirements.</w:t>
      </w:r>
    </w:p>
    <w:p>
      <w:pPr>
        <w:pStyle w:val="Checklist"/>
      </w:pPr>
      <w:r>
        <w:t>[ ] If in Coryell County, contact Middle Trinity GCD and review forms/rules.</w:t>
      </w:r>
    </w:p>
    <w:p>
      <w:pPr>
        <w:pStyle w:val="Checklist"/>
      </w:pPr>
      <w:r>
        <w:t>[ ] If in Hamilton County or split across counties, confirm with TWDB/TAGD map/database and county records.</w:t>
      </w:r>
    </w:p>
    <w:p>
      <w:pPr>
        <w:pStyle w:val="Heading2"/>
      </w:pPr>
      <w:r>
        <w:t>Surface water, ponds, and impoundments</w:t>
      </w:r>
    </w:p>
    <w:p>
      <w:pPr/>
      <w:r>
        <w:t>TCEQ states that anyone who wants to use surface water in Texas must first get permission from the state unless an exempt use applies; exemptions can include domestic and livestock use, wildlife management, and emergencies such as wildfires. See source [S15]. Texas A&amp;M AgriLife/Texas water-law educational materials distinguish diffused surface water from state water and note exemptions for certain small ponds used for domestic, livestock, and wildlife purposes under capacity limits. See source [S16]. Luke should verify before building or modifying ponds, dams, diversions, or structures in watercourses.</w:t>
      </w:r>
    </w:p>
    <w:p>
      <w:pPr>
        <w:pStyle w:val="Heading2"/>
      </w:pPr>
      <w:r>
        <w:t>Regulatory call list</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2304"/>
            <w:shd w:fill="D9EAD3"/>
            <w:vAlign w:val="center"/>
          </w:tcPr>
          <w:p>
            <w:r>
              <w:rPr>
                <w:rFonts w:ascii="Aptos" w:hAnsi="Aptos"/>
                <w:b/>
                <w:sz w:val="16"/>
              </w:rPr>
              <w:t>Who to contact</w:t>
            </w:r>
          </w:p>
        </w:tc>
        <w:tc>
          <w:tcPr>
            <w:tcW w:type="dxa" w:w="5904"/>
            <w:shd w:fill="D9EAD3"/>
            <w:vAlign w:val="center"/>
          </w:tcPr>
          <w:p>
            <w:r>
              <w:rPr>
                <w:rFonts w:ascii="Aptos" w:hAnsi="Aptos"/>
                <w:b/>
                <w:sz w:val="16"/>
              </w:rPr>
              <w:t>Questions to ask</w:t>
            </w:r>
          </w:p>
        </w:tc>
        <w:tc>
          <w:tcPr>
            <w:tcW w:type="dxa" w:w="2160"/>
            <w:shd w:fill="D9EAD3"/>
            <w:vAlign w:val="center"/>
          </w:tcPr>
          <w:p>
            <w:r>
              <w:rPr>
                <w:rFonts w:ascii="Aptos" w:hAnsi="Aptos"/>
                <w:b/>
                <w:sz w:val="16"/>
              </w:rPr>
              <w:t>Notes</w:t>
            </w:r>
          </w:p>
        </w:tc>
      </w:tr>
      <w:tr>
        <w:tc>
          <w:tcPr>
            <w:tcW w:type="dxa" w:w="2304"/>
            <w:vAlign w:val="top"/>
          </w:tcPr>
          <w:p>
            <w:pPr>
              <w:spacing w:after="40"/>
            </w:pPr>
            <w:r>
              <w:rPr>
                <w:rFonts w:ascii="Aptos" w:hAnsi="Aptos"/>
                <w:sz w:val="16"/>
              </w:rPr>
              <w:t>Groundwater district</w:t>
            </w:r>
          </w:p>
        </w:tc>
        <w:tc>
          <w:tcPr>
            <w:tcW w:type="dxa" w:w="5904"/>
            <w:vAlign w:val="top"/>
          </w:tcPr>
          <w:p>
            <w:pPr>
              <w:spacing w:after="40"/>
            </w:pPr>
            <w:r>
              <w:rPr>
                <w:rFonts w:ascii="Aptos" w:hAnsi="Aptos"/>
                <w:sz w:val="16"/>
              </w:rPr>
              <w:t>Confirm well registration, permit status, aquifer, rules for new wells/high-capacity pumps, and reporting.</w:t>
            </w:r>
          </w:p>
        </w:tc>
        <w:tc>
          <w:tcPr>
            <w:tcW w:type="dxa" w:w="2160"/>
            <w:vAlign w:val="top"/>
          </w:tcPr>
          <w:p>
            <w:pPr>
              <w:spacing w:after="40"/>
            </w:pPr>
            <w:r>
              <w:rPr>
                <w:rFonts w:ascii="Aptos" w:hAnsi="Aptos"/>
                <w:sz w:val="16"/>
              </w:rPr>
              <w:t>Use parcel county first; MTGCD if Coryell.</w:t>
            </w:r>
          </w:p>
        </w:tc>
      </w:tr>
      <w:tr>
        <w:tc>
          <w:tcPr>
            <w:tcW w:type="dxa" w:w="2304"/>
            <w:vAlign w:val="top"/>
          </w:tcPr>
          <w:p>
            <w:pPr>
              <w:spacing w:after="40"/>
            </w:pPr>
            <w:r>
              <w:rPr>
                <w:rFonts w:ascii="Aptos" w:hAnsi="Aptos"/>
                <w:sz w:val="16"/>
              </w:rPr>
              <w:t>County development/permitting office</w:t>
            </w:r>
          </w:p>
        </w:tc>
        <w:tc>
          <w:tcPr>
            <w:tcW w:type="dxa" w:w="5904"/>
            <w:vAlign w:val="top"/>
          </w:tcPr>
          <w:p>
            <w:pPr>
              <w:spacing w:after="40"/>
            </w:pPr>
            <w:r>
              <w:rPr>
                <w:rFonts w:ascii="Aptos" w:hAnsi="Aptos"/>
                <w:sz w:val="16"/>
              </w:rPr>
              <w:t>Ask about plumbing, electrical, septic setbacks, floodplain, driveway/road crossing, large tank, and stormwater concerns.</w:t>
            </w:r>
          </w:p>
        </w:tc>
        <w:tc>
          <w:tcPr>
            <w:tcW w:type="dxa" w:w="2160"/>
            <w:vAlign w:val="top"/>
          </w:tcPr>
          <w:p>
            <w:pPr>
              <w:spacing w:after="40"/>
            </w:pPr>
            <w:r>
              <w:rPr>
                <w:rFonts w:ascii="Aptos" w:hAnsi="Aptos"/>
                <w:sz w:val="16"/>
              </w:rPr>
              <w:t>May be county-specific.</w:t>
            </w:r>
          </w:p>
        </w:tc>
      </w:tr>
      <w:tr>
        <w:tc>
          <w:tcPr>
            <w:tcW w:type="dxa" w:w="2304"/>
            <w:vAlign w:val="top"/>
          </w:tcPr>
          <w:p>
            <w:pPr>
              <w:spacing w:after="40"/>
            </w:pPr>
            <w:r>
              <w:rPr>
                <w:rFonts w:ascii="Aptos" w:hAnsi="Aptos"/>
                <w:sz w:val="16"/>
              </w:rPr>
              <w:t>TCEQ surface water/water rights</w:t>
            </w:r>
          </w:p>
        </w:tc>
        <w:tc>
          <w:tcPr>
            <w:tcW w:type="dxa" w:w="5904"/>
            <w:vAlign w:val="top"/>
          </w:tcPr>
          <w:p>
            <w:pPr>
              <w:spacing w:after="40"/>
            </w:pPr>
            <w:r>
              <w:rPr>
                <w:rFonts w:ascii="Aptos" w:hAnsi="Aptos"/>
                <w:sz w:val="16"/>
              </w:rPr>
              <w:t>Ask before impounding or diverting surface water outside clear exemptions.</w:t>
            </w:r>
          </w:p>
        </w:tc>
        <w:tc>
          <w:tcPr>
            <w:tcW w:type="dxa" w:w="2160"/>
            <w:vAlign w:val="top"/>
          </w:tcPr>
          <w:p>
            <w:pPr>
              <w:spacing w:after="40"/>
            </w:pPr>
            <w:r>
              <w:rPr>
                <w:rFonts w:ascii="Aptos" w:hAnsi="Aptos"/>
                <w:sz w:val="16"/>
              </w:rPr>
              <w:t>Especially for ponds/dams/creek work.</w:t>
            </w:r>
          </w:p>
        </w:tc>
      </w:tr>
      <w:tr>
        <w:tc>
          <w:tcPr>
            <w:tcW w:type="dxa" w:w="2304"/>
            <w:vAlign w:val="top"/>
          </w:tcPr>
          <w:p>
            <w:pPr>
              <w:spacing w:after="40"/>
            </w:pPr>
            <w:r>
              <w:rPr>
                <w:rFonts w:ascii="Aptos" w:hAnsi="Aptos"/>
                <w:sz w:val="16"/>
              </w:rPr>
              <w:t>Local SWCD/NRCS</w:t>
            </w:r>
          </w:p>
        </w:tc>
        <w:tc>
          <w:tcPr>
            <w:tcW w:type="dxa" w:w="5904"/>
            <w:vAlign w:val="top"/>
          </w:tcPr>
          <w:p>
            <w:pPr>
              <w:spacing w:after="40"/>
            </w:pPr>
            <w:r>
              <w:rPr>
                <w:rFonts w:ascii="Aptos" w:hAnsi="Aptos"/>
                <w:sz w:val="16"/>
              </w:rPr>
              <w:t>Ask about conservation plan, pond/site advice, erosion control, cost-share possibilities, soil reports.</w:t>
            </w:r>
          </w:p>
        </w:tc>
        <w:tc>
          <w:tcPr>
            <w:tcW w:type="dxa" w:w="2160"/>
            <w:vAlign w:val="top"/>
          </w:tcPr>
          <w:p>
            <w:pPr>
              <w:spacing w:after="40"/>
            </w:pPr>
            <w:r>
              <w:rPr>
                <w:rFonts w:ascii="Aptos" w:hAnsi="Aptos"/>
                <w:sz w:val="16"/>
              </w:rPr>
              <w:t>Helpful for whole-ranch plan.</w:t>
            </w:r>
          </w:p>
        </w:tc>
      </w:tr>
      <w:tr>
        <w:tc>
          <w:tcPr>
            <w:tcW w:type="dxa" w:w="2304"/>
            <w:vAlign w:val="top"/>
          </w:tcPr>
          <w:p>
            <w:pPr>
              <w:spacing w:after="40"/>
            </w:pPr>
            <w:r>
              <w:rPr>
                <w:rFonts w:ascii="Aptos" w:hAnsi="Aptos"/>
                <w:sz w:val="16"/>
              </w:rPr>
              <w:t>Licensed plumber</w:t>
            </w:r>
          </w:p>
        </w:tc>
        <w:tc>
          <w:tcPr>
            <w:tcW w:type="dxa" w:w="5904"/>
            <w:vAlign w:val="top"/>
          </w:tcPr>
          <w:p>
            <w:pPr>
              <w:spacing w:after="40"/>
            </w:pPr>
            <w:r>
              <w:rPr>
                <w:rFonts w:ascii="Aptos" w:hAnsi="Aptos"/>
                <w:sz w:val="16"/>
              </w:rPr>
              <w:t>Backflow, household integration, non-potable labeling, potable treatment tie-in.</w:t>
            </w:r>
          </w:p>
        </w:tc>
        <w:tc>
          <w:tcPr>
            <w:tcW w:type="dxa" w:w="2160"/>
            <w:vAlign w:val="top"/>
          </w:tcPr>
          <w:p>
            <w:pPr>
              <w:spacing w:after="40"/>
            </w:pPr>
            <w:r>
              <w:rPr>
                <w:rFonts w:ascii="Aptos" w:hAnsi="Aptos"/>
                <w:sz w:val="16"/>
              </w:rPr>
              <w:t>Critical if connected to house.</w:t>
            </w:r>
          </w:p>
        </w:tc>
      </w:tr>
      <w:tr>
        <w:tc>
          <w:tcPr>
            <w:tcW w:type="dxa" w:w="2304"/>
            <w:vAlign w:val="top"/>
          </w:tcPr>
          <w:p>
            <w:pPr>
              <w:spacing w:after="40"/>
            </w:pPr>
            <w:r>
              <w:rPr>
                <w:rFonts w:ascii="Aptos" w:hAnsi="Aptos"/>
                <w:sz w:val="16"/>
              </w:rPr>
              <w:t>Licensed electrician</w:t>
            </w:r>
          </w:p>
        </w:tc>
        <w:tc>
          <w:tcPr>
            <w:tcW w:type="dxa" w:w="5904"/>
            <w:vAlign w:val="top"/>
          </w:tcPr>
          <w:p>
            <w:pPr>
              <w:spacing w:after="40"/>
            </w:pPr>
            <w:r>
              <w:rPr>
                <w:rFonts w:ascii="Aptos" w:hAnsi="Aptos"/>
                <w:sz w:val="16"/>
              </w:rPr>
              <w:t>Pump service, controls, generator, grounding, trenching.</w:t>
            </w:r>
          </w:p>
        </w:tc>
        <w:tc>
          <w:tcPr>
            <w:tcW w:type="dxa" w:w="2160"/>
            <w:vAlign w:val="top"/>
          </w:tcPr>
          <w:p>
            <w:pPr>
              <w:spacing w:after="40"/>
            </w:pPr>
            <w:r>
              <w:rPr>
                <w:rFonts w:ascii="Aptos" w:hAnsi="Aptos"/>
                <w:sz w:val="16"/>
              </w:rPr>
              <w:t>Do not improvise electrical at tank/pump.</w:t>
            </w:r>
          </w:p>
        </w:tc>
      </w:tr>
      <w:tr>
        <w:tc>
          <w:tcPr>
            <w:tcW w:type="dxa" w:w="2304"/>
            <w:vAlign w:val="top"/>
          </w:tcPr>
          <w:p>
            <w:pPr>
              <w:spacing w:after="40"/>
            </w:pPr>
            <w:r>
              <w:rPr>
                <w:rFonts w:ascii="Aptos" w:hAnsi="Aptos"/>
                <w:sz w:val="16"/>
              </w:rPr>
              <w:t>Tank manufacturer</w:t>
            </w:r>
          </w:p>
        </w:tc>
        <w:tc>
          <w:tcPr>
            <w:tcW w:type="dxa" w:w="5904"/>
            <w:vAlign w:val="top"/>
          </w:tcPr>
          <w:p>
            <w:pPr>
              <w:spacing w:after="40"/>
            </w:pPr>
            <w:r>
              <w:rPr>
                <w:rFonts w:ascii="Aptos" w:hAnsi="Aptos"/>
                <w:sz w:val="16"/>
              </w:rPr>
              <w:t>Foundation, warranty, potable liner, delivery, wind/seismic design, penetrations.</w:t>
            </w:r>
          </w:p>
        </w:tc>
        <w:tc>
          <w:tcPr>
            <w:tcW w:type="dxa" w:w="2160"/>
            <w:vAlign w:val="top"/>
          </w:tcPr>
          <w:p>
            <w:pPr>
              <w:spacing w:after="40"/>
            </w:pPr>
            <w:r>
              <w:rPr>
                <w:rFonts w:ascii="Aptos" w:hAnsi="Aptos"/>
                <w:sz w:val="16"/>
              </w:rPr>
              <w:t>Must drive pad design.</w:t>
            </w:r>
          </w:p>
        </w:tc>
      </w:tr>
    </w:tbl>
    <w:p/>
    <w:p>
      <w:pPr>
        <w:pStyle w:val="Heading1"/>
        <w:pageBreakBefore/>
      </w:pPr>
      <w:r>
        <w:t>16. Project Phases and Deliverables</w:t>
      </w:r>
    </w:p>
    <w:p>
      <w:pPr/>
      <w:r>
        <w:t>Luke should manage the project in phases. The purpose is to prevent premature purchases and force the project to move from assumptions to measured facts, then to a design, then to bids, then to construction.</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2448"/>
            <w:shd w:fill="D9EAD3"/>
            <w:vAlign w:val="center"/>
          </w:tcPr>
          <w:p>
            <w:r>
              <w:rPr>
                <w:rFonts w:ascii="Aptos" w:hAnsi="Aptos"/>
                <w:b/>
                <w:sz w:val="16"/>
              </w:rPr>
              <w:t>Phase</w:t>
            </w:r>
          </w:p>
        </w:tc>
        <w:tc>
          <w:tcPr>
            <w:tcW w:type="dxa" w:w="5328"/>
            <w:shd w:fill="D9EAD3"/>
            <w:vAlign w:val="center"/>
          </w:tcPr>
          <w:p>
            <w:r>
              <w:rPr>
                <w:rFonts w:ascii="Aptos" w:hAnsi="Aptos"/>
                <w:b/>
                <w:sz w:val="16"/>
              </w:rPr>
              <w:t>Main work</w:t>
            </w:r>
          </w:p>
        </w:tc>
        <w:tc>
          <w:tcPr>
            <w:tcW w:type="dxa" w:w="2592"/>
            <w:shd w:fill="D9EAD3"/>
            <w:vAlign w:val="center"/>
          </w:tcPr>
          <w:p>
            <w:r>
              <w:rPr>
                <w:rFonts w:ascii="Aptos" w:hAnsi="Aptos"/>
                <w:b/>
                <w:sz w:val="16"/>
              </w:rPr>
              <w:t>Deliverable</w:t>
            </w:r>
          </w:p>
        </w:tc>
      </w:tr>
      <w:tr>
        <w:tc>
          <w:tcPr>
            <w:tcW w:type="dxa" w:w="2448"/>
            <w:vAlign w:val="top"/>
          </w:tcPr>
          <w:p>
            <w:pPr>
              <w:spacing w:after="40"/>
            </w:pPr>
            <w:r>
              <w:rPr>
                <w:rFonts w:ascii="Aptos" w:hAnsi="Aptos"/>
                <w:sz w:val="16"/>
              </w:rPr>
              <w:t>Phase 0 - Project charter</w:t>
            </w:r>
          </w:p>
        </w:tc>
        <w:tc>
          <w:tcPr>
            <w:tcW w:type="dxa" w:w="5328"/>
            <w:vAlign w:val="top"/>
          </w:tcPr>
          <w:p>
            <w:pPr>
              <w:spacing w:after="40"/>
            </w:pPr>
            <w:r>
              <w:rPr>
                <w:rFonts w:ascii="Aptos" w:hAnsi="Aptos"/>
                <w:sz w:val="16"/>
              </w:rPr>
              <w:t>Define mission, budget range, potable/non-potable intent, emergency goals, and decision authority.</w:t>
            </w:r>
          </w:p>
        </w:tc>
        <w:tc>
          <w:tcPr>
            <w:tcW w:type="dxa" w:w="2592"/>
            <w:vAlign w:val="top"/>
          </w:tcPr>
          <w:p>
            <w:pPr>
              <w:spacing w:after="40"/>
            </w:pPr>
            <w:r>
              <w:rPr>
                <w:rFonts w:ascii="Aptos" w:hAnsi="Aptos"/>
                <w:sz w:val="16"/>
              </w:rPr>
              <w:t>1-page charter and decision log.</w:t>
            </w:r>
          </w:p>
        </w:tc>
      </w:tr>
      <w:tr>
        <w:tc>
          <w:tcPr>
            <w:tcW w:type="dxa" w:w="2448"/>
            <w:vAlign w:val="top"/>
          </w:tcPr>
          <w:p>
            <w:pPr>
              <w:spacing w:after="40"/>
            </w:pPr>
            <w:r>
              <w:rPr>
                <w:rFonts w:ascii="Aptos" w:hAnsi="Aptos"/>
                <w:sz w:val="16"/>
              </w:rPr>
              <w:t>Phase 1 - Data collection</w:t>
            </w:r>
          </w:p>
        </w:tc>
        <w:tc>
          <w:tcPr>
            <w:tcW w:type="dxa" w:w="5328"/>
            <w:vAlign w:val="top"/>
          </w:tcPr>
          <w:p>
            <w:pPr>
              <w:spacing w:after="40"/>
            </w:pPr>
            <w:r>
              <w:rPr>
                <w:rFonts w:ascii="Aptos" w:hAnsi="Aptos"/>
                <w:sz w:val="16"/>
              </w:rPr>
              <w:t>Collect measurements, well records, maps, photos, elevations, water tests, rainfall assumptions, and regulatory contacts.</w:t>
            </w:r>
          </w:p>
        </w:tc>
        <w:tc>
          <w:tcPr>
            <w:tcW w:type="dxa" w:w="2592"/>
            <w:vAlign w:val="top"/>
          </w:tcPr>
          <w:p>
            <w:pPr>
              <w:spacing w:after="40"/>
            </w:pPr>
            <w:r>
              <w:rPr>
                <w:rFonts w:ascii="Aptos" w:hAnsi="Aptos"/>
                <w:sz w:val="16"/>
              </w:rPr>
              <w:t>Data binder and site map.</w:t>
            </w:r>
          </w:p>
        </w:tc>
      </w:tr>
      <w:tr>
        <w:tc>
          <w:tcPr>
            <w:tcW w:type="dxa" w:w="2448"/>
            <w:vAlign w:val="top"/>
          </w:tcPr>
          <w:p>
            <w:pPr>
              <w:spacing w:after="40"/>
            </w:pPr>
            <w:r>
              <w:rPr>
                <w:rFonts w:ascii="Aptos" w:hAnsi="Aptos"/>
                <w:sz w:val="16"/>
              </w:rPr>
              <w:t>Phase 2 - Water balance model</w:t>
            </w:r>
          </w:p>
        </w:tc>
        <w:tc>
          <w:tcPr>
            <w:tcW w:type="dxa" w:w="5328"/>
            <w:vAlign w:val="top"/>
          </w:tcPr>
          <w:p>
            <w:pPr>
              <w:spacing w:after="40"/>
            </w:pPr>
            <w:r>
              <w:rPr>
                <w:rFonts w:ascii="Aptos" w:hAnsi="Aptos"/>
                <w:sz w:val="16"/>
              </w:rPr>
              <w:t>Model roof yield, demand, tank sizes, drought scenarios, and overflow.</w:t>
            </w:r>
          </w:p>
        </w:tc>
        <w:tc>
          <w:tcPr>
            <w:tcW w:type="dxa" w:w="2592"/>
            <w:vAlign w:val="top"/>
          </w:tcPr>
          <w:p>
            <w:pPr>
              <w:spacing w:after="40"/>
            </w:pPr>
            <w:r>
              <w:rPr>
                <w:rFonts w:ascii="Aptos" w:hAnsi="Aptos"/>
                <w:sz w:val="16"/>
              </w:rPr>
              <w:t>Spreadsheet/model with 20k/30k/50k scenarios.</w:t>
            </w:r>
          </w:p>
        </w:tc>
      </w:tr>
      <w:tr>
        <w:tc>
          <w:tcPr>
            <w:tcW w:type="dxa" w:w="2448"/>
            <w:vAlign w:val="top"/>
          </w:tcPr>
          <w:p>
            <w:pPr>
              <w:spacing w:after="40"/>
            </w:pPr>
            <w:r>
              <w:rPr>
                <w:rFonts w:ascii="Aptos" w:hAnsi="Aptos"/>
                <w:sz w:val="16"/>
              </w:rPr>
              <w:t>Phase 3 - Concept design</w:t>
            </w:r>
          </w:p>
        </w:tc>
        <w:tc>
          <w:tcPr>
            <w:tcW w:type="dxa" w:w="5328"/>
            <w:vAlign w:val="top"/>
          </w:tcPr>
          <w:p>
            <w:pPr>
              <w:spacing w:after="40"/>
            </w:pPr>
            <w:r>
              <w:rPr>
                <w:rFonts w:ascii="Aptos" w:hAnsi="Aptos"/>
                <w:sz w:val="16"/>
              </w:rPr>
              <w:t>Choose system architecture, tank site, pipe route, pump strategy, treatment concept, and expansion plan.</w:t>
            </w:r>
          </w:p>
        </w:tc>
        <w:tc>
          <w:tcPr>
            <w:tcW w:type="dxa" w:w="2592"/>
            <w:vAlign w:val="top"/>
          </w:tcPr>
          <w:p>
            <w:pPr>
              <w:spacing w:after="40"/>
            </w:pPr>
            <w:r>
              <w:rPr>
                <w:rFonts w:ascii="Aptos" w:hAnsi="Aptos"/>
                <w:sz w:val="16"/>
              </w:rPr>
              <w:t>Concept plan drawing and scope narrative.</w:t>
            </w:r>
          </w:p>
        </w:tc>
      </w:tr>
      <w:tr>
        <w:tc>
          <w:tcPr>
            <w:tcW w:type="dxa" w:w="2448"/>
            <w:vAlign w:val="top"/>
          </w:tcPr>
          <w:p>
            <w:pPr>
              <w:spacing w:after="40"/>
            </w:pPr>
            <w:r>
              <w:rPr>
                <w:rFonts w:ascii="Aptos" w:hAnsi="Aptos"/>
                <w:sz w:val="16"/>
              </w:rPr>
              <w:t>Phase 4 - Professional review</w:t>
            </w:r>
          </w:p>
        </w:tc>
        <w:tc>
          <w:tcPr>
            <w:tcW w:type="dxa" w:w="5328"/>
            <w:vAlign w:val="top"/>
          </w:tcPr>
          <w:p>
            <w:pPr>
              <w:spacing w:after="40"/>
            </w:pPr>
            <w:r>
              <w:rPr>
                <w:rFonts w:ascii="Aptos" w:hAnsi="Aptos"/>
                <w:sz w:val="16"/>
              </w:rPr>
              <w:t>Review with rainwater contractor, well contractor, plumber, electrician, and civil/site contractor as needed.</w:t>
            </w:r>
          </w:p>
        </w:tc>
        <w:tc>
          <w:tcPr>
            <w:tcW w:type="dxa" w:w="2592"/>
            <w:vAlign w:val="top"/>
          </w:tcPr>
          <w:p>
            <w:pPr>
              <w:spacing w:after="40"/>
            </w:pPr>
            <w:r>
              <w:rPr>
                <w:rFonts w:ascii="Aptos" w:hAnsi="Aptos"/>
                <w:sz w:val="16"/>
              </w:rPr>
              <w:t>Marked-up concept and risk list.</w:t>
            </w:r>
          </w:p>
        </w:tc>
      </w:tr>
      <w:tr>
        <w:tc>
          <w:tcPr>
            <w:tcW w:type="dxa" w:w="2448"/>
            <w:vAlign w:val="top"/>
          </w:tcPr>
          <w:p>
            <w:pPr>
              <w:spacing w:after="40"/>
            </w:pPr>
            <w:r>
              <w:rPr>
                <w:rFonts w:ascii="Aptos" w:hAnsi="Aptos"/>
                <w:sz w:val="16"/>
              </w:rPr>
              <w:t>Phase 5 - Budget and bids</w:t>
            </w:r>
          </w:p>
        </w:tc>
        <w:tc>
          <w:tcPr>
            <w:tcW w:type="dxa" w:w="5328"/>
            <w:vAlign w:val="top"/>
          </w:tcPr>
          <w:p>
            <w:pPr>
              <w:spacing w:after="40"/>
            </w:pPr>
            <w:r>
              <w:rPr>
                <w:rFonts w:ascii="Aptos" w:hAnsi="Aptos"/>
                <w:sz w:val="16"/>
              </w:rPr>
              <w:t>Issue comparable bid scopes for tank, pad, trench/pipe, pump, treatment, electrical, controls, and ranch hydrology.</w:t>
            </w:r>
          </w:p>
        </w:tc>
        <w:tc>
          <w:tcPr>
            <w:tcW w:type="dxa" w:w="2592"/>
            <w:vAlign w:val="top"/>
          </w:tcPr>
          <w:p>
            <w:pPr>
              <w:spacing w:after="40"/>
            </w:pPr>
            <w:r>
              <w:rPr>
                <w:rFonts w:ascii="Aptos" w:hAnsi="Aptos"/>
                <w:sz w:val="16"/>
              </w:rPr>
              <w:t>Bid comparison table.</w:t>
            </w:r>
          </w:p>
        </w:tc>
      </w:tr>
      <w:tr>
        <w:tc>
          <w:tcPr>
            <w:tcW w:type="dxa" w:w="2448"/>
            <w:vAlign w:val="top"/>
          </w:tcPr>
          <w:p>
            <w:pPr>
              <w:spacing w:after="40"/>
            </w:pPr>
            <w:r>
              <w:rPr>
                <w:rFonts w:ascii="Aptos" w:hAnsi="Aptos"/>
                <w:sz w:val="16"/>
              </w:rPr>
              <w:t>Phase 6 - Construction</w:t>
            </w:r>
          </w:p>
        </w:tc>
        <w:tc>
          <w:tcPr>
            <w:tcW w:type="dxa" w:w="5328"/>
            <w:vAlign w:val="top"/>
          </w:tcPr>
          <w:p>
            <w:pPr>
              <w:spacing w:after="40"/>
            </w:pPr>
            <w:r>
              <w:rPr>
                <w:rFonts w:ascii="Aptos" w:hAnsi="Aptos"/>
                <w:sz w:val="16"/>
              </w:rPr>
              <w:t>Build in correct sequence: pad/overflow, conveyance, tank, pump/electrical, treatment, connections, controls.</w:t>
            </w:r>
          </w:p>
        </w:tc>
        <w:tc>
          <w:tcPr>
            <w:tcW w:type="dxa" w:w="2592"/>
            <w:vAlign w:val="top"/>
          </w:tcPr>
          <w:p>
            <w:pPr>
              <w:spacing w:after="40"/>
            </w:pPr>
            <w:r>
              <w:rPr>
                <w:rFonts w:ascii="Aptos" w:hAnsi="Aptos"/>
                <w:sz w:val="16"/>
              </w:rPr>
              <w:t>Construction log and as-built photos.</w:t>
            </w:r>
          </w:p>
        </w:tc>
      </w:tr>
      <w:tr>
        <w:tc>
          <w:tcPr>
            <w:tcW w:type="dxa" w:w="2448"/>
            <w:vAlign w:val="top"/>
          </w:tcPr>
          <w:p>
            <w:pPr>
              <w:spacing w:after="40"/>
            </w:pPr>
            <w:r>
              <w:rPr>
                <w:rFonts w:ascii="Aptos" w:hAnsi="Aptos"/>
                <w:sz w:val="16"/>
              </w:rPr>
              <w:t>Phase 7 - Commissioning</w:t>
            </w:r>
          </w:p>
        </w:tc>
        <w:tc>
          <w:tcPr>
            <w:tcW w:type="dxa" w:w="5328"/>
            <w:vAlign w:val="top"/>
          </w:tcPr>
          <w:p>
            <w:pPr>
              <w:spacing w:after="40"/>
            </w:pPr>
            <w:r>
              <w:rPr>
                <w:rFonts w:ascii="Aptos" w:hAnsi="Aptos"/>
                <w:sz w:val="16"/>
              </w:rPr>
              <w:t>Flush, test, disinfect if potable, verify pump pressure, check overflow, label valves, train owner.</w:t>
            </w:r>
          </w:p>
        </w:tc>
        <w:tc>
          <w:tcPr>
            <w:tcW w:type="dxa" w:w="2592"/>
            <w:vAlign w:val="top"/>
          </w:tcPr>
          <w:p>
            <w:pPr>
              <w:spacing w:after="40"/>
            </w:pPr>
            <w:r>
              <w:rPr>
                <w:rFonts w:ascii="Aptos" w:hAnsi="Aptos"/>
                <w:sz w:val="16"/>
              </w:rPr>
              <w:t>Commissioning checklist and operating manual.</w:t>
            </w:r>
          </w:p>
        </w:tc>
      </w:tr>
      <w:tr>
        <w:tc>
          <w:tcPr>
            <w:tcW w:type="dxa" w:w="2448"/>
            <w:vAlign w:val="top"/>
          </w:tcPr>
          <w:p>
            <w:pPr>
              <w:spacing w:after="40"/>
            </w:pPr>
            <w:r>
              <w:rPr>
                <w:rFonts w:ascii="Aptos" w:hAnsi="Aptos"/>
                <w:sz w:val="16"/>
              </w:rPr>
              <w:t>Phase 8 - Maintenance</w:t>
            </w:r>
          </w:p>
        </w:tc>
        <w:tc>
          <w:tcPr>
            <w:tcW w:type="dxa" w:w="5328"/>
            <w:vAlign w:val="top"/>
          </w:tcPr>
          <w:p>
            <w:pPr>
              <w:spacing w:after="40"/>
            </w:pPr>
            <w:r>
              <w:rPr>
                <w:rFonts w:ascii="Aptos" w:hAnsi="Aptos"/>
                <w:sz w:val="16"/>
              </w:rPr>
              <w:t>Schedule filter cleaning, tank inspection, water testing, pump checks, freeze preparation, and storm inspections.</w:t>
            </w:r>
          </w:p>
        </w:tc>
        <w:tc>
          <w:tcPr>
            <w:tcW w:type="dxa" w:w="2592"/>
            <w:vAlign w:val="top"/>
          </w:tcPr>
          <w:p>
            <w:pPr>
              <w:spacing w:after="40"/>
            </w:pPr>
            <w:r>
              <w:rPr>
                <w:rFonts w:ascii="Aptos" w:hAnsi="Aptos"/>
                <w:sz w:val="16"/>
              </w:rPr>
              <w:t>Annual maintenance calendar.</w:t>
            </w:r>
          </w:p>
        </w:tc>
      </w:tr>
    </w:tbl>
    <w:p/>
    <w:p>
      <w:pPr>
        <w:pStyle w:val="Heading2"/>
      </w:pPr>
      <w:r>
        <w:t>Decision log template</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504"/>
            <w:shd w:fill="D9EAD3"/>
            <w:vAlign w:val="center"/>
          </w:tcPr>
          <w:p>
            <w:r>
              <w:rPr>
                <w:rFonts w:ascii="Aptos" w:hAnsi="Aptos"/>
                <w:b/>
                <w:sz w:val="15"/>
              </w:rPr>
              <w:t>#</w:t>
            </w:r>
          </w:p>
        </w:tc>
        <w:tc>
          <w:tcPr>
            <w:tcW w:type="dxa" w:w="2880"/>
            <w:shd w:fill="D9EAD3"/>
            <w:vAlign w:val="center"/>
          </w:tcPr>
          <w:p>
            <w:r>
              <w:rPr>
                <w:rFonts w:ascii="Aptos" w:hAnsi="Aptos"/>
                <w:b/>
                <w:sz w:val="15"/>
              </w:rPr>
              <w:t>Decision</w:t>
            </w:r>
          </w:p>
        </w:tc>
        <w:tc>
          <w:tcPr>
            <w:tcW w:type="dxa" w:w="2880"/>
            <w:shd w:fill="D9EAD3"/>
            <w:vAlign w:val="center"/>
          </w:tcPr>
          <w:p>
            <w:r>
              <w:rPr>
                <w:rFonts w:ascii="Aptos" w:hAnsi="Aptos"/>
                <w:b/>
                <w:sz w:val="15"/>
              </w:rPr>
              <w:t>Options considered</w:t>
            </w:r>
          </w:p>
        </w:tc>
        <w:tc>
          <w:tcPr>
            <w:tcW w:type="dxa" w:w="2304"/>
            <w:shd w:fill="D9EAD3"/>
            <w:vAlign w:val="center"/>
          </w:tcPr>
          <w:p>
            <w:r>
              <w:rPr>
                <w:rFonts w:ascii="Aptos" w:hAnsi="Aptos"/>
                <w:b/>
                <w:sz w:val="15"/>
              </w:rPr>
              <w:t>Final decision</w:t>
            </w:r>
          </w:p>
        </w:tc>
        <w:tc>
          <w:tcPr>
            <w:tcW w:type="dxa" w:w="1800"/>
            <w:shd w:fill="D9EAD3"/>
            <w:vAlign w:val="center"/>
          </w:tcPr>
          <w:p>
            <w:r>
              <w:rPr>
                <w:rFonts w:ascii="Aptos" w:hAnsi="Aptos"/>
                <w:b/>
                <w:sz w:val="15"/>
              </w:rPr>
              <w:t>Owner/date</w:t>
            </w:r>
          </w:p>
        </w:tc>
      </w:tr>
      <w:tr>
        <w:tc>
          <w:tcPr>
            <w:tcW w:type="dxa" w:w="504"/>
            <w:vAlign w:val="top"/>
          </w:tcPr>
          <w:p>
            <w:pPr>
              <w:spacing w:after="40"/>
            </w:pPr>
            <w:r>
              <w:rPr>
                <w:rFonts w:ascii="Aptos" w:hAnsi="Aptos"/>
                <w:sz w:val="15"/>
              </w:rPr>
              <w:t>1</w:t>
            </w:r>
          </w:p>
        </w:tc>
        <w:tc>
          <w:tcPr>
            <w:tcW w:type="dxa" w:w="2880"/>
            <w:vAlign w:val="top"/>
          </w:tcPr>
          <w:p>
            <w:pPr>
              <w:spacing w:after="40"/>
            </w:pPr>
            <w:r>
              <w:rPr>
                <w:rFonts w:ascii="Aptos" w:hAnsi="Aptos"/>
                <w:sz w:val="15"/>
              </w:rPr>
              <w:t>Decision needed: __________________</w:t>
            </w:r>
          </w:p>
        </w:tc>
        <w:tc>
          <w:tcPr>
            <w:tcW w:type="dxa" w:w="2880"/>
            <w:vAlign w:val="top"/>
          </w:tcPr>
          <w:p>
            <w:pPr>
              <w:spacing w:after="40"/>
            </w:pPr>
            <w:r>
              <w:rPr>
                <w:rFonts w:ascii="Aptos" w:hAnsi="Aptos"/>
                <w:sz w:val="15"/>
              </w:rPr>
              <w:t>Options: __________________</w:t>
            </w:r>
          </w:p>
        </w:tc>
        <w:tc>
          <w:tcPr>
            <w:tcW w:type="dxa" w:w="2304"/>
            <w:vAlign w:val="top"/>
          </w:tcPr>
          <w:p>
            <w:pPr>
              <w:spacing w:after="40"/>
            </w:pPr>
            <w:r>
              <w:rPr>
                <w:rFonts w:ascii="Aptos" w:hAnsi="Aptos"/>
                <w:sz w:val="15"/>
              </w:rPr>
              <w:t>Decision: __________________</w:t>
            </w:r>
          </w:p>
        </w:tc>
        <w:tc>
          <w:tcPr>
            <w:tcW w:type="dxa" w:w="1800"/>
            <w:vAlign w:val="top"/>
          </w:tcPr>
          <w:p>
            <w:pPr>
              <w:spacing w:after="40"/>
            </w:pPr>
            <w:r>
              <w:rPr>
                <w:rFonts w:ascii="Aptos" w:hAnsi="Aptos"/>
                <w:sz w:val="15"/>
              </w:rPr>
              <w:t>Owner/date: __________</w:t>
            </w:r>
          </w:p>
        </w:tc>
      </w:tr>
      <w:tr>
        <w:tc>
          <w:tcPr>
            <w:tcW w:type="dxa" w:w="504"/>
            <w:vAlign w:val="top"/>
          </w:tcPr>
          <w:p>
            <w:pPr>
              <w:spacing w:after="40"/>
            </w:pPr>
            <w:r>
              <w:rPr>
                <w:rFonts w:ascii="Aptos" w:hAnsi="Aptos"/>
                <w:sz w:val="15"/>
              </w:rPr>
              <w:t>2</w:t>
            </w:r>
          </w:p>
        </w:tc>
        <w:tc>
          <w:tcPr>
            <w:tcW w:type="dxa" w:w="2880"/>
            <w:vAlign w:val="top"/>
          </w:tcPr>
          <w:p>
            <w:pPr>
              <w:spacing w:after="40"/>
            </w:pPr>
            <w:r>
              <w:rPr>
                <w:rFonts w:ascii="Aptos" w:hAnsi="Aptos"/>
                <w:sz w:val="15"/>
              </w:rPr>
              <w:t>Decision needed: __________________</w:t>
            </w:r>
          </w:p>
        </w:tc>
        <w:tc>
          <w:tcPr>
            <w:tcW w:type="dxa" w:w="2880"/>
            <w:vAlign w:val="top"/>
          </w:tcPr>
          <w:p>
            <w:pPr>
              <w:spacing w:after="40"/>
            </w:pPr>
            <w:r>
              <w:rPr>
                <w:rFonts w:ascii="Aptos" w:hAnsi="Aptos"/>
                <w:sz w:val="15"/>
              </w:rPr>
              <w:t>Options: __________________</w:t>
            </w:r>
          </w:p>
        </w:tc>
        <w:tc>
          <w:tcPr>
            <w:tcW w:type="dxa" w:w="2304"/>
            <w:vAlign w:val="top"/>
          </w:tcPr>
          <w:p>
            <w:pPr>
              <w:spacing w:after="40"/>
            </w:pPr>
            <w:r>
              <w:rPr>
                <w:rFonts w:ascii="Aptos" w:hAnsi="Aptos"/>
                <w:sz w:val="15"/>
              </w:rPr>
              <w:t>Decision: __________________</w:t>
            </w:r>
          </w:p>
        </w:tc>
        <w:tc>
          <w:tcPr>
            <w:tcW w:type="dxa" w:w="1800"/>
            <w:vAlign w:val="top"/>
          </w:tcPr>
          <w:p>
            <w:pPr>
              <w:spacing w:after="40"/>
            </w:pPr>
            <w:r>
              <w:rPr>
                <w:rFonts w:ascii="Aptos" w:hAnsi="Aptos"/>
                <w:sz w:val="15"/>
              </w:rPr>
              <w:t>Owner/date: __________</w:t>
            </w:r>
          </w:p>
        </w:tc>
      </w:tr>
      <w:tr>
        <w:tc>
          <w:tcPr>
            <w:tcW w:type="dxa" w:w="504"/>
            <w:vAlign w:val="top"/>
          </w:tcPr>
          <w:p>
            <w:pPr>
              <w:spacing w:after="40"/>
            </w:pPr>
            <w:r>
              <w:rPr>
                <w:rFonts w:ascii="Aptos" w:hAnsi="Aptos"/>
                <w:sz w:val="15"/>
              </w:rPr>
              <w:t>3</w:t>
            </w:r>
          </w:p>
        </w:tc>
        <w:tc>
          <w:tcPr>
            <w:tcW w:type="dxa" w:w="2880"/>
            <w:vAlign w:val="top"/>
          </w:tcPr>
          <w:p>
            <w:pPr>
              <w:spacing w:after="40"/>
            </w:pPr>
            <w:r>
              <w:rPr>
                <w:rFonts w:ascii="Aptos" w:hAnsi="Aptos"/>
                <w:sz w:val="15"/>
              </w:rPr>
              <w:t>Decision needed: __________________</w:t>
            </w:r>
          </w:p>
        </w:tc>
        <w:tc>
          <w:tcPr>
            <w:tcW w:type="dxa" w:w="2880"/>
            <w:vAlign w:val="top"/>
          </w:tcPr>
          <w:p>
            <w:pPr>
              <w:spacing w:after="40"/>
            </w:pPr>
            <w:r>
              <w:rPr>
                <w:rFonts w:ascii="Aptos" w:hAnsi="Aptos"/>
                <w:sz w:val="15"/>
              </w:rPr>
              <w:t>Options: __________________</w:t>
            </w:r>
          </w:p>
        </w:tc>
        <w:tc>
          <w:tcPr>
            <w:tcW w:type="dxa" w:w="2304"/>
            <w:vAlign w:val="top"/>
          </w:tcPr>
          <w:p>
            <w:pPr>
              <w:spacing w:after="40"/>
            </w:pPr>
            <w:r>
              <w:rPr>
                <w:rFonts w:ascii="Aptos" w:hAnsi="Aptos"/>
                <w:sz w:val="15"/>
              </w:rPr>
              <w:t>Decision: __________________</w:t>
            </w:r>
          </w:p>
        </w:tc>
        <w:tc>
          <w:tcPr>
            <w:tcW w:type="dxa" w:w="1800"/>
            <w:vAlign w:val="top"/>
          </w:tcPr>
          <w:p>
            <w:pPr>
              <w:spacing w:after="40"/>
            </w:pPr>
            <w:r>
              <w:rPr>
                <w:rFonts w:ascii="Aptos" w:hAnsi="Aptos"/>
                <w:sz w:val="15"/>
              </w:rPr>
              <w:t>Owner/date: __________</w:t>
            </w:r>
          </w:p>
        </w:tc>
      </w:tr>
      <w:tr>
        <w:tc>
          <w:tcPr>
            <w:tcW w:type="dxa" w:w="504"/>
            <w:vAlign w:val="top"/>
          </w:tcPr>
          <w:p>
            <w:pPr>
              <w:spacing w:after="40"/>
            </w:pPr>
            <w:r>
              <w:rPr>
                <w:rFonts w:ascii="Aptos" w:hAnsi="Aptos"/>
                <w:sz w:val="15"/>
              </w:rPr>
              <w:t>4</w:t>
            </w:r>
          </w:p>
        </w:tc>
        <w:tc>
          <w:tcPr>
            <w:tcW w:type="dxa" w:w="2880"/>
            <w:vAlign w:val="top"/>
          </w:tcPr>
          <w:p>
            <w:pPr>
              <w:spacing w:after="40"/>
            </w:pPr>
            <w:r>
              <w:rPr>
                <w:rFonts w:ascii="Aptos" w:hAnsi="Aptos"/>
                <w:sz w:val="15"/>
              </w:rPr>
              <w:t>Decision needed: __________________</w:t>
            </w:r>
          </w:p>
        </w:tc>
        <w:tc>
          <w:tcPr>
            <w:tcW w:type="dxa" w:w="2880"/>
            <w:vAlign w:val="top"/>
          </w:tcPr>
          <w:p>
            <w:pPr>
              <w:spacing w:after="40"/>
            </w:pPr>
            <w:r>
              <w:rPr>
                <w:rFonts w:ascii="Aptos" w:hAnsi="Aptos"/>
                <w:sz w:val="15"/>
              </w:rPr>
              <w:t>Options: __________________</w:t>
            </w:r>
          </w:p>
        </w:tc>
        <w:tc>
          <w:tcPr>
            <w:tcW w:type="dxa" w:w="2304"/>
            <w:vAlign w:val="top"/>
          </w:tcPr>
          <w:p>
            <w:pPr>
              <w:spacing w:after="40"/>
            </w:pPr>
            <w:r>
              <w:rPr>
                <w:rFonts w:ascii="Aptos" w:hAnsi="Aptos"/>
                <w:sz w:val="15"/>
              </w:rPr>
              <w:t>Decision: __________________</w:t>
            </w:r>
          </w:p>
        </w:tc>
        <w:tc>
          <w:tcPr>
            <w:tcW w:type="dxa" w:w="1800"/>
            <w:vAlign w:val="top"/>
          </w:tcPr>
          <w:p>
            <w:pPr>
              <w:spacing w:after="40"/>
            </w:pPr>
            <w:r>
              <w:rPr>
                <w:rFonts w:ascii="Aptos" w:hAnsi="Aptos"/>
                <w:sz w:val="15"/>
              </w:rPr>
              <w:t>Owner/date: __________</w:t>
            </w:r>
          </w:p>
        </w:tc>
      </w:tr>
      <w:tr>
        <w:tc>
          <w:tcPr>
            <w:tcW w:type="dxa" w:w="504"/>
            <w:vAlign w:val="top"/>
          </w:tcPr>
          <w:p>
            <w:pPr>
              <w:spacing w:after="40"/>
            </w:pPr>
            <w:r>
              <w:rPr>
                <w:rFonts w:ascii="Aptos" w:hAnsi="Aptos"/>
                <w:sz w:val="15"/>
              </w:rPr>
              <w:t>5</w:t>
            </w:r>
          </w:p>
        </w:tc>
        <w:tc>
          <w:tcPr>
            <w:tcW w:type="dxa" w:w="2880"/>
            <w:vAlign w:val="top"/>
          </w:tcPr>
          <w:p>
            <w:pPr>
              <w:spacing w:after="40"/>
            </w:pPr>
            <w:r>
              <w:rPr>
                <w:rFonts w:ascii="Aptos" w:hAnsi="Aptos"/>
                <w:sz w:val="15"/>
              </w:rPr>
              <w:t>Decision needed: __________________</w:t>
            </w:r>
          </w:p>
        </w:tc>
        <w:tc>
          <w:tcPr>
            <w:tcW w:type="dxa" w:w="2880"/>
            <w:vAlign w:val="top"/>
          </w:tcPr>
          <w:p>
            <w:pPr>
              <w:spacing w:after="40"/>
            </w:pPr>
            <w:r>
              <w:rPr>
                <w:rFonts w:ascii="Aptos" w:hAnsi="Aptos"/>
                <w:sz w:val="15"/>
              </w:rPr>
              <w:t>Options: __________________</w:t>
            </w:r>
          </w:p>
        </w:tc>
        <w:tc>
          <w:tcPr>
            <w:tcW w:type="dxa" w:w="2304"/>
            <w:vAlign w:val="top"/>
          </w:tcPr>
          <w:p>
            <w:pPr>
              <w:spacing w:after="40"/>
            </w:pPr>
            <w:r>
              <w:rPr>
                <w:rFonts w:ascii="Aptos" w:hAnsi="Aptos"/>
                <w:sz w:val="15"/>
              </w:rPr>
              <w:t>Decision: __________________</w:t>
            </w:r>
          </w:p>
        </w:tc>
        <w:tc>
          <w:tcPr>
            <w:tcW w:type="dxa" w:w="1800"/>
            <w:vAlign w:val="top"/>
          </w:tcPr>
          <w:p>
            <w:pPr>
              <w:spacing w:after="40"/>
            </w:pPr>
            <w:r>
              <w:rPr>
                <w:rFonts w:ascii="Aptos" w:hAnsi="Aptos"/>
                <w:sz w:val="15"/>
              </w:rPr>
              <w:t>Owner/date: __________</w:t>
            </w:r>
          </w:p>
        </w:tc>
      </w:tr>
      <w:tr>
        <w:tc>
          <w:tcPr>
            <w:tcW w:type="dxa" w:w="504"/>
            <w:vAlign w:val="top"/>
          </w:tcPr>
          <w:p>
            <w:pPr>
              <w:spacing w:after="40"/>
            </w:pPr>
            <w:r>
              <w:rPr>
                <w:rFonts w:ascii="Aptos" w:hAnsi="Aptos"/>
                <w:sz w:val="15"/>
              </w:rPr>
              <w:t>6</w:t>
            </w:r>
          </w:p>
        </w:tc>
        <w:tc>
          <w:tcPr>
            <w:tcW w:type="dxa" w:w="2880"/>
            <w:vAlign w:val="top"/>
          </w:tcPr>
          <w:p>
            <w:pPr>
              <w:spacing w:after="40"/>
            </w:pPr>
            <w:r>
              <w:rPr>
                <w:rFonts w:ascii="Aptos" w:hAnsi="Aptos"/>
                <w:sz w:val="15"/>
              </w:rPr>
              <w:t>Decision needed: __________________</w:t>
            </w:r>
          </w:p>
        </w:tc>
        <w:tc>
          <w:tcPr>
            <w:tcW w:type="dxa" w:w="2880"/>
            <w:vAlign w:val="top"/>
          </w:tcPr>
          <w:p>
            <w:pPr>
              <w:spacing w:after="40"/>
            </w:pPr>
            <w:r>
              <w:rPr>
                <w:rFonts w:ascii="Aptos" w:hAnsi="Aptos"/>
                <w:sz w:val="15"/>
              </w:rPr>
              <w:t>Options: __________________</w:t>
            </w:r>
          </w:p>
        </w:tc>
        <w:tc>
          <w:tcPr>
            <w:tcW w:type="dxa" w:w="2304"/>
            <w:vAlign w:val="top"/>
          </w:tcPr>
          <w:p>
            <w:pPr>
              <w:spacing w:after="40"/>
            </w:pPr>
            <w:r>
              <w:rPr>
                <w:rFonts w:ascii="Aptos" w:hAnsi="Aptos"/>
                <w:sz w:val="15"/>
              </w:rPr>
              <w:t>Decision: __________________</w:t>
            </w:r>
          </w:p>
        </w:tc>
        <w:tc>
          <w:tcPr>
            <w:tcW w:type="dxa" w:w="1800"/>
            <w:vAlign w:val="top"/>
          </w:tcPr>
          <w:p>
            <w:pPr>
              <w:spacing w:after="40"/>
            </w:pPr>
            <w:r>
              <w:rPr>
                <w:rFonts w:ascii="Aptos" w:hAnsi="Aptos"/>
                <w:sz w:val="15"/>
              </w:rPr>
              <w:t>Owner/date: __________</w:t>
            </w:r>
          </w:p>
        </w:tc>
      </w:tr>
      <w:tr>
        <w:tc>
          <w:tcPr>
            <w:tcW w:type="dxa" w:w="504"/>
            <w:vAlign w:val="top"/>
          </w:tcPr>
          <w:p>
            <w:pPr>
              <w:spacing w:after="40"/>
            </w:pPr>
            <w:r>
              <w:rPr>
                <w:rFonts w:ascii="Aptos" w:hAnsi="Aptos"/>
                <w:sz w:val="15"/>
              </w:rPr>
              <w:t>7</w:t>
            </w:r>
          </w:p>
        </w:tc>
        <w:tc>
          <w:tcPr>
            <w:tcW w:type="dxa" w:w="2880"/>
            <w:vAlign w:val="top"/>
          </w:tcPr>
          <w:p>
            <w:pPr>
              <w:spacing w:after="40"/>
            </w:pPr>
            <w:r>
              <w:rPr>
                <w:rFonts w:ascii="Aptos" w:hAnsi="Aptos"/>
                <w:sz w:val="15"/>
              </w:rPr>
              <w:t>Decision needed: __________________</w:t>
            </w:r>
          </w:p>
        </w:tc>
        <w:tc>
          <w:tcPr>
            <w:tcW w:type="dxa" w:w="2880"/>
            <w:vAlign w:val="top"/>
          </w:tcPr>
          <w:p>
            <w:pPr>
              <w:spacing w:after="40"/>
            </w:pPr>
            <w:r>
              <w:rPr>
                <w:rFonts w:ascii="Aptos" w:hAnsi="Aptos"/>
                <w:sz w:val="15"/>
              </w:rPr>
              <w:t>Options: __________________</w:t>
            </w:r>
          </w:p>
        </w:tc>
        <w:tc>
          <w:tcPr>
            <w:tcW w:type="dxa" w:w="2304"/>
            <w:vAlign w:val="top"/>
          </w:tcPr>
          <w:p>
            <w:pPr>
              <w:spacing w:after="40"/>
            </w:pPr>
            <w:r>
              <w:rPr>
                <w:rFonts w:ascii="Aptos" w:hAnsi="Aptos"/>
                <w:sz w:val="15"/>
              </w:rPr>
              <w:t>Decision: __________________</w:t>
            </w:r>
          </w:p>
        </w:tc>
        <w:tc>
          <w:tcPr>
            <w:tcW w:type="dxa" w:w="1800"/>
            <w:vAlign w:val="top"/>
          </w:tcPr>
          <w:p>
            <w:pPr>
              <w:spacing w:after="40"/>
            </w:pPr>
            <w:r>
              <w:rPr>
                <w:rFonts w:ascii="Aptos" w:hAnsi="Aptos"/>
                <w:sz w:val="15"/>
              </w:rPr>
              <w:t>Owner/date: __________</w:t>
            </w:r>
          </w:p>
        </w:tc>
      </w:tr>
      <w:tr>
        <w:tc>
          <w:tcPr>
            <w:tcW w:type="dxa" w:w="504"/>
            <w:vAlign w:val="top"/>
          </w:tcPr>
          <w:p>
            <w:pPr>
              <w:spacing w:after="40"/>
            </w:pPr>
            <w:r>
              <w:rPr>
                <w:rFonts w:ascii="Aptos" w:hAnsi="Aptos"/>
                <w:sz w:val="15"/>
              </w:rPr>
              <w:t>8</w:t>
            </w:r>
          </w:p>
        </w:tc>
        <w:tc>
          <w:tcPr>
            <w:tcW w:type="dxa" w:w="2880"/>
            <w:vAlign w:val="top"/>
          </w:tcPr>
          <w:p>
            <w:pPr>
              <w:spacing w:after="40"/>
            </w:pPr>
            <w:r>
              <w:rPr>
                <w:rFonts w:ascii="Aptos" w:hAnsi="Aptos"/>
                <w:sz w:val="15"/>
              </w:rPr>
              <w:t>Decision needed: __________________</w:t>
            </w:r>
          </w:p>
        </w:tc>
        <w:tc>
          <w:tcPr>
            <w:tcW w:type="dxa" w:w="2880"/>
            <w:vAlign w:val="top"/>
          </w:tcPr>
          <w:p>
            <w:pPr>
              <w:spacing w:after="40"/>
            </w:pPr>
            <w:r>
              <w:rPr>
                <w:rFonts w:ascii="Aptos" w:hAnsi="Aptos"/>
                <w:sz w:val="15"/>
              </w:rPr>
              <w:t>Options: __________________</w:t>
            </w:r>
          </w:p>
        </w:tc>
        <w:tc>
          <w:tcPr>
            <w:tcW w:type="dxa" w:w="2304"/>
            <w:vAlign w:val="top"/>
          </w:tcPr>
          <w:p>
            <w:pPr>
              <w:spacing w:after="40"/>
            </w:pPr>
            <w:r>
              <w:rPr>
                <w:rFonts w:ascii="Aptos" w:hAnsi="Aptos"/>
                <w:sz w:val="15"/>
              </w:rPr>
              <w:t>Decision: __________________</w:t>
            </w:r>
          </w:p>
        </w:tc>
        <w:tc>
          <w:tcPr>
            <w:tcW w:type="dxa" w:w="1800"/>
            <w:vAlign w:val="top"/>
          </w:tcPr>
          <w:p>
            <w:pPr>
              <w:spacing w:after="40"/>
            </w:pPr>
            <w:r>
              <w:rPr>
                <w:rFonts w:ascii="Aptos" w:hAnsi="Aptos"/>
                <w:sz w:val="15"/>
              </w:rPr>
              <w:t>Owner/date: __________</w:t>
            </w:r>
          </w:p>
        </w:tc>
      </w:tr>
      <w:tr>
        <w:tc>
          <w:tcPr>
            <w:tcW w:type="dxa" w:w="504"/>
            <w:vAlign w:val="top"/>
          </w:tcPr>
          <w:p>
            <w:pPr>
              <w:spacing w:after="40"/>
            </w:pPr>
            <w:r>
              <w:rPr>
                <w:rFonts w:ascii="Aptos" w:hAnsi="Aptos"/>
                <w:sz w:val="15"/>
              </w:rPr>
              <w:t>9</w:t>
            </w:r>
          </w:p>
        </w:tc>
        <w:tc>
          <w:tcPr>
            <w:tcW w:type="dxa" w:w="2880"/>
            <w:vAlign w:val="top"/>
          </w:tcPr>
          <w:p>
            <w:pPr>
              <w:spacing w:after="40"/>
            </w:pPr>
            <w:r>
              <w:rPr>
                <w:rFonts w:ascii="Aptos" w:hAnsi="Aptos"/>
                <w:sz w:val="15"/>
              </w:rPr>
              <w:t>Decision needed: __________________</w:t>
            </w:r>
          </w:p>
        </w:tc>
        <w:tc>
          <w:tcPr>
            <w:tcW w:type="dxa" w:w="2880"/>
            <w:vAlign w:val="top"/>
          </w:tcPr>
          <w:p>
            <w:pPr>
              <w:spacing w:after="40"/>
            </w:pPr>
            <w:r>
              <w:rPr>
                <w:rFonts w:ascii="Aptos" w:hAnsi="Aptos"/>
                <w:sz w:val="15"/>
              </w:rPr>
              <w:t>Options: __________________</w:t>
            </w:r>
          </w:p>
        </w:tc>
        <w:tc>
          <w:tcPr>
            <w:tcW w:type="dxa" w:w="2304"/>
            <w:vAlign w:val="top"/>
          </w:tcPr>
          <w:p>
            <w:pPr>
              <w:spacing w:after="40"/>
            </w:pPr>
            <w:r>
              <w:rPr>
                <w:rFonts w:ascii="Aptos" w:hAnsi="Aptos"/>
                <w:sz w:val="15"/>
              </w:rPr>
              <w:t>Decision: __________________</w:t>
            </w:r>
          </w:p>
        </w:tc>
        <w:tc>
          <w:tcPr>
            <w:tcW w:type="dxa" w:w="1800"/>
            <w:vAlign w:val="top"/>
          </w:tcPr>
          <w:p>
            <w:pPr>
              <w:spacing w:after="40"/>
            </w:pPr>
            <w:r>
              <w:rPr>
                <w:rFonts w:ascii="Aptos" w:hAnsi="Aptos"/>
                <w:sz w:val="15"/>
              </w:rPr>
              <w:t>Owner/date: __________</w:t>
            </w:r>
          </w:p>
        </w:tc>
      </w:tr>
      <w:tr>
        <w:tc>
          <w:tcPr>
            <w:tcW w:type="dxa" w:w="504"/>
            <w:vAlign w:val="top"/>
          </w:tcPr>
          <w:p>
            <w:pPr>
              <w:spacing w:after="40"/>
            </w:pPr>
            <w:r>
              <w:rPr>
                <w:rFonts w:ascii="Aptos" w:hAnsi="Aptos"/>
                <w:sz w:val="15"/>
              </w:rPr>
              <w:t>10</w:t>
            </w:r>
          </w:p>
        </w:tc>
        <w:tc>
          <w:tcPr>
            <w:tcW w:type="dxa" w:w="2880"/>
            <w:vAlign w:val="top"/>
          </w:tcPr>
          <w:p>
            <w:pPr>
              <w:spacing w:after="40"/>
            </w:pPr>
            <w:r>
              <w:rPr>
                <w:rFonts w:ascii="Aptos" w:hAnsi="Aptos"/>
                <w:sz w:val="15"/>
              </w:rPr>
              <w:t>Decision needed: __________________</w:t>
            </w:r>
          </w:p>
        </w:tc>
        <w:tc>
          <w:tcPr>
            <w:tcW w:type="dxa" w:w="2880"/>
            <w:vAlign w:val="top"/>
          </w:tcPr>
          <w:p>
            <w:pPr>
              <w:spacing w:after="40"/>
            </w:pPr>
            <w:r>
              <w:rPr>
                <w:rFonts w:ascii="Aptos" w:hAnsi="Aptos"/>
                <w:sz w:val="15"/>
              </w:rPr>
              <w:t>Options: __________________</w:t>
            </w:r>
          </w:p>
        </w:tc>
        <w:tc>
          <w:tcPr>
            <w:tcW w:type="dxa" w:w="2304"/>
            <w:vAlign w:val="top"/>
          </w:tcPr>
          <w:p>
            <w:pPr>
              <w:spacing w:after="40"/>
            </w:pPr>
            <w:r>
              <w:rPr>
                <w:rFonts w:ascii="Aptos" w:hAnsi="Aptos"/>
                <w:sz w:val="15"/>
              </w:rPr>
              <w:t>Decision: __________________</w:t>
            </w:r>
          </w:p>
        </w:tc>
        <w:tc>
          <w:tcPr>
            <w:tcW w:type="dxa" w:w="1800"/>
            <w:vAlign w:val="top"/>
          </w:tcPr>
          <w:p>
            <w:pPr>
              <w:spacing w:after="40"/>
            </w:pPr>
            <w:r>
              <w:rPr>
                <w:rFonts w:ascii="Aptos" w:hAnsi="Aptos"/>
                <w:sz w:val="15"/>
              </w:rPr>
              <w:t>Owner/date: __________</w:t>
            </w:r>
          </w:p>
        </w:tc>
      </w:tr>
    </w:tbl>
    <w:p/>
    <w:p>
      <w:pPr>
        <w:pStyle w:val="Heading1"/>
        <w:pageBreakBefore/>
      </w:pPr>
      <w:r>
        <w:t>17. Data Collection Packet</w:t>
      </w:r>
    </w:p>
    <w:p>
      <w:pPr/>
      <w:r>
        <w:t>This section is designed to become Luke’s first field workbook. Print it, take it to the ranch, and fill it out with measurements, photos, and notes.</w:t>
      </w:r>
    </w:p>
    <w:p>
      <w:pPr>
        <w:pStyle w:val="Heading2"/>
      </w:pPr>
      <w:r>
        <w:t>Roof measurement sheet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1584"/>
            <w:shd w:fill="D9EAD3"/>
            <w:vAlign w:val="center"/>
          </w:tcPr>
          <w:p>
            <w:r>
              <w:rPr>
                <w:rFonts w:ascii="Aptos" w:hAnsi="Aptos"/>
                <w:b/>
                <w:sz w:val="15"/>
              </w:rPr>
              <w:t>Roof section</w:t>
            </w:r>
          </w:p>
        </w:tc>
        <w:tc>
          <w:tcPr>
            <w:tcW w:type="dxa" w:w="1728"/>
            <w:shd w:fill="D9EAD3"/>
            <w:vAlign w:val="center"/>
          </w:tcPr>
          <w:p>
            <w:r>
              <w:rPr>
                <w:rFonts w:ascii="Aptos" w:hAnsi="Aptos"/>
                <w:b/>
                <w:sz w:val="15"/>
              </w:rPr>
              <w:t>Length</w:t>
            </w:r>
          </w:p>
        </w:tc>
        <w:tc>
          <w:tcPr>
            <w:tcW w:type="dxa" w:w="2016"/>
            <w:shd w:fill="D9EAD3"/>
            <w:vAlign w:val="center"/>
          </w:tcPr>
          <w:p>
            <w:r>
              <w:rPr>
                <w:rFonts w:ascii="Aptos" w:hAnsi="Aptos"/>
                <w:b/>
                <w:sz w:val="15"/>
              </w:rPr>
              <w:t>Width/projection</w:t>
            </w:r>
          </w:p>
        </w:tc>
        <w:tc>
          <w:tcPr>
            <w:tcW w:type="dxa" w:w="1584"/>
            <w:shd w:fill="D9EAD3"/>
            <w:vAlign w:val="center"/>
          </w:tcPr>
          <w:p>
            <w:r>
              <w:rPr>
                <w:rFonts w:ascii="Aptos" w:hAnsi="Aptos"/>
                <w:b/>
                <w:sz w:val="15"/>
              </w:rPr>
              <w:t>Area</w:t>
            </w:r>
          </w:p>
        </w:tc>
        <w:tc>
          <w:tcPr>
            <w:tcW w:type="dxa" w:w="3456"/>
            <w:shd w:fill="D9EAD3"/>
            <w:vAlign w:val="center"/>
          </w:tcPr>
          <w:p>
            <w:r>
              <w:rPr>
                <w:rFonts w:ascii="Aptos" w:hAnsi="Aptos"/>
                <w:b/>
                <w:sz w:val="15"/>
              </w:rPr>
              <w:t>Notes</w:t>
            </w:r>
          </w:p>
        </w:tc>
      </w:tr>
      <w:tr>
        <w:tc>
          <w:tcPr>
            <w:tcW w:type="dxa" w:w="1584"/>
            <w:vAlign w:val="top"/>
          </w:tcPr>
          <w:p>
            <w:pPr>
              <w:spacing w:after="40"/>
            </w:pPr>
            <w:r>
              <w:rPr>
                <w:rFonts w:ascii="Aptos" w:hAnsi="Aptos"/>
                <w:sz w:val="15"/>
              </w:rPr>
              <w:t>Roof plane 1</w:t>
            </w:r>
          </w:p>
        </w:tc>
        <w:tc>
          <w:tcPr>
            <w:tcW w:type="dxa" w:w="1728"/>
            <w:vAlign w:val="top"/>
          </w:tcPr>
          <w:p>
            <w:pPr>
              <w:spacing w:after="40"/>
            </w:pPr>
            <w:r>
              <w:rPr>
                <w:rFonts w:ascii="Aptos" w:hAnsi="Aptos"/>
                <w:sz w:val="15"/>
              </w:rPr>
              <w:t>Length: ____ ft</w:t>
            </w:r>
          </w:p>
        </w:tc>
        <w:tc>
          <w:tcPr>
            <w:tcW w:type="dxa" w:w="2016"/>
            <w:vAlign w:val="top"/>
          </w:tcPr>
          <w:p>
            <w:pPr>
              <w:spacing w:after="40"/>
            </w:pPr>
            <w:r>
              <w:rPr>
                <w:rFonts w:ascii="Aptos" w:hAnsi="Aptos"/>
                <w:sz w:val="15"/>
              </w:rPr>
              <w:t>Width/projection: ____ ft</w:t>
            </w:r>
          </w:p>
        </w:tc>
        <w:tc>
          <w:tcPr>
            <w:tcW w:type="dxa" w:w="1584"/>
            <w:vAlign w:val="top"/>
          </w:tcPr>
          <w:p>
            <w:pPr>
              <w:spacing w:after="40"/>
            </w:pPr>
            <w:r>
              <w:rPr>
                <w:rFonts w:ascii="Aptos" w:hAnsi="Aptos"/>
                <w:sz w:val="15"/>
              </w:rPr>
              <w:t>Area: ____ sq. ft.</w:t>
            </w:r>
          </w:p>
        </w:tc>
        <w:tc>
          <w:tcPr>
            <w:tcW w:type="dxa" w:w="3456"/>
            <w:vAlign w:val="top"/>
          </w:tcPr>
          <w:p>
            <w:pPr>
              <w:spacing w:after="40"/>
            </w:pPr>
            <w:r>
              <w:rPr>
                <w:rFonts w:ascii="Aptos" w:hAnsi="Aptos"/>
                <w:sz w:val="15"/>
              </w:rPr>
              <w:t>Gutter/downspout notes: __________________</w:t>
            </w:r>
          </w:p>
        </w:tc>
      </w:tr>
      <w:tr>
        <w:tc>
          <w:tcPr>
            <w:tcW w:type="dxa" w:w="1584"/>
            <w:vAlign w:val="top"/>
          </w:tcPr>
          <w:p>
            <w:pPr>
              <w:spacing w:after="40"/>
            </w:pPr>
            <w:r>
              <w:rPr>
                <w:rFonts w:ascii="Aptos" w:hAnsi="Aptos"/>
                <w:sz w:val="15"/>
              </w:rPr>
              <w:t>Roof plane 2</w:t>
            </w:r>
          </w:p>
        </w:tc>
        <w:tc>
          <w:tcPr>
            <w:tcW w:type="dxa" w:w="1728"/>
            <w:vAlign w:val="top"/>
          </w:tcPr>
          <w:p>
            <w:pPr>
              <w:spacing w:after="40"/>
            </w:pPr>
            <w:r>
              <w:rPr>
                <w:rFonts w:ascii="Aptos" w:hAnsi="Aptos"/>
                <w:sz w:val="15"/>
              </w:rPr>
              <w:t>Length: ____ ft</w:t>
            </w:r>
          </w:p>
        </w:tc>
        <w:tc>
          <w:tcPr>
            <w:tcW w:type="dxa" w:w="2016"/>
            <w:vAlign w:val="top"/>
          </w:tcPr>
          <w:p>
            <w:pPr>
              <w:spacing w:after="40"/>
            </w:pPr>
            <w:r>
              <w:rPr>
                <w:rFonts w:ascii="Aptos" w:hAnsi="Aptos"/>
                <w:sz w:val="15"/>
              </w:rPr>
              <w:t>Width/projection: ____ ft</w:t>
            </w:r>
          </w:p>
        </w:tc>
        <w:tc>
          <w:tcPr>
            <w:tcW w:type="dxa" w:w="1584"/>
            <w:vAlign w:val="top"/>
          </w:tcPr>
          <w:p>
            <w:pPr>
              <w:spacing w:after="40"/>
            </w:pPr>
            <w:r>
              <w:rPr>
                <w:rFonts w:ascii="Aptos" w:hAnsi="Aptos"/>
                <w:sz w:val="15"/>
              </w:rPr>
              <w:t>Area: ____ sq. ft.</w:t>
            </w:r>
          </w:p>
        </w:tc>
        <w:tc>
          <w:tcPr>
            <w:tcW w:type="dxa" w:w="3456"/>
            <w:vAlign w:val="top"/>
          </w:tcPr>
          <w:p>
            <w:pPr>
              <w:spacing w:after="40"/>
            </w:pPr>
            <w:r>
              <w:rPr>
                <w:rFonts w:ascii="Aptos" w:hAnsi="Aptos"/>
                <w:sz w:val="15"/>
              </w:rPr>
              <w:t>Gutter/downspout notes: __________________</w:t>
            </w:r>
          </w:p>
        </w:tc>
      </w:tr>
      <w:tr>
        <w:tc>
          <w:tcPr>
            <w:tcW w:type="dxa" w:w="1584"/>
            <w:vAlign w:val="top"/>
          </w:tcPr>
          <w:p>
            <w:pPr>
              <w:spacing w:after="40"/>
            </w:pPr>
            <w:r>
              <w:rPr>
                <w:rFonts w:ascii="Aptos" w:hAnsi="Aptos"/>
                <w:sz w:val="15"/>
              </w:rPr>
              <w:t>Roof plane 3</w:t>
            </w:r>
          </w:p>
        </w:tc>
        <w:tc>
          <w:tcPr>
            <w:tcW w:type="dxa" w:w="1728"/>
            <w:vAlign w:val="top"/>
          </w:tcPr>
          <w:p>
            <w:pPr>
              <w:spacing w:after="40"/>
            </w:pPr>
            <w:r>
              <w:rPr>
                <w:rFonts w:ascii="Aptos" w:hAnsi="Aptos"/>
                <w:sz w:val="15"/>
              </w:rPr>
              <w:t>Length: ____ ft</w:t>
            </w:r>
          </w:p>
        </w:tc>
        <w:tc>
          <w:tcPr>
            <w:tcW w:type="dxa" w:w="2016"/>
            <w:vAlign w:val="top"/>
          </w:tcPr>
          <w:p>
            <w:pPr>
              <w:spacing w:after="40"/>
            </w:pPr>
            <w:r>
              <w:rPr>
                <w:rFonts w:ascii="Aptos" w:hAnsi="Aptos"/>
                <w:sz w:val="15"/>
              </w:rPr>
              <w:t>Width/projection: ____ ft</w:t>
            </w:r>
          </w:p>
        </w:tc>
        <w:tc>
          <w:tcPr>
            <w:tcW w:type="dxa" w:w="1584"/>
            <w:vAlign w:val="top"/>
          </w:tcPr>
          <w:p>
            <w:pPr>
              <w:spacing w:after="40"/>
            </w:pPr>
            <w:r>
              <w:rPr>
                <w:rFonts w:ascii="Aptos" w:hAnsi="Aptos"/>
                <w:sz w:val="15"/>
              </w:rPr>
              <w:t>Area: ____ sq. ft.</w:t>
            </w:r>
          </w:p>
        </w:tc>
        <w:tc>
          <w:tcPr>
            <w:tcW w:type="dxa" w:w="3456"/>
            <w:vAlign w:val="top"/>
          </w:tcPr>
          <w:p>
            <w:pPr>
              <w:spacing w:after="40"/>
            </w:pPr>
            <w:r>
              <w:rPr>
                <w:rFonts w:ascii="Aptos" w:hAnsi="Aptos"/>
                <w:sz w:val="15"/>
              </w:rPr>
              <w:t>Gutter/downspout notes: __________________</w:t>
            </w:r>
          </w:p>
        </w:tc>
      </w:tr>
      <w:tr>
        <w:tc>
          <w:tcPr>
            <w:tcW w:type="dxa" w:w="1584"/>
            <w:vAlign w:val="top"/>
          </w:tcPr>
          <w:p>
            <w:pPr>
              <w:spacing w:after="40"/>
            </w:pPr>
            <w:r>
              <w:rPr>
                <w:rFonts w:ascii="Aptos" w:hAnsi="Aptos"/>
                <w:sz w:val="15"/>
              </w:rPr>
              <w:t>Roof plane 4</w:t>
            </w:r>
          </w:p>
        </w:tc>
        <w:tc>
          <w:tcPr>
            <w:tcW w:type="dxa" w:w="1728"/>
            <w:vAlign w:val="top"/>
          </w:tcPr>
          <w:p>
            <w:pPr>
              <w:spacing w:after="40"/>
            </w:pPr>
            <w:r>
              <w:rPr>
                <w:rFonts w:ascii="Aptos" w:hAnsi="Aptos"/>
                <w:sz w:val="15"/>
              </w:rPr>
              <w:t>Length: ____ ft</w:t>
            </w:r>
          </w:p>
        </w:tc>
        <w:tc>
          <w:tcPr>
            <w:tcW w:type="dxa" w:w="2016"/>
            <w:vAlign w:val="top"/>
          </w:tcPr>
          <w:p>
            <w:pPr>
              <w:spacing w:after="40"/>
            </w:pPr>
            <w:r>
              <w:rPr>
                <w:rFonts w:ascii="Aptos" w:hAnsi="Aptos"/>
                <w:sz w:val="15"/>
              </w:rPr>
              <w:t>Width/projection: ____ ft</w:t>
            </w:r>
          </w:p>
        </w:tc>
        <w:tc>
          <w:tcPr>
            <w:tcW w:type="dxa" w:w="1584"/>
            <w:vAlign w:val="top"/>
          </w:tcPr>
          <w:p>
            <w:pPr>
              <w:spacing w:after="40"/>
            </w:pPr>
            <w:r>
              <w:rPr>
                <w:rFonts w:ascii="Aptos" w:hAnsi="Aptos"/>
                <w:sz w:val="15"/>
              </w:rPr>
              <w:t>Area: ____ sq. ft.</w:t>
            </w:r>
          </w:p>
        </w:tc>
        <w:tc>
          <w:tcPr>
            <w:tcW w:type="dxa" w:w="3456"/>
            <w:vAlign w:val="top"/>
          </w:tcPr>
          <w:p>
            <w:pPr>
              <w:spacing w:after="40"/>
            </w:pPr>
            <w:r>
              <w:rPr>
                <w:rFonts w:ascii="Aptos" w:hAnsi="Aptos"/>
                <w:sz w:val="15"/>
              </w:rPr>
              <w:t>Gutter/downspout notes: __________________</w:t>
            </w:r>
          </w:p>
        </w:tc>
      </w:tr>
      <w:tr>
        <w:tc>
          <w:tcPr>
            <w:tcW w:type="dxa" w:w="1584"/>
            <w:vAlign w:val="top"/>
          </w:tcPr>
          <w:p>
            <w:pPr>
              <w:spacing w:after="40"/>
            </w:pPr>
            <w:r>
              <w:rPr>
                <w:rFonts w:ascii="Aptos" w:hAnsi="Aptos"/>
                <w:sz w:val="15"/>
              </w:rPr>
              <w:t>Roof plane 5</w:t>
            </w:r>
          </w:p>
        </w:tc>
        <w:tc>
          <w:tcPr>
            <w:tcW w:type="dxa" w:w="1728"/>
            <w:vAlign w:val="top"/>
          </w:tcPr>
          <w:p>
            <w:pPr>
              <w:spacing w:after="40"/>
            </w:pPr>
            <w:r>
              <w:rPr>
                <w:rFonts w:ascii="Aptos" w:hAnsi="Aptos"/>
                <w:sz w:val="15"/>
              </w:rPr>
              <w:t>Length: ____ ft</w:t>
            </w:r>
          </w:p>
        </w:tc>
        <w:tc>
          <w:tcPr>
            <w:tcW w:type="dxa" w:w="2016"/>
            <w:vAlign w:val="top"/>
          </w:tcPr>
          <w:p>
            <w:pPr>
              <w:spacing w:after="40"/>
            </w:pPr>
            <w:r>
              <w:rPr>
                <w:rFonts w:ascii="Aptos" w:hAnsi="Aptos"/>
                <w:sz w:val="15"/>
              </w:rPr>
              <w:t>Width/projection: ____ ft</w:t>
            </w:r>
          </w:p>
        </w:tc>
        <w:tc>
          <w:tcPr>
            <w:tcW w:type="dxa" w:w="1584"/>
            <w:vAlign w:val="top"/>
          </w:tcPr>
          <w:p>
            <w:pPr>
              <w:spacing w:after="40"/>
            </w:pPr>
            <w:r>
              <w:rPr>
                <w:rFonts w:ascii="Aptos" w:hAnsi="Aptos"/>
                <w:sz w:val="15"/>
              </w:rPr>
              <w:t>Area: ____ sq. ft.</w:t>
            </w:r>
          </w:p>
        </w:tc>
        <w:tc>
          <w:tcPr>
            <w:tcW w:type="dxa" w:w="3456"/>
            <w:vAlign w:val="top"/>
          </w:tcPr>
          <w:p>
            <w:pPr>
              <w:spacing w:after="40"/>
            </w:pPr>
            <w:r>
              <w:rPr>
                <w:rFonts w:ascii="Aptos" w:hAnsi="Aptos"/>
                <w:sz w:val="15"/>
              </w:rPr>
              <w:t>Gutter/downspout notes: __________________</w:t>
            </w:r>
          </w:p>
        </w:tc>
      </w:tr>
      <w:tr>
        <w:tc>
          <w:tcPr>
            <w:tcW w:type="dxa" w:w="1584"/>
            <w:vAlign w:val="top"/>
          </w:tcPr>
          <w:p>
            <w:pPr>
              <w:spacing w:after="40"/>
            </w:pPr>
            <w:r>
              <w:rPr>
                <w:rFonts w:ascii="Aptos" w:hAnsi="Aptos"/>
                <w:sz w:val="15"/>
              </w:rPr>
              <w:t>Roof plane 6</w:t>
            </w:r>
          </w:p>
        </w:tc>
        <w:tc>
          <w:tcPr>
            <w:tcW w:type="dxa" w:w="1728"/>
            <w:vAlign w:val="top"/>
          </w:tcPr>
          <w:p>
            <w:pPr>
              <w:spacing w:after="40"/>
            </w:pPr>
            <w:r>
              <w:rPr>
                <w:rFonts w:ascii="Aptos" w:hAnsi="Aptos"/>
                <w:sz w:val="15"/>
              </w:rPr>
              <w:t>Length: ____ ft</w:t>
            </w:r>
          </w:p>
        </w:tc>
        <w:tc>
          <w:tcPr>
            <w:tcW w:type="dxa" w:w="2016"/>
            <w:vAlign w:val="top"/>
          </w:tcPr>
          <w:p>
            <w:pPr>
              <w:spacing w:after="40"/>
            </w:pPr>
            <w:r>
              <w:rPr>
                <w:rFonts w:ascii="Aptos" w:hAnsi="Aptos"/>
                <w:sz w:val="15"/>
              </w:rPr>
              <w:t>Width/projection: ____ ft</w:t>
            </w:r>
          </w:p>
        </w:tc>
        <w:tc>
          <w:tcPr>
            <w:tcW w:type="dxa" w:w="1584"/>
            <w:vAlign w:val="top"/>
          </w:tcPr>
          <w:p>
            <w:pPr>
              <w:spacing w:after="40"/>
            </w:pPr>
            <w:r>
              <w:rPr>
                <w:rFonts w:ascii="Aptos" w:hAnsi="Aptos"/>
                <w:sz w:val="15"/>
              </w:rPr>
              <w:t>Area: ____ sq. ft.</w:t>
            </w:r>
          </w:p>
        </w:tc>
        <w:tc>
          <w:tcPr>
            <w:tcW w:type="dxa" w:w="3456"/>
            <w:vAlign w:val="top"/>
          </w:tcPr>
          <w:p>
            <w:pPr>
              <w:spacing w:after="40"/>
            </w:pPr>
            <w:r>
              <w:rPr>
                <w:rFonts w:ascii="Aptos" w:hAnsi="Aptos"/>
                <w:sz w:val="15"/>
              </w:rPr>
              <w:t>Gutter/downspout notes: __________________</w:t>
            </w:r>
          </w:p>
        </w:tc>
      </w:tr>
      <w:tr>
        <w:tc>
          <w:tcPr>
            <w:tcW w:type="dxa" w:w="1584"/>
            <w:vAlign w:val="top"/>
          </w:tcPr>
          <w:p>
            <w:pPr>
              <w:spacing w:after="40"/>
            </w:pPr>
            <w:r>
              <w:rPr>
                <w:rFonts w:ascii="Aptos" w:hAnsi="Aptos"/>
                <w:sz w:val="15"/>
              </w:rPr>
              <w:t>Roof plane 7</w:t>
            </w:r>
          </w:p>
        </w:tc>
        <w:tc>
          <w:tcPr>
            <w:tcW w:type="dxa" w:w="1728"/>
            <w:vAlign w:val="top"/>
          </w:tcPr>
          <w:p>
            <w:pPr>
              <w:spacing w:after="40"/>
            </w:pPr>
            <w:r>
              <w:rPr>
                <w:rFonts w:ascii="Aptos" w:hAnsi="Aptos"/>
                <w:sz w:val="15"/>
              </w:rPr>
              <w:t>Length: ____ ft</w:t>
            </w:r>
          </w:p>
        </w:tc>
        <w:tc>
          <w:tcPr>
            <w:tcW w:type="dxa" w:w="2016"/>
            <w:vAlign w:val="top"/>
          </w:tcPr>
          <w:p>
            <w:pPr>
              <w:spacing w:after="40"/>
            </w:pPr>
            <w:r>
              <w:rPr>
                <w:rFonts w:ascii="Aptos" w:hAnsi="Aptos"/>
                <w:sz w:val="15"/>
              </w:rPr>
              <w:t>Width/projection: ____ ft</w:t>
            </w:r>
          </w:p>
        </w:tc>
        <w:tc>
          <w:tcPr>
            <w:tcW w:type="dxa" w:w="1584"/>
            <w:vAlign w:val="top"/>
          </w:tcPr>
          <w:p>
            <w:pPr>
              <w:spacing w:after="40"/>
            </w:pPr>
            <w:r>
              <w:rPr>
                <w:rFonts w:ascii="Aptos" w:hAnsi="Aptos"/>
                <w:sz w:val="15"/>
              </w:rPr>
              <w:t>Area: ____ sq. ft.</w:t>
            </w:r>
          </w:p>
        </w:tc>
        <w:tc>
          <w:tcPr>
            <w:tcW w:type="dxa" w:w="3456"/>
            <w:vAlign w:val="top"/>
          </w:tcPr>
          <w:p>
            <w:pPr>
              <w:spacing w:after="40"/>
            </w:pPr>
            <w:r>
              <w:rPr>
                <w:rFonts w:ascii="Aptos" w:hAnsi="Aptos"/>
                <w:sz w:val="15"/>
              </w:rPr>
              <w:t>Gutter/downspout notes: __________________</w:t>
            </w:r>
          </w:p>
        </w:tc>
      </w:tr>
      <w:tr>
        <w:tc>
          <w:tcPr>
            <w:tcW w:type="dxa" w:w="1584"/>
            <w:vAlign w:val="top"/>
          </w:tcPr>
          <w:p>
            <w:pPr>
              <w:spacing w:after="40"/>
            </w:pPr>
            <w:r>
              <w:rPr>
                <w:rFonts w:ascii="Aptos" w:hAnsi="Aptos"/>
                <w:sz w:val="15"/>
              </w:rPr>
              <w:t>Roof plane 8</w:t>
            </w:r>
          </w:p>
        </w:tc>
        <w:tc>
          <w:tcPr>
            <w:tcW w:type="dxa" w:w="1728"/>
            <w:vAlign w:val="top"/>
          </w:tcPr>
          <w:p>
            <w:pPr>
              <w:spacing w:after="40"/>
            </w:pPr>
            <w:r>
              <w:rPr>
                <w:rFonts w:ascii="Aptos" w:hAnsi="Aptos"/>
                <w:sz w:val="15"/>
              </w:rPr>
              <w:t>Length: ____ ft</w:t>
            </w:r>
          </w:p>
        </w:tc>
        <w:tc>
          <w:tcPr>
            <w:tcW w:type="dxa" w:w="2016"/>
            <w:vAlign w:val="top"/>
          </w:tcPr>
          <w:p>
            <w:pPr>
              <w:spacing w:after="40"/>
            </w:pPr>
            <w:r>
              <w:rPr>
                <w:rFonts w:ascii="Aptos" w:hAnsi="Aptos"/>
                <w:sz w:val="15"/>
              </w:rPr>
              <w:t>Width/projection: ____ ft</w:t>
            </w:r>
          </w:p>
        </w:tc>
        <w:tc>
          <w:tcPr>
            <w:tcW w:type="dxa" w:w="1584"/>
            <w:vAlign w:val="top"/>
          </w:tcPr>
          <w:p>
            <w:pPr>
              <w:spacing w:after="40"/>
            </w:pPr>
            <w:r>
              <w:rPr>
                <w:rFonts w:ascii="Aptos" w:hAnsi="Aptos"/>
                <w:sz w:val="15"/>
              </w:rPr>
              <w:t>Area: ____ sq. ft.</w:t>
            </w:r>
          </w:p>
        </w:tc>
        <w:tc>
          <w:tcPr>
            <w:tcW w:type="dxa" w:w="3456"/>
            <w:vAlign w:val="top"/>
          </w:tcPr>
          <w:p>
            <w:pPr>
              <w:spacing w:after="40"/>
            </w:pPr>
            <w:r>
              <w:rPr>
                <w:rFonts w:ascii="Aptos" w:hAnsi="Aptos"/>
                <w:sz w:val="15"/>
              </w:rPr>
              <w:t>Gutter/downspout notes: __________________</w:t>
            </w:r>
          </w:p>
        </w:tc>
      </w:tr>
    </w:tbl>
    <w:p/>
    <w:p>
      <w:pPr>
        <w:pStyle w:val="Heading2"/>
      </w:pPr>
      <w:r>
        <w:t>Downspout inventory</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c>
          <w:tcPr>
            <w:tcW w:type="dxa" w:w="1152"/>
            <w:shd w:fill="D9EAD3"/>
            <w:vAlign w:val="center"/>
          </w:tcPr>
          <w:p>
            <w:r>
              <w:rPr>
                <w:rFonts w:ascii="Aptos" w:hAnsi="Aptos"/>
                <w:b/>
                <w:sz w:val="15"/>
              </w:rPr>
              <w:t>ID</w:t>
            </w:r>
          </w:p>
        </w:tc>
        <w:tc>
          <w:tcPr>
            <w:tcW w:type="dxa" w:w="2592"/>
            <w:shd w:fill="D9EAD3"/>
            <w:vAlign w:val="center"/>
          </w:tcPr>
          <w:p>
            <w:r>
              <w:rPr>
                <w:rFonts w:ascii="Aptos" w:hAnsi="Aptos"/>
                <w:b/>
                <w:sz w:val="15"/>
              </w:rPr>
              <w:t>Roof area served</w:t>
            </w:r>
          </w:p>
        </w:tc>
        <w:tc>
          <w:tcPr>
            <w:tcW w:type="dxa" w:w="1296"/>
            <w:shd w:fill="D9EAD3"/>
            <w:vAlign w:val="center"/>
          </w:tcPr>
          <w:p>
            <w:r>
              <w:rPr>
                <w:rFonts w:ascii="Aptos" w:hAnsi="Aptos"/>
                <w:b/>
                <w:sz w:val="15"/>
              </w:rPr>
              <w:t>Size</w:t>
            </w:r>
          </w:p>
        </w:tc>
        <w:tc>
          <w:tcPr>
            <w:tcW w:type="dxa" w:w="1872"/>
            <w:shd w:fill="D9EAD3"/>
            <w:vAlign w:val="center"/>
          </w:tcPr>
          <w:p>
            <w:r>
              <w:rPr>
                <w:rFonts w:ascii="Aptos" w:hAnsi="Aptos"/>
                <w:b/>
                <w:sz w:val="15"/>
              </w:rPr>
              <w:t>Condition</w:t>
            </w:r>
          </w:p>
        </w:tc>
        <w:tc>
          <w:tcPr>
            <w:tcW w:type="dxa" w:w="1440"/>
            <w:shd w:fill="D9EAD3"/>
            <w:vAlign w:val="center"/>
          </w:tcPr>
          <w:p>
            <w:r>
              <w:rPr>
                <w:rFonts w:ascii="Aptos" w:hAnsi="Aptos"/>
                <w:b/>
                <w:sz w:val="15"/>
              </w:rPr>
              <w:t>Connect?</w:t>
            </w:r>
          </w:p>
        </w:tc>
        <w:tc>
          <w:tcPr>
            <w:tcW w:type="dxa" w:w="1440"/>
            <w:shd w:fill="D9EAD3"/>
            <w:vAlign w:val="center"/>
          </w:tcPr>
          <w:p>
            <w:r>
              <w:rPr>
                <w:rFonts w:ascii="Aptos" w:hAnsi="Aptos"/>
                <w:b/>
                <w:sz w:val="15"/>
              </w:rPr>
              <w:t>Photo</w:t>
            </w:r>
          </w:p>
        </w:tc>
      </w:tr>
      <w:tr>
        <w:tc>
          <w:tcPr>
            <w:tcW w:type="dxa" w:w="1152"/>
            <w:vAlign w:val="top"/>
          </w:tcPr>
          <w:p>
            <w:pPr>
              <w:spacing w:after="40"/>
            </w:pPr>
            <w:r>
              <w:rPr>
                <w:rFonts w:ascii="Aptos" w:hAnsi="Aptos"/>
                <w:sz w:val="15"/>
              </w:rPr>
              <w:t>Downspout 1</w:t>
            </w:r>
          </w:p>
        </w:tc>
        <w:tc>
          <w:tcPr>
            <w:tcW w:type="dxa" w:w="2592"/>
            <w:vAlign w:val="top"/>
          </w:tcPr>
          <w:p>
            <w:pPr>
              <w:spacing w:after="40"/>
            </w:pPr>
            <w:r>
              <w:rPr>
                <w:rFonts w:ascii="Aptos" w:hAnsi="Aptos"/>
                <w:sz w:val="15"/>
              </w:rPr>
              <w:t>Roof area served: ____ sq. ft.</w:t>
            </w:r>
          </w:p>
        </w:tc>
        <w:tc>
          <w:tcPr>
            <w:tcW w:type="dxa" w:w="1296"/>
            <w:vAlign w:val="top"/>
          </w:tcPr>
          <w:p>
            <w:pPr>
              <w:spacing w:after="40"/>
            </w:pPr>
            <w:r>
              <w:rPr>
                <w:rFonts w:ascii="Aptos" w:hAnsi="Aptos"/>
                <w:sz w:val="15"/>
              </w:rPr>
              <w:t>Size: ____</w:t>
            </w:r>
          </w:p>
        </w:tc>
        <w:tc>
          <w:tcPr>
            <w:tcW w:type="dxa" w:w="1872"/>
            <w:vAlign w:val="top"/>
          </w:tcPr>
          <w:p>
            <w:pPr>
              <w:spacing w:after="40"/>
            </w:pPr>
            <w:r>
              <w:rPr>
                <w:rFonts w:ascii="Aptos" w:hAnsi="Aptos"/>
                <w:sz w:val="15"/>
              </w:rPr>
              <w:t>Condition: ____</w:t>
            </w:r>
          </w:p>
        </w:tc>
        <w:tc>
          <w:tcPr>
            <w:tcW w:type="dxa" w:w="1440"/>
            <w:vAlign w:val="top"/>
          </w:tcPr>
          <w:p>
            <w:pPr>
              <w:spacing w:after="40"/>
            </w:pPr>
            <w:r>
              <w:rPr>
                <w:rFonts w:ascii="Aptos" w:hAnsi="Aptos"/>
                <w:sz w:val="15"/>
              </w:rPr>
              <w:t>Can connect? Y/N</w:t>
            </w:r>
          </w:p>
        </w:tc>
        <w:tc>
          <w:tcPr>
            <w:tcW w:type="dxa" w:w="1440"/>
            <w:vAlign w:val="top"/>
          </w:tcPr>
          <w:p>
            <w:pPr>
              <w:spacing w:after="40"/>
            </w:pPr>
            <w:r>
              <w:rPr>
                <w:rFonts w:ascii="Aptos" w:hAnsi="Aptos"/>
                <w:sz w:val="15"/>
              </w:rPr>
              <w:t>Photo #: ____</w:t>
            </w:r>
          </w:p>
        </w:tc>
      </w:tr>
      <w:tr>
        <w:tc>
          <w:tcPr>
            <w:tcW w:type="dxa" w:w="1152"/>
            <w:vAlign w:val="top"/>
          </w:tcPr>
          <w:p>
            <w:pPr>
              <w:spacing w:after="40"/>
            </w:pPr>
            <w:r>
              <w:rPr>
                <w:rFonts w:ascii="Aptos" w:hAnsi="Aptos"/>
                <w:sz w:val="15"/>
              </w:rPr>
              <w:t>Downspout 2</w:t>
            </w:r>
          </w:p>
        </w:tc>
        <w:tc>
          <w:tcPr>
            <w:tcW w:type="dxa" w:w="2592"/>
            <w:vAlign w:val="top"/>
          </w:tcPr>
          <w:p>
            <w:pPr>
              <w:spacing w:after="40"/>
            </w:pPr>
            <w:r>
              <w:rPr>
                <w:rFonts w:ascii="Aptos" w:hAnsi="Aptos"/>
                <w:sz w:val="15"/>
              </w:rPr>
              <w:t>Roof area served: ____ sq. ft.</w:t>
            </w:r>
          </w:p>
        </w:tc>
        <w:tc>
          <w:tcPr>
            <w:tcW w:type="dxa" w:w="1296"/>
            <w:vAlign w:val="top"/>
          </w:tcPr>
          <w:p>
            <w:pPr>
              <w:spacing w:after="40"/>
            </w:pPr>
            <w:r>
              <w:rPr>
                <w:rFonts w:ascii="Aptos" w:hAnsi="Aptos"/>
                <w:sz w:val="15"/>
              </w:rPr>
              <w:t>Size: ____</w:t>
            </w:r>
          </w:p>
        </w:tc>
        <w:tc>
          <w:tcPr>
            <w:tcW w:type="dxa" w:w="1872"/>
            <w:vAlign w:val="top"/>
          </w:tcPr>
          <w:p>
            <w:pPr>
              <w:spacing w:after="40"/>
            </w:pPr>
            <w:r>
              <w:rPr>
                <w:rFonts w:ascii="Aptos" w:hAnsi="Aptos"/>
                <w:sz w:val="15"/>
              </w:rPr>
              <w:t>Condition: ____</w:t>
            </w:r>
          </w:p>
        </w:tc>
        <w:tc>
          <w:tcPr>
            <w:tcW w:type="dxa" w:w="1440"/>
            <w:vAlign w:val="top"/>
          </w:tcPr>
          <w:p>
            <w:pPr>
              <w:spacing w:after="40"/>
            </w:pPr>
            <w:r>
              <w:rPr>
                <w:rFonts w:ascii="Aptos" w:hAnsi="Aptos"/>
                <w:sz w:val="15"/>
              </w:rPr>
              <w:t>Can connect? Y/N</w:t>
            </w:r>
          </w:p>
        </w:tc>
        <w:tc>
          <w:tcPr>
            <w:tcW w:type="dxa" w:w="1440"/>
            <w:vAlign w:val="top"/>
          </w:tcPr>
          <w:p>
            <w:pPr>
              <w:spacing w:after="40"/>
            </w:pPr>
            <w:r>
              <w:rPr>
                <w:rFonts w:ascii="Aptos" w:hAnsi="Aptos"/>
                <w:sz w:val="15"/>
              </w:rPr>
              <w:t>Photo #: ____</w:t>
            </w:r>
          </w:p>
        </w:tc>
      </w:tr>
      <w:tr>
        <w:tc>
          <w:tcPr>
            <w:tcW w:type="dxa" w:w="1152"/>
            <w:vAlign w:val="top"/>
          </w:tcPr>
          <w:p>
            <w:pPr>
              <w:spacing w:after="40"/>
            </w:pPr>
            <w:r>
              <w:rPr>
                <w:rFonts w:ascii="Aptos" w:hAnsi="Aptos"/>
                <w:sz w:val="15"/>
              </w:rPr>
              <w:t>Downspout 3</w:t>
            </w:r>
          </w:p>
        </w:tc>
        <w:tc>
          <w:tcPr>
            <w:tcW w:type="dxa" w:w="2592"/>
            <w:vAlign w:val="top"/>
          </w:tcPr>
          <w:p>
            <w:pPr>
              <w:spacing w:after="40"/>
            </w:pPr>
            <w:r>
              <w:rPr>
                <w:rFonts w:ascii="Aptos" w:hAnsi="Aptos"/>
                <w:sz w:val="15"/>
              </w:rPr>
              <w:t>Roof area served: ____ sq. ft.</w:t>
            </w:r>
          </w:p>
        </w:tc>
        <w:tc>
          <w:tcPr>
            <w:tcW w:type="dxa" w:w="1296"/>
            <w:vAlign w:val="top"/>
          </w:tcPr>
          <w:p>
            <w:pPr>
              <w:spacing w:after="40"/>
            </w:pPr>
            <w:r>
              <w:rPr>
                <w:rFonts w:ascii="Aptos" w:hAnsi="Aptos"/>
                <w:sz w:val="15"/>
              </w:rPr>
              <w:t>Size: ____</w:t>
            </w:r>
          </w:p>
        </w:tc>
        <w:tc>
          <w:tcPr>
            <w:tcW w:type="dxa" w:w="1872"/>
            <w:vAlign w:val="top"/>
          </w:tcPr>
          <w:p>
            <w:pPr>
              <w:spacing w:after="40"/>
            </w:pPr>
            <w:r>
              <w:rPr>
                <w:rFonts w:ascii="Aptos" w:hAnsi="Aptos"/>
                <w:sz w:val="15"/>
              </w:rPr>
              <w:t>Condition: ____</w:t>
            </w:r>
          </w:p>
        </w:tc>
        <w:tc>
          <w:tcPr>
            <w:tcW w:type="dxa" w:w="1440"/>
            <w:vAlign w:val="top"/>
          </w:tcPr>
          <w:p>
            <w:pPr>
              <w:spacing w:after="40"/>
            </w:pPr>
            <w:r>
              <w:rPr>
                <w:rFonts w:ascii="Aptos" w:hAnsi="Aptos"/>
                <w:sz w:val="15"/>
              </w:rPr>
              <w:t>Can connect? Y/N</w:t>
            </w:r>
          </w:p>
        </w:tc>
        <w:tc>
          <w:tcPr>
            <w:tcW w:type="dxa" w:w="1440"/>
            <w:vAlign w:val="top"/>
          </w:tcPr>
          <w:p>
            <w:pPr>
              <w:spacing w:after="40"/>
            </w:pPr>
            <w:r>
              <w:rPr>
                <w:rFonts w:ascii="Aptos" w:hAnsi="Aptos"/>
                <w:sz w:val="15"/>
              </w:rPr>
              <w:t>Photo #: ____</w:t>
            </w:r>
          </w:p>
        </w:tc>
      </w:tr>
      <w:tr>
        <w:tc>
          <w:tcPr>
            <w:tcW w:type="dxa" w:w="1152"/>
            <w:vAlign w:val="top"/>
          </w:tcPr>
          <w:p>
            <w:pPr>
              <w:spacing w:after="40"/>
            </w:pPr>
            <w:r>
              <w:rPr>
                <w:rFonts w:ascii="Aptos" w:hAnsi="Aptos"/>
                <w:sz w:val="15"/>
              </w:rPr>
              <w:t>Downspout 4</w:t>
            </w:r>
          </w:p>
        </w:tc>
        <w:tc>
          <w:tcPr>
            <w:tcW w:type="dxa" w:w="2592"/>
            <w:vAlign w:val="top"/>
          </w:tcPr>
          <w:p>
            <w:pPr>
              <w:spacing w:after="40"/>
            </w:pPr>
            <w:r>
              <w:rPr>
                <w:rFonts w:ascii="Aptos" w:hAnsi="Aptos"/>
                <w:sz w:val="15"/>
              </w:rPr>
              <w:t>Roof area served: ____ sq. ft.</w:t>
            </w:r>
          </w:p>
        </w:tc>
        <w:tc>
          <w:tcPr>
            <w:tcW w:type="dxa" w:w="1296"/>
            <w:vAlign w:val="top"/>
          </w:tcPr>
          <w:p>
            <w:pPr>
              <w:spacing w:after="40"/>
            </w:pPr>
            <w:r>
              <w:rPr>
                <w:rFonts w:ascii="Aptos" w:hAnsi="Aptos"/>
                <w:sz w:val="15"/>
              </w:rPr>
              <w:t>Size: ____</w:t>
            </w:r>
          </w:p>
        </w:tc>
        <w:tc>
          <w:tcPr>
            <w:tcW w:type="dxa" w:w="1872"/>
            <w:vAlign w:val="top"/>
          </w:tcPr>
          <w:p>
            <w:pPr>
              <w:spacing w:after="40"/>
            </w:pPr>
            <w:r>
              <w:rPr>
                <w:rFonts w:ascii="Aptos" w:hAnsi="Aptos"/>
                <w:sz w:val="15"/>
              </w:rPr>
              <w:t>Condition: ____</w:t>
            </w:r>
          </w:p>
        </w:tc>
        <w:tc>
          <w:tcPr>
            <w:tcW w:type="dxa" w:w="1440"/>
            <w:vAlign w:val="top"/>
          </w:tcPr>
          <w:p>
            <w:pPr>
              <w:spacing w:after="40"/>
            </w:pPr>
            <w:r>
              <w:rPr>
                <w:rFonts w:ascii="Aptos" w:hAnsi="Aptos"/>
                <w:sz w:val="15"/>
              </w:rPr>
              <w:t>Can connect? Y/N</w:t>
            </w:r>
          </w:p>
        </w:tc>
        <w:tc>
          <w:tcPr>
            <w:tcW w:type="dxa" w:w="1440"/>
            <w:vAlign w:val="top"/>
          </w:tcPr>
          <w:p>
            <w:pPr>
              <w:spacing w:after="40"/>
            </w:pPr>
            <w:r>
              <w:rPr>
                <w:rFonts w:ascii="Aptos" w:hAnsi="Aptos"/>
                <w:sz w:val="15"/>
              </w:rPr>
              <w:t>Photo #: ____</w:t>
            </w:r>
          </w:p>
        </w:tc>
      </w:tr>
      <w:tr>
        <w:tc>
          <w:tcPr>
            <w:tcW w:type="dxa" w:w="1152"/>
            <w:vAlign w:val="top"/>
          </w:tcPr>
          <w:p>
            <w:pPr>
              <w:spacing w:after="40"/>
            </w:pPr>
            <w:r>
              <w:rPr>
                <w:rFonts w:ascii="Aptos" w:hAnsi="Aptos"/>
                <w:sz w:val="15"/>
              </w:rPr>
              <w:t>Downspout 5</w:t>
            </w:r>
          </w:p>
        </w:tc>
        <w:tc>
          <w:tcPr>
            <w:tcW w:type="dxa" w:w="2592"/>
            <w:vAlign w:val="top"/>
          </w:tcPr>
          <w:p>
            <w:pPr>
              <w:spacing w:after="40"/>
            </w:pPr>
            <w:r>
              <w:rPr>
                <w:rFonts w:ascii="Aptos" w:hAnsi="Aptos"/>
                <w:sz w:val="15"/>
              </w:rPr>
              <w:t>Roof area served: ____ sq. ft.</w:t>
            </w:r>
          </w:p>
        </w:tc>
        <w:tc>
          <w:tcPr>
            <w:tcW w:type="dxa" w:w="1296"/>
            <w:vAlign w:val="top"/>
          </w:tcPr>
          <w:p>
            <w:pPr>
              <w:spacing w:after="40"/>
            </w:pPr>
            <w:r>
              <w:rPr>
                <w:rFonts w:ascii="Aptos" w:hAnsi="Aptos"/>
                <w:sz w:val="15"/>
              </w:rPr>
              <w:t>Size: ____</w:t>
            </w:r>
          </w:p>
        </w:tc>
        <w:tc>
          <w:tcPr>
            <w:tcW w:type="dxa" w:w="1872"/>
            <w:vAlign w:val="top"/>
          </w:tcPr>
          <w:p>
            <w:pPr>
              <w:spacing w:after="40"/>
            </w:pPr>
            <w:r>
              <w:rPr>
                <w:rFonts w:ascii="Aptos" w:hAnsi="Aptos"/>
                <w:sz w:val="15"/>
              </w:rPr>
              <w:t>Condition: ____</w:t>
            </w:r>
          </w:p>
        </w:tc>
        <w:tc>
          <w:tcPr>
            <w:tcW w:type="dxa" w:w="1440"/>
            <w:vAlign w:val="top"/>
          </w:tcPr>
          <w:p>
            <w:pPr>
              <w:spacing w:after="40"/>
            </w:pPr>
            <w:r>
              <w:rPr>
                <w:rFonts w:ascii="Aptos" w:hAnsi="Aptos"/>
                <w:sz w:val="15"/>
              </w:rPr>
              <w:t>Can connect? Y/N</w:t>
            </w:r>
          </w:p>
        </w:tc>
        <w:tc>
          <w:tcPr>
            <w:tcW w:type="dxa" w:w="1440"/>
            <w:vAlign w:val="top"/>
          </w:tcPr>
          <w:p>
            <w:pPr>
              <w:spacing w:after="40"/>
            </w:pPr>
            <w:r>
              <w:rPr>
                <w:rFonts w:ascii="Aptos" w:hAnsi="Aptos"/>
                <w:sz w:val="15"/>
              </w:rPr>
              <w:t>Photo #: ____</w:t>
            </w:r>
          </w:p>
        </w:tc>
      </w:tr>
      <w:tr>
        <w:tc>
          <w:tcPr>
            <w:tcW w:type="dxa" w:w="1152"/>
            <w:vAlign w:val="top"/>
          </w:tcPr>
          <w:p>
            <w:pPr>
              <w:spacing w:after="40"/>
            </w:pPr>
            <w:r>
              <w:rPr>
                <w:rFonts w:ascii="Aptos" w:hAnsi="Aptos"/>
                <w:sz w:val="15"/>
              </w:rPr>
              <w:t>Downspout 6</w:t>
            </w:r>
          </w:p>
        </w:tc>
        <w:tc>
          <w:tcPr>
            <w:tcW w:type="dxa" w:w="2592"/>
            <w:vAlign w:val="top"/>
          </w:tcPr>
          <w:p>
            <w:pPr>
              <w:spacing w:after="40"/>
            </w:pPr>
            <w:r>
              <w:rPr>
                <w:rFonts w:ascii="Aptos" w:hAnsi="Aptos"/>
                <w:sz w:val="15"/>
              </w:rPr>
              <w:t>Roof area served: ____ sq. ft.</w:t>
            </w:r>
          </w:p>
        </w:tc>
        <w:tc>
          <w:tcPr>
            <w:tcW w:type="dxa" w:w="1296"/>
            <w:vAlign w:val="top"/>
          </w:tcPr>
          <w:p>
            <w:pPr>
              <w:spacing w:after="40"/>
            </w:pPr>
            <w:r>
              <w:rPr>
                <w:rFonts w:ascii="Aptos" w:hAnsi="Aptos"/>
                <w:sz w:val="15"/>
              </w:rPr>
              <w:t>Size: ____</w:t>
            </w:r>
          </w:p>
        </w:tc>
        <w:tc>
          <w:tcPr>
            <w:tcW w:type="dxa" w:w="1872"/>
            <w:vAlign w:val="top"/>
          </w:tcPr>
          <w:p>
            <w:pPr>
              <w:spacing w:after="40"/>
            </w:pPr>
            <w:r>
              <w:rPr>
                <w:rFonts w:ascii="Aptos" w:hAnsi="Aptos"/>
                <w:sz w:val="15"/>
              </w:rPr>
              <w:t>Condition: ____</w:t>
            </w:r>
          </w:p>
        </w:tc>
        <w:tc>
          <w:tcPr>
            <w:tcW w:type="dxa" w:w="1440"/>
            <w:vAlign w:val="top"/>
          </w:tcPr>
          <w:p>
            <w:pPr>
              <w:spacing w:after="40"/>
            </w:pPr>
            <w:r>
              <w:rPr>
                <w:rFonts w:ascii="Aptos" w:hAnsi="Aptos"/>
                <w:sz w:val="15"/>
              </w:rPr>
              <w:t>Can connect? Y/N</w:t>
            </w:r>
          </w:p>
        </w:tc>
        <w:tc>
          <w:tcPr>
            <w:tcW w:type="dxa" w:w="1440"/>
            <w:vAlign w:val="top"/>
          </w:tcPr>
          <w:p>
            <w:pPr>
              <w:spacing w:after="40"/>
            </w:pPr>
            <w:r>
              <w:rPr>
                <w:rFonts w:ascii="Aptos" w:hAnsi="Aptos"/>
                <w:sz w:val="15"/>
              </w:rPr>
              <w:t>Photo #: ____</w:t>
            </w:r>
          </w:p>
        </w:tc>
      </w:tr>
      <w:tr>
        <w:tc>
          <w:tcPr>
            <w:tcW w:type="dxa" w:w="1152"/>
            <w:vAlign w:val="top"/>
          </w:tcPr>
          <w:p>
            <w:pPr>
              <w:spacing w:after="40"/>
            </w:pPr>
            <w:r>
              <w:rPr>
                <w:rFonts w:ascii="Aptos" w:hAnsi="Aptos"/>
                <w:sz w:val="15"/>
              </w:rPr>
              <w:t>Downspout 7</w:t>
            </w:r>
          </w:p>
        </w:tc>
        <w:tc>
          <w:tcPr>
            <w:tcW w:type="dxa" w:w="2592"/>
            <w:vAlign w:val="top"/>
          </w:tcPr>
          <w:p>
            <w:pPr>
              <w:spacing w:after="40"/>
            </w:pPr>
            <w:r>
              <w:rPr>
                <w:rFonts w:ascii="Aptos" w:hAnsi="Aptos"/>
                <w:sz w:val="15"/>
              </w:rPr>
              <w:t>Roof area served: ____ sq. ft.</w:t>
            </w:r>
          </w:p>
        </w:tc>
        <w:tc>
          <w:tcPr>
            <w:tcW w:type="dxa" w:w="1296"/>
            <w:vAlign w:val="top"/>
          </w:tcPr>
          <w:p>
            <w:pPr>
              <w:spacing w:after="40"/>
            </w:pPr>
            <w:r>
              <w:rPr>
                <w:rFonts w:ascii="Aptos" w:hAnsi="Aptos"/>
                <w:sz w:val="15"/>
              </w:rPr>
              <w:t>Size: ____</w:t>
            </w:r>
          </w:p>
        </w:tc>
        <w:tc>
          <w:tcPr>
            <w:tcW w:type="dxa" w:w="1872"/>
            <w:vAlign w:val="top"/>
          </w:tcPr>
          <w:p>
            <w:pPr>
              <w:spacing w:after="40"/>
            </w:pPr>
            <w:r>
              <w:rPr>
                <w:rFonts w:ascii="Aptos" w:hAnsi="Aptos"/>
                <w:sz w:val="15"/>
              </w:rPr>
              <w:t>Condition: ____</w:t>
            </w:r>
          </w:p>
        </w:tc>
        <w:tc>
          <w:tcPr>
            <w:tcW w:type="dxa" w:w="1440"/>
            <w:vAlign w:val="top"/>
          </w:tcPr>
          <w:p>
            <w:pPr>
              <w:spacing w:after="40"/>
            </w:pPr>
            <w:r>
              <w:rPr>
                <w:rFonts w:ascii="Aptos" w:hAnsi="Aptos"/>
                <w:sz w:val="15"/>
              </w:rPr>
              <w:t>Can connect? Y/N</w:t>
            </w:r>
          </w:p>
        </w:tc>
        <w:tc>
          <w:tcPr>
            <w:tcW w:type="dxa" w:w="1440"/>
            <w:vAlign w:val="top"/>
          </w:tcPr>
          <w:p>
            <w:pPr>
              <w:spacing w:after="40"/>
            </w:pPr>
            <w:r>
              <w:rPr>
                <w:rFonts w:ascii="Aptos" w:hAnsi="Aptos"/>
                <w:sz w:val="15"/>
              </w:rPr>
              <w:t>Photo #: ____</w:t>
            </w:r>
          </w:p>
        </w:tc>
      </w:tr>
      <w:tr>
        <w:tc>
          <w:tcPr>
            <w:tcW w:type="dxa" w:w="1152"/>
            <w:vAlign w:val="top"/>
          </w:tcPr>
          <w:p>
            <w:pPr>
              <w:spacing w:after="40"/>
            </w:pPr>
            <w:r>
              <w:rPr>
                <w:rFonts w:ascii="Aptos" w:hAnsi="Aptos"/>
                <w:sz w:val="15"/>
              </w:rPr>
              <w:t>Downspout 8</w:t>
            </w:r>
          </w:p>
        </w:tc>
        <w:tc>
          <w:tcPr>
            <w:tcW w:type="dxa" w:w="2592"/>
            <w:vAlign w:val="top"/>
          </w:tcPr>
          <w:p>
            <w:pPr>
              <w:spacing w:after="40"/>
            </w:pPr>
            <w:r>
              <w:rPr>
                <w:rFonts w:ascii="Aptos" w:hAnsi="Aptos"/>
                <w:sz w:val="15"/>
              </w:rPr>
              <w:t>Roof area served: ____ sq. ft.</w:t>
            </w:r>
          </w:p>
        </w:tc>
        <w:tc>
          <w:tcPr>
            <w:tcW w:type="dxa" w:w="1296"/>
            <w:vAlign w:val="top"/>
          </w:tcPr>
          <w:p>
            <w:pPr>
              <w:spacing w:after="40"/>
            </w:pPr>
            <w:r>
              <w:rPr>
                <w:rFonts w:ascii="Aptos" w:hAnsi="Aptos"/>
                <w:sz w:val="15"/>
              </w:rPr>
              <w:t>Size: ____</w:t>
            </w:r>
          </w:p>
        </w:tc>
        <w:tc>
          <w:tcPr>
            <w:tcW w:type="dxa" w:w="1872"/>
            <w:vAlign w:val="top"/>
          </w:tcPr>
          <w:p>
            <w:pPr>
              <w:spacing w:after="40"/>
            </w:pPr>
            <w:r>
              <w:rPr>
                <w:rFonts w:ascii="Aptos" w:hAnsi="Aptos"/>
                <w:sz w:val="15"/>
              </w:rPr>
              <w:t>Condition: ____</w:t>
            </w:r>
          </w:p>
        </w:tc>
        <w:tc>
          <w:tcPr>
            <w:tcW w:type="dxa" w:w="1440"/>
            <w:vAlign w:val="top"/>
          </w:tcPr>
          <w:p>
            <w:pPr>
              <w:spacing w:after="40"/>
            </w:pPr>
            <w:r>
              <w:rPr>
                <w:rFonts w:ascii="Aptos" w:hAnsi="Aptos"/>
                <w:sz w:val="15"/>
              </w:rPr>
              <w:t>Can connect? Y/N</w:t>
            </w:r>
          </w:p>
        </w:tc>
        <w:tc>
          <w:tcPr>
            <w:tcW w:type="dxa" w:w="1440"/>
            <w:vAlign w:val="top"/>
          </w:tcPr>
          <w:p>
            <w:pPr>
              <w:spacing w:after="40"/>
            </w:pPr>
            <w:r>
              <w:rPr>
                <w:rFonts w:ascii="Aptos" w:hAnsi="Aptos"/>
                <w:sz w:val="15"/>
              </w:rPr>
              <w:t>Photo #: ____</w:t>
            </w:r>
          </w:p>
        </w:tc>
      </w:tr>
      <w:tr>
        <w:tc>
          <w:tcPr>
            <w:tcW w:type="dxa" w:w="1152"/>
            <w:vAlign w:val="top"/>
          </w:tcPr>
          <w:p>
            <w:pPr>
              <w:spacing w:after="40"/>
            </w:pPr>
            <w:r>
              <w:rPr>
                <w:rFonts w:ascii="Aptos" w:hAnsi="Aptos"/>
                <w:sz w:val="15"/>
              </w:rPr>
              <w:t>Downspout 9</w:t>
            </w:r>
          </w:p>
        </w:tc>
        <w:tc>
          <w:tcPr>
            <w:tcW w:type="dxa" w:w="2592"/>
            <w:vAlign w:val="top"/>
          </w:tcPr>
          <w:p>
            <w:pPr>
              <w:spacing w:after="40"/>
            </w:pPr>
            <w:r>
              <w:rPr>
                <w:rFonts w:ascii="Aptos" w:hAnsi="Aptos"/>
                <w:sz w:val="15"/>
              </w:rPr>
              <w:t>Roof area served: ____ sq. ft.</w:t>
            </w:r>
          </w:p>
        </w:tc>
        <w:tc>
          <w:tcPr>
            <w:tcW w:type="dxa" w:w="1296"/>
            <w:vAlign w:val="top"/>
          </w:tcPr>
          <w:p>
            <w:pPr>
              <w:spacing w:after="40"/>
            </w:pPr>
            <w:r>
              <w:rPr>
                <w:rFonts w:ascii="Aptos" w:hAnsi="Aptos"/>
                <w:sz w:val="15"/>
              </w:rPr>
              <w:t>Size: ____</w:t>
            </w:r>
          </w:p>
        </w:tc>
        <w:tc>
          <w:tcPr>
            <w:tcW w:type="dxa" w:w="1872"/>
            <w:vAlign w:val="top"/>
          </w:tcPr>
          <w:p>
            <w:pPr>
              <w:spacing w:after="40"/>
            </w:pPr>
            <w:r>
              <w:rPr>
                <w:rFonts w:ascii="Aptos" w:hAnsi="Aptos"/>
                <w:sz w:val="15"/>
              </w:rPr>
              <w:t>Condition: ____</w:t>
            </w:r>
          </w:p>
        </w:tc>
        <w:tc>
          <w:tcPr>
            <w:tcW w:type="dxa" w:w="1440"/>
            <w:vAlign w:val="top"/>
          </w:tcPr>
          <w:p>
            <w:pPr>
              <w:spacing w:after="40"/>
            </w:pPr>
            <w:r>
              <w:rPr>
                <w:rFonts w:ascii="Aptos" w:hAnsi="Aptos"/>
                <w:sz w:val="15"/>
              </w:rPr>
              <w:t>Can connect? Y/N</w:t>
            </w:r>
          </w:p>
        </w:tc>
        <w:tc>
          <w:tcPr>
            <w:tcW w:type="dxa" w:w="1440"/>
            <w:vAlign w:val="top"/>
          </w:tcPr>
          <w:p>
            <w:pPr>
              <w:spacing w:after="40"/>
            </w:pPr>
            <w:r>
              <w:rPr>
                <w:rFonts w:ascii="Aptos" w:hAnsi="Aptos"/>
                <w:sz w:val="15"/>
              </w:rPr>
              <w:t>Photo #: ____</w:t>
            </w:r>
          </w:p>
        </w:tc>
      </w:tr>
      <w:tr>
        <w:tc>
          <w:tcPr>
            <w:tcW w:type="dxa" w:w="1152"/>
            <w:vAlign w:val="top"/>
          </w:tcPr>
          <w:p>
            <w:pPr>
              <w:spacing w:after="40"/>
            </w:pPr>
            <w:r>
              <w:rPr>
                <w:rFonts w:ascii="Aptos" w:hAnsi="Aptos"/>
                <w:sz w:val="15"/>
              </w:rPr>
              <w:t>Downspout 10</w:t>
            </w:r>
          </w:p>
        </w:tc>
        <w:tc>
          <w:tcPr>
            <w:tcW w:type="dxa" w:w="2592"/>
            <w:vAlign w:val="top"/>
          </w:tcPr>
          <w:p>
            <w:pPr>
              <w:spacing w:after="40"/>
            </w:pPr>
            <w:r>
              <w:rPr>
                <w:rFonts w:ascii="Aptos" w:hAnsi="Aptos"/>
                <w:sz w:val="15"/>
              </w:rPr>
              <w:t>Roof area served: ____ sq. ft.</w:t>
            </w:r>
          </w:p>
        </w:tc>
        <w:tc>
          <w:tcPr>
            <w:tcW w:type="dxa" w:w="1296"/>
            <w:vAlign w:val="top"/>
          </w:tcPr>
          <w:p>
            <w:pPr>
              <w:spacing w:after="40"/>
            </w:pPr>
            <w:r>
              <w:rPr>
                <w:rFonts w:ascii="Aptos" w:hAnsi="Aptos"/>
                <w:sz w:val="15"/>
              </w:rPr>
              <w:t>Size: ____</w:t>
            </w:r>
          </w:p>
        </w:tc>
        <w:tc>
          <w:tcPr>
            <w:tcW w:type="dxa" w:w="1872"/>
            <w:vAlign w:val="top"/>
          </w:tcPr>
          <w:p>
            <w:pPr>
              <w:spacing w:after="40"/>
            </w:pPr>
            <w:r>
              <w:rPr>
                <w:rFonts w:ascii="Aptos" w:hAnsi="Aptos"/>
                <w:sz w:val="15"/>
              </w:rPr>
              <w:t>Condition: ____</w:t>
            </w:r>
          </w:p>
        </w:tc>
        <w:tc>
          <w:tcPr>
            <w:tcW w:type="dxa" w:w="1440"/>
            <w:vAlign w:val="top"/>
          </w:tcPr>
          <w:p>
            <w:pPr>
              <w:spacing w:after="40"/>
            </w:pPr>
            <w:r>
              <w:rPr>
                <w:rFonts w:ascii="Aptos" w:hAnsi="Aptos"/>
                <w:sz w:val="15"/>
              </w:rPr>
              <w:t>Can connect? Y/N</w:t>
            </w:r>
          </w:p>
        </w:tc>
        <w:tc>
          <w:tcPr>
            <w:tcW w:type="dxa" w:w="1440"/>
            <w:vAlign w:val="top"/>
          </w:tcPr>
          <w:p>
            <w:pPr>
              <w:spacing w:after="40"/>
            </w:pPr>
            <w:r>
              <w:rPr>
                <w:rFonts w:ascii="Aptos" w:hAnsi="Aptos"/>
                <w:sz w:val="15"/>
              </w:rPr>
              <w:t>Photo #: ____</w:t>
            </w:r>
          </w:p>
        </w:tc>
      </w:tr>
      <w:tr>
        <w:tc>
          <w:tcPr>
            <w:tcW w:type="dxa" w:w="1152"/>
            <w:vAlign w:val="top"/>
          </w:tcPr>
          <w:p>
            <w:pPr>
              <w:spacing w:after="40"/>
            </w:pPr>
            <w:r>
              <w:rPr>
                <w:rFonts w:ascii="Aptos" w:hAnsi="Aptos"/>
                <w:sz w:val="15"/>
              </w:rPr>
              <w:t>Downspout 11</w:t>
            </w:r>
          </w:p>
        </w:tc>
        <w:tc>
          <w:tcPr>
            <w:tcW w:type="dxa" w:w="2592"/>
            <w:vAlign w:val="top"/>
          </w:tcPr>
          <w:p>
            <w:pPr>
              <w:spacing w:after="40"/>
            </w:pPr>
            <w:r>
              <w:rPr>
                <w:rFonts w:ascii="Aptos" w:hAnsi="Aptos"/>
                <w:sz w:val="15"/>
              </w:rPr>
              <w:t>Roof area served: ____ sq. ft.</w:t>
            </w:r>
          </w:p>
        </w:tc>
        <w:tc>
          <w:tcPr>
            <w:tcW w:type="dxa" w:w="1296"/>
            <w:vAlign w:val="top"/>
          </w:tcPr>
          <w:p>
            <w:pPr>
              <w:spacing w:after="40"/>
            </w:pPr>
            <w:r>
              <w:rPr>
                <w:rFonts w:ascii="Aptos" w:hAnsi="Aptos"/>
                <w:sz w:val="15"/>
              </w:rPr>
              <w:t>Size: ____</w:t>
            </w:r>
          </w:p>
        </w:tc>
        <w:tc>
          <w:tcPr>
            <w:tcW w:type="dxa" w:w="1872"/>
            <w:vAlign w:val="top"/>
          </w:tcPr>
          <w:p>
            <w:pPr>
              <w:spacing w:after="40"/>
            </w:pPr>
            <w:r>
              <w:rPr>
                <w:rFonts w:ascii="Aptos" w:hAnsi="Aptos"/>
                <w:sz w:val="15"/>
              </w:rPr>
              <w:t>Condition: ____</w:t>
            </w:r>
          </w:p>
        </w:tc>
        <w:tc>
          <w:tcPr>
            <w:tcW w:type="dxa" w:w="1440"/>
            <w:vAlign w:val="top"/>
          </w:tcPr>
          <w:p>
            <w:pPr>
              <w:spacing w:after="40"/>
            </w:pPr>
            <w:r>
              <w:rPr>
                <w:rFonts w:ascii="Aptos" w:hAnsi="Aptos"/>
                <w:sz w:val="15"/>
              </w:rPr>
              <w:t>Can connect? Y/N</w:t>
            </w:r>
          </w:p>
        </w:tc>
        <w:tc>
          <w:tcPr>
            <w:tcW w:type="dxa" w:w="1440"/>
            <w:vAlign w:val="top"/>
          </w:tcPr>
          <w:p>
            <w:pPr>
              <w:spacing w:after="40"/>
            </w:pPr>
            <w:r>
              <w:rPr>
                <w:rFonts w:ascii="Aptos" w:hAnsi="Aptos"/>
                <w:sz w:val="15"/>
              </w:rPr>
              <w:t>Photo #: ____</w:t>
            </w:r>
          </w:p>
        </w:tc>
      </w:tr>
      <w:tr>
        <w:tc>
          <w:tcPr>
            <w:tcW w:type="dxa" w:w="1152"/>
            <w:vAlign w:val="top"/>
          </w:tcPr>
          <w:p>
            <w:pPr>
              <w:spacing w:after="40"/>
            </w:pPr>
            <w:r>
              <w:rPr>
                <w:rFonts w:ascii="Aptos" w:hAnsi="Aptos"/>
                <w:sz w:val="15"/>
              </w:rPr>
              <w:t>Downspout 12</w:t>
            </w:r>
          </w:p>
        </w:tc>
        <w:tc>
          <w:tcPr>
            <w:tcW w:type="dxa" w:w="2592"/>
            <w:vAlign w:val="top"/>
          </w:tcPr>
          <w:p>
            <w:pPr>
              <w:spacing w:after="40"/>
            </w:pPr>
            <w:r>
              <w:rPr>
                <w:rFonts w:ascii="Aptos" w:hAnsi="Aptos"/>
                <w:sz w:val="15"/>
              </w:rPr>
              <w:t>Roof area served: ____ sq. ft.</w:t>
            </w:r>
          </w:p>
        </w:tc>
        <w:tc>
          <w:tcPr>
            <w:tcW w:type="dxa" w:w="1296"/>
            <w:vAlign w:val="top"/>
          </w:tcPr>
          <w:p>
            <w:pPr>
              <w:spacing w:after="40"/>
            </w:pPr>
            <w:r>
              <w:rPr>
                <w:rFonts w:ascii="Aptos" w:hAnsi="Aptos"/>
                <w:sz w:val="15"/>
              </w:rPr>
              <w:t>Size: ____</w:t>
            </w:r>
          </w:p>
        </w:tc>
        <w:tc>
          <w:tcPr>
            <w:tcW w:type="dxa" w:w="1872"/>
            <w:vAlign w:val="top"/>
          </w:tcPr>
          <w:p>
            <w:pPr>
              <w:spacing w:after="40"/>
            </w:pPr>
            <w:r>
              <w:rPr>
                <w:rFonts w:ascii="Aptos" w:hAnsi="Aptos"/>
                <w:sz w:val="15"/>
              </w:rPr>
              <w:t>Condition: ____</w:t>
            </w:r>
          </w:p>
        </w:tc>
        <w:tc>
          <w:tcPr>
            <w:tcW w:type="dxa" w:w="1440"/>
            <w:vAlign w:val="top"/>
          </w:tcPr>
          <w:p>
            <w:pPr>
              <w:spacing w:after="40"/>
            </w:pPr>
            <w:r>
              <w:rPr>
                <w:rFonts w:ascii="Aptos" w:hAnsi="Aptos"/>
                <w:sz w:val="15"/>
              </w:rPr>
              <w:t>Can connect? Y/N</w:t>
            </w:r>
          </w:p>
        </w:tc>
        <w:tc>
          <w:tcPr>
            <w:tcW w:type="dxa" w:w="1440"/>
            <w:vAlign w:val="top"/>
          </w:tcPr>
          <w:p>
            <w:pPr>
              <w:spacing w:after="40"/>
            </w:pPr>
            <w:r>
              <w:rPr>
                <w:rFonts w:ascii="Aptos" w:hAnsi="Aptos"/>
                <w:sz w:val="15"/>
              </w:rPr>
              <w:t>Photo #: ____</w:t>
            </w:r>
          </w:p>
        </w:tc>
      </w:tr>
    </w:tbl>
    <w:p/>
    <w:p>
      <w:pPr>
        <w:pStyle w:val="Heading2"/>
      </w:pPr>
      <w:r>
        <w:t>Elevation survey sheet</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3168"/>
            <w:shd w:fill="D9EAD3"/>
            <w:vAlign w:val="center"/>
          </w:tcPr>
          <w:p>
            <w:r>
              <w:rPr>
                <w:rFonts w:ascii="Aptos" w:hAnsi="Aptos"/>
                <w:b/>
                <w:sz w:val="16"/>
              </w:rPr>
              <w:t>Point</w:t>
            </w:r>
          </w:p>
        </w:tc>
        <w:tc>
          <w:tcPr>
            <w:tcW w:type="dxa" w:w="1728"/>
            <w:shd w:fill="D9EAD3"/>
            <w:vAlign w:val="center"/>
          </w:tcPr>
          <w:p>
            <w:r>
              <w:rPr>
                <w:rFonts w:ascii="Aptos" w:hAnsi="Aptos"/>
                <w:b/>
                <w:sz w:val="16"/>
              </w:rPr>
              <w:t>Elevation</w:t>
            </w:r>
          </w:p>
        </w:tc>
        <w:tc>
          <w:tcPr>
            <w:tcW w:type="dxa" w:w="3744"/>
            <w:shd w:fill="D9EAD3"/>
            <w:vAlign w:val="center"/>
          </w:tcPr>
          <w:p>
            <w:r>
              <w:rPr>
                <w:rFonts w:ascii="Aptos" w:hAnsi="Aptos"/>
                <w:b/>
                <w:sz w:val="16"/>
              </w:rPr>
              <w:t>Method</w:t>
            </w:r>
          </w:p>
        </w:tc>
        <w:tc>
          <w:tcPr>
            <w:tcW w:type="dxa" w:w="1728"/>
            <w:shd w:fill="D9EAD3"/>
            <w:vAlign w:val="center"/>
          </w:tcPr>
          <w:p>
            <w:r>
              <w:rPr>
                <w:rFonts w:ascii="Aptos" w:hAnsi="Aptos"/>
                <w:b/>
                <w:sz w:val="16"/>
              </w:rPr>
              <w:t>Photo</w:t>
            </w:r>
          </w:p>
        </w:tc>
      </w:tr>
      <w:tr>
        <w:tc>
          <w:tcPr>
            <w:tcW w:type="dxa" w:w="3168"/>
            <w:vAlign w:val="top"/>
          </w:tcPr>
          <w:p>
            <w:pPr>
              <w:spacing w:after="40"/>
            </w:pPr>
            <w:r>
              <w:rPr>
                <w:rFonts w:ascii="Aptos" w:hAnsi="Aptos"/>
                <w:sz w:val="16"/>
              </w:rPr>
              <w:t>Highest gutter outlet</w:t>
            </w:r>
          </w:p>
        </w:tc>
        <w:tc>
          <w:tcPr>
            <w:tcW w:type="dxa" w:w="1728"/>
            <w:vAlign w:val="top"/>
          </w:tcPr>
          <w:p>
            <w:pPr>
              <w:spacing w:after="40"/>
            </w:pPr>
            <w:r>
              <w:rPr>
                <w:rFonts w:ascii="Aptos" w:hAnsi="Aptos"/>
                <w:sz w:val="16"/>
              </w:rPr>
              <w:t>____ ft</w:t>
            </w:r>
          </w:p>
        </w:tc>
        <w:tc>
          <w:tcPr>
            <w:tcW w:type="dxa" w:w="3744"/>
            <w:vAlign w:val="top"/>
          </w:tcPr>
          <w:p>
            <w:pPr>
              <w:spacing w:after="40"/>
            </w:pPr>
            <w:r>
              <w:rPr>
                <w:rFonts w:ascii="Aptos" w:hAnsi="Aptos"/>
                <w:sz w:val="16"/>
              </w:rPr>
              <w:t>How measured: laser level / survey / app / other</w:t>
            </w:r>
          </w:p>
        </w:tc>
        <w:tc>
          <w:tcPr>
            <w:tcW w:type="dxa" w:w="1728"/>
            <w:vAlign w:val="top"/>
          </w:tcPr>
          <w:p>
            <w:pPr>
              <w:spacing w:after="40"/>
            </w:pPr>
            <w:r>
              <w:rPr>
                <w:rFonts w:ascii="Aptos" w:hAnsi="Aptos"/>
                <w:sz w:val="16"/>
              </w:rPr>
              <w:t>Photo #: ____</w:t>
            </w:r>
          </w:p>
        </w:tc>
      </w:tr>
      <w:tr>
        <w:tc>
          <w:tcPr>
            <w:tcW w:type="dxa" w:w="3168"/>
            <w:vAlign w:val="top"/>
          </w:tcPr>
          <w:p>
            <w:pPr>
              <w:spacing w:after="40"/>
            </w:pPr>
            <w:r>
              <w:rPr>
                <w:rFonts w:ascii="Aptos" w:hAnsi="Aptos"/>
                <w:sz w:val="16"/>
              </w:rPr>
              <w:t>Lowest gutter outlet</w:t>
            </w:r>
          </w:p>
        </w:tc>
        <w:tc>
          <w:tcPr>
            <w:tcW w:type="dxa" w:w="1728"/>
            <w:vAlign w:val="top"/>
          </w:tcPr>
          <w:p>
            <w:pPr>
              <w:spacing w:after="40"/>
            </w:pPr>
            <w:r>
              <w:rPr>
                <w:rFonts w:ascii="Aptos" w:hAnsi="Aptos"/>
                <w:sz w:val="16"/>
              </w:rPr>
              <w:t>____ ft</w:t>
            </w:r>
          </w:p>
        </w:tc>
        <w:tc>
          <w:tcPr>
            <w:tcW w:type="dxa" w:w="3744"/>
            <w:vAlign w:val="top"/>
          </w:tcPr>
          <w:p>
            <w:pPr>
              <w:spacing w:after="40"/>
            </w:pPr>
            <w:r>
              <w:rPr>
                <w:rFonts w:ascii="Aptos" w:hAnsi="Aptos"/>
                <w:sz w:val="16"/>
              </w:rPr>
              <w:t>How measured: ____</w:t>
            </w:r>
          </w:p>
        </w:tc>
        <w:tc>
          <w:tcPr>
            <w:tcW w:type="dxa" w:w="1728"/>
            <w:vAlign w:val="top"/>
          </w:tcPr>
          <w:p>
            <w:pPr>
              <w:spacing w:after="40"/>
            </w:pPr>
            <w:r>
              <w:rPr>
                <w:rFonts w:ascii="Aptos" w:hAnsi="Aptos"/>
                <w:sz w:val="16"/>
              </w:rPr>
              <w:t>Photo #: ____</w:t>
            </w:r>
          </w:p>
        </w:tc>
      </w:tr>
      <w:tr>
        <w:tc>
          <w:tcPr>
            <w:tcW w:type="dxa" w:w="3168"/>
            <w:vAlign w:val="top"/>
          </w:tcPr>
          <w:p>
            <w:pPr>
              <w:spacing w:after="40"/>
            </w:pPr>
            <w:r>
              <w:rPr>
                <w:rFonts w:ascii="Aptos" w:hAnsi="Aptos"/>
                <w:sz w:val="16"/>
              </w:rPr>
              <w:t>Proposed trunk line high point</w:t>
            </w:r>
          </w:p>
        </w:tc>
        <w:tc>
          <w:tcPr>
            <w:tcW w:type="dxa" w:w="1728"/>
            <w:vAlign w:val="top"/>
          </w:tcPr>
          <w:p>
            <w:pPr>
              <w:spacing w:after="40"/>
            </w:pPr>
            <w:r>
              <w:rPr>
                <w:rFonts w:ascii="Aptos" w:hAnsi="Aptos"/>
                <w:sz w:val="16"/>
              </w:rPr>
              <w:t>____ ft</w:t>
            </w:r>
          </w:p>
        </w:tc>
        <w:tc>
          <w:tcPr>
            <w:tcW w:type="dxa" w:w="3744"/>
            <w:vAlign w:val="top"/>
          </w:tcPr>
          <w:p>
            <w:pPr>
              <w:spacing w:after="40"/>
            </w:pPr>
            <w:r>
              <w:rPr>
                <w:rFonts w:ascii="Aptos" w:hAnsi="Aptos"/>
                <w:sz w:val="16"/>
              </w:rPr>
              <w:t>How measured: ____</w:t>
            </w:r>
          </w:p>
        </w:tc>
        <w:tc>
          <w:tcPr>
            <w:tcW w:type="dxa" w:w="1728"/>
            <w:vAlign w:val="top"/>
          </w:tcPr>
          <w:p>
            <w:pPr>
              <w:spacing w:after="40"/>
            </w:pPr>
            <w:r>
              <w:rPr>
                <w:rFonts w:ascii="Aptos" w:hAnsi="Aptos"/>
                <w:sz w:val="16"/>
              </w:rPr>
              <w:t>Photo #: ____</w:t>
            </w:r>
          </w:p>
        </w:tc>
      </w:tr>
      <w:tr>
        <w:tc>
          <w:tcPr>
            <w:tcW w:type="dxa" w:w="3168"/>
            <w:vAlign w:val="top"/>
          </w:tcPr>
          <w:p>
            <w:pPr>
              <w:spacing w:after="40"/>
            </w:pPr>
            <w:r>
              <w:rPr>
                <w:rFonts w:ascii="Aptos" w:hAnsi="Aptos"/>
                <w:sz w:val="16"/>
              </w:rPr>
              <w:t>Proposed trunk line low point</w:t>
            </w:r>
          </w:p>
        </w:tc>
        <w:tc>
          <w:tcPr>
            <w:tcW w:type="dxa" w:w="1728"/>
            <w:vAlign w:val="top"/>
          </w:tcPr>
          <w:p>
            <w:pPr>
              <w:spacing w:after="40"/>
            </w:pPr>
            <w:r>
              <w:rPr>
                <w:rFonts w:ascii="Aptos" w:hAnsi="Aptos"/>
                <w:sz w:val="16"/>
              </w:rPr>
              <w:t>____ ft</w:t>
            </w:r>
          </w:p>
        </w:tc>
        <w:tc>
          <w:tcPr>
            <w:tcW w:type="dxa" w:w="3744"/>
            <w:vAlign w:val="top"/>
          </w:tcPr>
          <w:p>
            <w:pPr>
              <w:spacing w:after="40"/>
            </w:pPr>
            <w:r>
              <w:rPr>
                <w:rFonts w:ascii="Aptos" w:hAnsi="Aptos"/>
                <w:sz w:val="16"/>
              </w:rPr>
              <w:t>How measured: ____</w:t>
            </w:r>
          </w:p>
        </w:tc>
        <w:tc>
          <w:tcPr>
            <w:tcW w:type="dxa" w:w="1728"/>
            <w:vAlign w:val="top"/>
          </w:tcPr>
          <w:p>
            <w:pPr>
              <w:spacing w:after="40"/>
            </w:pPr>
            <w:r>
              <w:rPr>
                <w:rFonts w:ascii="Aptos" w:hAnsi="Aptos"/>
                <w:sz w:val="16"/>
              </w:rPr>
              <w:t>Photo #: ____</w:t>
            </w:r>
          </w:p>
        </w:tc>
      </w:tr>
      <w:tr>
        <w:tc>
          <w:tcPr>
            <w:tcW w:type="dxa" w:w="3168"/>
            <w:vAlign w:val="top"/>
          </w:tcPr>
          <w:p>
            <w:pPr>
              <w:spacing w:after="40"/>
            </w:pPr>
            <w:r>
              <w:rPr>
                <w:rFonts w:ascii="Aptos" w:hAnsi="Aptos"/>
                <w:sz w:val="16"/>
              </w:rPr>
              <w:t>Proposed tank pad grade</w:t>
            </w:r>
          </w:p>
        </w:tc>
        <w:tc>
          <w:tcPr>
            <w:tcW w:type="dxa" w:w="1728"/>
            <w:vAlign w:val="top"/>
          </w:tcPr>
          <w:p>
            <w:pPr>
              <w:spacing w:after="40"/>
            </w:pPr>
            <w:r>
              <w:rPr>
                <w:rFonts w:ascii="Aptos" w:hAnsi="Aptos"/>
                <w:sz w:val="16"/>
              </w:rPr>
              <w:t>____ ft</w:t>
            </w:r>
          </w:p>
        </w:tc>
        <w:tc>
          <w:tcPr>
            <w:tcW w:type="dxa" w:w="3744"/>
            <w:vAlign w:val="top"/>
          </w:tcPr>
          <w:p>
            <w:pPr>
              <w:spacing w:after="40"/>
            </w:pPr>
            <w:r>
              <w:rPr>
                <w:rFonts w:ascii="Aptos" w:hAnsi="Aptos"/>
                <w:sz w:val="16"/>
              </w:rPr>
              <w:t>How measured: ____</w:t>
            </w:r>
          </w:p>
        </w:tc>
        <w:tc>
          <w:tcPr>
            <w:tcW w:type="dxa" w:w="1728"/>
            <w:vAlign w:val="top"/>
          </w:tcPr>
          <w:p>
            <w:pPr>
              <w:spacing w:after="40"/>
            </w:pPr>
            <w:r>
              <w:rPr>
                <w:rFonts w:ascii="Aptos" w:hAnsi="Aptos"/>
                <w:sz w:val="16"/>
              </w:rPr>
              <w:t>Photo #: ____</w:t>
            </w:r>
          </w:p>
        </w:tc>
      </w:tr>
      <w:tr>
        <w:tc>
          <w:tcPr>
            <w:tcW w:type="dxa" w:w="3168"/>
            <w:vAlign w:val="top"/>
          </w:tcPr>
          <w:p>
            <w:pPr>
              <w:spacing w:after="40"/>
            </w:pPr>
            <w:r>
              <w:rPr>
                <w:rFonts w:ascii="Aptos" w:hAnsi="Aptos"/>
                <w:sz w:val="16"/>
              </w:rPr>
              <w:t>Proposed tank inlet elevation</w:t>
            </w:r>
          </w:p>
        </w:tc>
        <w:tc>
          <w:tcPr>
            <w:tcW w:type="dxa" w:w="1728"/>
            <w:vAlign w:val="top"/>
          </w:tcPr>
          <w:p>
            <w:pPr>
              <w:spacing w:after="40"/>
            </w:pPr>
            <w:r>
              <w:rPr>
                <w:rFonts w:ascii="Aptos" w:hAnsi="Aptos"/>
                <w:sz w:val="16"/>
              </w:rPr>
              <w:t>____ ft</w:t>
            </w:r>
          </w:p>
        </w:tc>
        <w:tc>
          <w:tcPr>
            <w:tcW w:type="dxa" w:w="3744"/>
            <w:vAlign w:val="top"/>
          </w:tcPr>
          <w:p>
            <w:pPr>
              <w:spacing w:after="40"/>
            </w:pPr>
            <w:r>
              <w:rPr>
                <w:rFonts w:ascii="Aptos" w:hAnsi="Aptos"/>
                <w:sz w:val="16"/>
              </w:rPr>
              <w:t>How measured: ____</w:t>
            </w:r>
          </w:p>
        </w:tc>
        <w:tc>
          <w:tcPr>
            <w:tcW w:type="dxa" w:w="1728"/>
            <w:vAlign w:val="top"/>
          </w:tcPr>
          <w:p>
            <w:pPr>
              <w:spacing w:after="40"/>
            </w:pPr>
            <w:r>
              <w:rPr>
                <w:rFonts w:ascii="Aptos" w:hAnsi="Aptos"/>
                <w:sz w:val="16"/>
              </w:rPr>
              <w:t>Photo #: ____</w:t>
            </w:r>
          </w:p>
        </w:tc>
      </w:tr>
      <w:tr>
        <w:tc>
          <w:tcPr>
            <w:tcW w:type="dxa" w:w="3168"/>
            <w:vAlign w:val="top"/>
          </w:tcPr>
          <w:p>
            <w:pPr>
              <w:spacing w:after="40"/>
            </w:pPr>
            <w:r>
              <w:rPr>
                <w:rFonts w:ascii="Aptos" w:hAnsi="Aptos"/>
                <w:sz w:val="16"/>
              </w:rPr>
              <w:t>House pressure system elevation</w:t>
            </w:r>
          </w:p>
        </w:tc>
        <w:tc>
          <w:tcPr>
            <w:tcW w:type="dxa" w:w="1728"/>
            <w:vAlign w:val="top"/>
          </w:tcPr>
          <w:p>
            <w:pPr>
              <w:spacing w:after="40"/>
            </w:pPr>
            <w:r>
              <w:rPr>
                <w:rFonts w:ascii="Aptos" w:hAnsi="Aptos"/>
                <w:sz w:val="16"/>
              </w:rPr>
              <w:t>____ ft</w:t>
            </w:r>
          </w:p>
        </w:tc>
        <w:tc>
          <w:tcPr>
            <w:tcW w:type="dxa" w:w="3744"/>
            <w:vAlign w:val="top"/>
          </w:tcPr>
          <w:p>
            <w:pPr>
              <w:spacing w:after="40"/>
            </w:pPr>
            <w:r>
              <w:rPr>
                <w:rFonts w:ascii="Aptos" w:hAnsi="Aptos"/>
                <w:sz w:val="16"/>
              </w:rPr>
              <w:t>How measured: ____</w:t>
            </w:r>
          </w:p>
        </w:tc>
        <w:tc>
          <w:tcPr>
            <w:tcW w:type="dxa" w:w="1728"/>
            <w:vAlign w:val="top"/>
          </w:tcPr>
          <w:p>
            <w:pPr>
              <w:spacing w:after="40"/>
            </w:pPr>
            <w:r>
              <w:rPr>
                <w:rFonts w:ascii="Aptos" w:hAnsi="Aptos"/>
                <w:sz w:val="16"/>
              </w:rPr>
              <w:t>Photo #: ____</w:t>
            </w:r>
          </w:p>
        </w:tc>
      </w:tr>
      <w:tr>
        <w:tc>
          <w:tcPr>
            <w:tcW w:type="dxa" w:w="3168"/>
            <w:vAlign w:val="top"/>
          </w:tcPr>
          <w:p>
            <w:pPr>
              <w:spacing w:after="40"/>
            </w:pPr>
            <w:r>
              <w:rPr>
                <w:rFonts w:ascii="Aptos" w:hAnsi="Aptos"/>
                <w:sz w:val="16"/>
              </w:rPr>
              <w:t>Highest fixture/use point</w:t>
            </w:r>
          </w:p>
        </w:tc>
        <w:tc>
          <w:tcPr>
            <w:tcW w:type="dxa" w:w="1728"/>
            <w:vAlign w:val="top"/>
          </w:tcPr>
          <w:p>
            <w:pPr>
              <w:spacing w:after="40"/>
            </w:pPr>
            <w:r>
              <w:rPr>
                <w:rFonts w:ascii="Aptos" w:hAnsi="Aptos"/>
                <w:sz w:val="16"/>
              </w:rPr>
              <w:t>____ ft</w:t>
            </w:r>
          </w:p>
        </w:tc>
        <w:tc>
          <w:tcPr>
            <w:tcW w:type="dxa" w:w="3744"/>
            <w:vAlign w:val="top"/>
          </w:tcPr>
          <w:p>
            <w:pPr>
              <w:spacing w:after="40"/>
            </w:pPr>
            <w:r>
              <w:rPr>
                <w:rFonts w:ascii="Aptos" w:hAnsi="Aptos"/>
                <w:sz w:val="16"/>
              </w:rPr>
              <w:t>How measured: ____</w:t>
            </w:r>
          </w:p>
        </w:tc>
        <w:tc>
          <w:tcPr>
            <w:tcW w:type="dxa" w:w="1728"/>
            <w:vAlign w:val="top"/>
          </w:tcPr>
          <w:p>
            <w:pPr>
              <w:spacing w:after="40"/>
            </w:pPr>
            <w:r>
              <w:rPr>
                <w:rFonts w:ascii="Aptos" w:hAnsi="Aptos"/>
                <w:sz w:val="16"/>
              </w:rPr>
              <w:t>Photo #: ____</w:t>
            </w:r>
          </w:p>
        </w:tc>
      </w:tr>
    </w:tbl>
    <w:p/>
    <w:p>
      <w:pPr>
        <w:pStyle w:val="Heading2"/>
      </w:pPr>
      <w:r>
        <w:t>Tank site field notes</w:t>
      </w:r>
    </w:p>
    <w:p>
      <w:pPr>
        <w:pStyle w:val="Checklist"/>
      </w:pPr>
      <w:r>
        <w:t>[ ] Stake tank center and estimated tank circumference.</w:t>
      </w:r>
    </w:p>
    <w:p>
      <w:pPr>
        <w:pStyle w:val="Checklist"/>
      </w:pPr>
      <w:r>
        <w:t>[ ] Photograph site from north, south, east, west, and from ranch house view.</w:t>
      </w:r>
    </w:p>
    <w:p>
      <w:pPr>
        <w:pStyle w:val="Checklist"/>
      </w:pPr>
      <w:r>
        <w:t>[ ] Walk overflow path downhill during dry weather and after rain if possible.</w:t>
      </w:r>
    </w:p>
    <w:p>
      <w:pPr>
        <w:pStyle w:val="Checklist"/>
      </w:pPr>
      <w:r>
        <w:t>[ ] Check for soft soil, fill, rock ledges, animal burrows, tree roots, and erosion.</w:t>
      </w:r>
    </w:p>
    <w:p>
      <w:pPr>
        <w:pStyle w:val="Checklist"/>
      </w:pPr>
      <w:r>
        <w:t>[ ] Confirm access route for delivery truck, base material trucks, skid steer, and future maintenance.</w:t>
      </w:r>
    </w:p>
    <w:p>
      <w:pPr>
        <w:pStyle w:val="Checklist"/>
      </w:pPr>
      <w:r>
        <w:t>[ ] Mark underground utilities, septic, water lines, electrical, fiber, and gas/propane lines before digging.</w:t>
      </w:r>
    </w:p>
    <w:p>
      <w:pPr>
        <w:pStyle w:val="Checklist"/>
      </w:pPr>
      <w:r>
        <w:t>[ ] Confirm whether livestock or vehicles can enter the tank area.</w:t>
      </w:r>
    </w:p>
    <w:p>
      <w:pPr>
        <w:pStyle w:val="Heading2"/>
      </w:pPr>
      <w:r>
        <w:t>Photo shot list</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5472"/>
            <w:shd w:fill="D9EAD3"/>
            <w:vAlign w:val="center"/>
          </w:tcPr>
          <w:p>
            <w:r>
              <w:rPr>
                <w:rFonts w:ascii="Aptos" w:hAnsi="Aptos"/>
                <w:b/>
                <w:sz w:val="16"/>
              </w:rPr>
              <w:t>Shot needed</w:t>
            </w:r>
          </w:p>
        </w:tc>
        <w:tc>
          <w:tcPr>
            <w:tcW w:type="dxa" w:w="864"/>
            <w:shd w:fill="D9EAD3"/>
            <w:vAlign w:val="center"/>
          </w:tcPr>
          <w:p>
            <w:r>
              <w:rPr>
                <w:rFonts w:ascii="Aptos" w:hAnsi="Aptos"/>
                <w:b/>
                <w:sz w:val="16"/>
              </w:rPr>
              <w:t>Done</w:t>
            </w:r>
          </w:p>
        </w:tc>
        <w:tc>
          <w:tcPr>
            <w:tcW w:type="dxa" w:w="4032"/>
            <w:shd w:fill="D9EAD3"/>
            <w:vAlign w:val="center"/>
          </w:tcPr>
          <w:p>
            <w:r>
              <w:rPr>
                <w:rFonts w:ascii="Aptos" w:hAnsi="Aptos"/>
                <w:b/>
                <w:sz w:val="16"/>
              </w:rPr>
              <w:t>File names/notes</w:t>
            </w:r>
          </w:p>
        </w:tc>
      </w:tr>
      <w:tr>
        <w:tc>
          <w:tcPr>
            <w:tcW w:type="dxa" w:w="5472"/>
            <w:vAlign w:val="top"/>
          </w:tcPr>
          <w:p>
            <w:pPr>
              <w:spacing w:after="40"/>
            </w:pPr>
            <w:r>
              <w:rPr>
                <w:rFonts w:ascii="Aptos" w:hAnsi="Aptos"/>
                <w:sz w:val="16"/>
              </w:rPr>
              <w:t>Aerial/satellite screenshot with proposed tank site</w:t>
            </w:r>
          </w:p>
        </w:tc>
        <w:tc>
          <w:tcPr>
            <w:tcW w:type="dxa" w:w="864"/>
            <w:vAlign w:val="top"/>
          </w:tcPr>
          <w:p>
            <w:pPr>
              <w:spacing w:after="40"/>
            </w:pPr>
            <w:r>
              <w:rPr>
                <w:rFonts w:ascii="Aptos" w:hAnsi="Aptos"/>
                <w:sz w:val="16"/>
              </w:rPr>
              <w:t>[ ]</w:t>
            </w:r>
          </w:p>
        </w:tc>
        <w:tc>
          <w:tcPr>
            <w:tcW w:type="dxa" w:w="4032"/>
            <w:vAlign w:val="top"/>
          </w:tcPr>
          <w:p>
            <w:pPr>
              <w:spacing w:after="40"/>
            </w:pPr>
            <w:r>
              <w:rPr>
                <w:rFonts w:ascii="Aptos" w:hAnsi="Aptos"/>
                <w:sz w:val="16"/>
              </w:rPr>
              <w:t>Photo numbers/files: ______________________________</w:t>
            </w:r>
          </w:p>
        </w:tc>
      </w:tr>
      <w:tr>
        <w:tc>
          <w:tcPr>
            <w:tcW w:type="dxa" w:w="5472"/>
            <w:vAlign w:val="top"/>
          </w:tcPr>
          <w:p>
            <w:pPr>
              <w:spacing w:after="40"/>
            </w:pPr>
            <w:r>
              <w:rPr>
                <w:rFonts w:ascii="Aptos" w:hAnsi="Aptos"/>
                <w:sz w:val="16"/>
              </w:rPr>
              <w:t>House all four sides</w:t>
            </w:r>
          </w:p>
        </w:tc>
        <w:tc>
          <w:tcPr>
            <w:tcW w:type="dxa" w:w="864"/>
            <w:vAlign w:val="top"/>
          </w:tcPr>
          <w:p>
            <w:pPr>
              <w:spacing w:after="40"/>
            </w:pPr>
            <w:r>
              <w:rPr>
                <w:rFonts w:ascii="Aptos" w:hAnsi="Aptos"/>
                <w:sz w:val="16"/>
              </w:rPr>
              <w:t>[ ]</w:t>
            </w:r>
          </w:p>
        </w:tc>
        <w:tc>
          <w:tcPr>
            <w:tcW w:type="dxa" w:w="4032"/>
            <w:vAlign w:val="top"/>
          </w:tcPr>
          <w:p>
            <w:pPr>
              <w:spacing w:after="40"/>
            </w:pPr>
            <w:r>
              <w:rPr>
                <w:rFonts w:ascii="Aptos" w:hAnsi="Aptos"/>
                <w:sz w:val="16"/>
              </w:rPr>
              <w:t>Photo numbers/files: ______________________________</w:t>
            </w:r>
          </w:p>
        </w:tc>
      </w:tr>
      <w:tr>
        <w:tc>
          <w:tcPr>
            <w:tcW w:type="dxa" w:w="5472"/>
            <w:vAlign w:val="top"/>
          </w:tcPr>
          <w:p>
            <w:pPr>
              <w:spacing w:after="40"/>
            </w:pPr>
            <w:r>
              <w:rPr>
                <w:rFonts w:ascii="Aptos" w:hAnsi="Aptos"/>
                <w:sz w:val="16"/>
              </w:rPr>
              <w:t>Roof planes</w:t>
            </w:r>
          </w:p>
        </w:tc>
        <w:tc>
          <w:tcPr>
            <w:tcW w:type="dxa" w:w="864"/>
            <w:vAlign w:val="top"/>
          </w:tcPr>
          <w:p>
            <w:pPr>
              <w:spacing w:after="40"/>
            </w:pPr>
            <w:r>
              <w:rPr>
                <w:rFonts w:ascii="Aptos" w:hAnsi="Aptos"/>
                <w:sz w:val="16"/>
              </w:rPr>
              <w:t>[ ]</w:t>
            </w:r>
          </w:p>
        </w:tc>
        <w:tc>
          <w:tcPr>
            <w:tcW w:type="dxa" w:w="4032"/>
            <w:vAlign w:val="top"/>
          </w:tcPr>
          <w:p>
            <w:pPr>
              <w:spacing w:after="40"/>
            </w:pPr>
            <w:r>
              <w:rPr>
                <w:rFonts w:ascii="Aptos" w:hAnsi="Aptos"/>
                <w:sz w:val="16"/>
              </w:rPr>
              <w:t>Photo numbers/files: ______________________________</w:t>
            </w:r>
          </w:p>
        </w:tc>
      </w:tr>
      <w:tr>
        <w:tc>
          <w:tcPr>
            <w:tcW w:type="dxa" w:w="5472"/>
            <w:vAlign w:val="top"/>
          </w:tcPr>
          <w:p>
            <w:pPr>
              <w:spacing w:after="40"/>
            </w:pPr>
            <w:r>
              <w:rPr>
                <w:rFonts w:ascii="Aptos" w:hAnsi="Aptos"/>
                <w:sz w:val="16"/>
              </w:rPr>
              <w:t>Each gutter run</w:t>
            </w:r>
          </w:p>
        </w:tc>
        <w:tc>
          <w:tcPr>
            <w:tcW w:type="dxa" w:w="864"/>
            <w:vAlign w:val="top"/>
          </w:tcPr>
          <w:p>
            <w:pPr>
              <w:spacing w:after="40"/>
            </w:pPr>
            <w:r>
              <w:rPr>
                <w:rFonts w:ascii="Aptos" w:hAnsi="Aptos"/>
                <w:sz w:val="16"/>
              </w:rPr>
              <w:t>[ ]</w:t>
            </w:r>
          </w:p>
        </w:tc>
        <w:tc>
          <w:tcPr>
            <w:tcW w:type="dxa" w:w="4032"/>
            <w:vAlign w:val="top"/>
          </w:tcPr>
          <w:p>
            <w:pPr>
              <w:spacing w:after="40"/>
            </w:pPr>
            <w:r>
              <w:rPr>
                <w:rFonts w:ascii="Aptos" w:hAnsi="Aptos"/>
                <w:sz w:val="16"/>
              </w:rPr>
              <w:t>Photo numbers/files: ______________________________</w:t>
            </w:r>
          </w:p>
        </w:tc>
      </w:tr>
      <w:tr>
        <w:tc>
          <w:tcPr>
            <w:tcW w:type="dxa" w:w="5472"/>
            <w:vAlign w:val="top"/>
          </w:tcPr>
          <w:p>
            <w:pPr>
              <w:spacing w:after="40"/>
            </w:pPr>
            <w:r>
              <w:rPr>
                <w:rFonts w:ascii="Aptos" w:hAnsi="Aptos"/>
                <w:sz w:val="16"/>
              </w:rPr>
              <w:t>Each downspout</w:t>
            </w:r>
          </w:p>
        </w:tc>
        <w:tc>
          <w:tcPr>
            <w:tcW w:type="dxa" w:w="864"/>
            <w:vAlign w:val="top"/>
          </w:tcPr>
          <w:p>
            <w:pPr>
              <w:spacing w:after="40"/>
            </w:pPr>
            <w:r>
              <w:rPr>
                <w:rFonts w:ascii="Aptos" w:hAnsi="Aptos"/>
                <w:sz w:val="16"/>
              </w:rPr>
              <w:t>[ ]</w:t>
            </w:r>
          </w:p>
        </w:tc>
        <w:tc>
          <w:tcPr>
            <w:tcW w:type="dxa" w:w="4032"/>
            <w:vAlign w:val="top"/>
          </w:tcPr>
          <w:p>
            <w:pPr>
              <w:spacing w:after="40"/>
            </w:pPr>
            <w:r>
              <w:rPr>
                <w:rFonts w:ascii="Aptos" w:hAnsi="Aptos"/>
                <w:sz w:val="16"/>
              </w:rPr>
              <w:t>Photo numbers/files: ______________________________</w:t>
            </w:r>
          </w:p>
        </w:tc>
      </w:tr>
      <w:tr>
        <w:tc>
          <w:tcPr>
            <w:tcW w:type="dxa" w:w="5472"/>
            <w:vAlign w:val="top"/>
          </w:tcPr>
          <w:p>
            <w:pPr>
              <w:spacing w:after="40"/>
            </w:pPr>
            <w:r>
              <w:rPr>
                <w:rFonts w:ascii="Aptos" w:hAnsi="Aptos"/>
                <w:sz w:val="16"/>
              </w:rPr>
              <w:t>Proposed pipe route every 50 ft</w:t>
            </w:r>
          </w:p>
        </w:tc>
        <w:tc>
          <w:tcPr>
            <w:tcW w:type="dxa" w:w="864"/>
            <w:vAlign w:val="top"/>
          </w:tcPr>
          <w:p>
            <w:pPr>
              <w:spacing w:after="40"/>
            </w:pPr>
            <w:r>
              <w:rPr>
                <w:rFonts w:ascii="Aptos" w:hAnsi="Aptos"/>
                <w:sz w:val="16"/>
              </w:rPr>
              <w:t>[ ]</w:t>
            </w:r>
          </w:p>
        </w:tc>
        <w:tc>
          <w:tcPr>
            <w:tcW w:type="dxa" w:w="4032"/>
            <w:vAlign w:val="top"/>
          </w:tcPr>
          <w:p>
            <w:pPr>
              <w:spacing w:after="40"/>
            </w:pPr>
            <w:r>
              <w:rPr>
                <w:rFonts w:ascii="Aptos" w:hAnsi="Aptos"/>
                <w:sz w:val="16"/>
              </w:rPr>
              <w:t>Photo numbers/files: ______________________________</w:t>
            </w:r>
          </w:p>
        </w:tc>
      </w:tr>
      <w:tr>
        <w:tc>
          <w:tcPr>
            <w:tcW w:type="dxa" w:w="5472"/>
            <w:vAlign w:val="top"/>
          </w:tcPr>
          <w:p>
            <w:pPr>
              <w:spacing w:after="40"/>
            </w:pPr>
            <w:r>
              <w:rPr>
                <w:rFonts w:ascii="Aptos" w:hAnsi="Aptos"/>
                <w:sz w:val="16"/>
              </w:rPr>
              <w:t>Any road crossings</w:t>
            </w:r>
          </w:p>
        </w:tc>
        <w:tc>
          <w:tcPr>
            <w:tcW w:type="dxa" w:w="864"/>
            <w:vAlign w:val="top"/>
          </w:tcPr>
          <w:p>
            <w:pPr>
              <w:spacing w:after="40"/>
            </w:pPr>
            <w:r>
              <w:rPr>
                <w:rFonts w:ascii="Aptos" w:hAnsi="Aptos"/>
                <w:sz w:val="16"/>
              </w:rPr>
              <w:t>[ ]</w:t>
            </w:r>
          </w:p>
        </w:tc>
        <w:tc>
          <w:tcPr>
            <w:tcW w:type="dxa" w:w="4032"/>
            <w:vAlign w:val="top"/>
          </w:tcPr>
          <w:p>
            <w:pPr>
              <w:spacing w:after="40"/>
            </w:pPr>
            <w:r>
              <w:rPr>
                <w:rFonts w:ascii="Aptos" w:hAnsi="Aptos"/>
                <w:sz w:val="16"/>
              </w:rPr>
              <w:t>Photo numbers/files: ______________________________</w:t>
            </w:r>
          </w:p>
        </w:tc>
      </w:tr>
      <w:tr>
        <w:tc>
          <w:tcPr>
            <w:tcW w:type="dxa" w:w="5472"/>
            <w:vAlign w:val="top"/>
          </w:tcPr>
          <w:p>
            <w:pPr>
              <w:spacing w:after="40"/>
            </w:pPr>
            <w:r>
              <w:rPr>
                <w:rFonts w:ascii="Aptos" w:hAnsi="Aptos"/>
                <w:sz w:val="16"/>
              </w:rPr>
              <w:t>Proposed tank site all directions</w:t>
            </w:r>
          </w:p>
        </w:tc>
        <w:tc>
          <w:tcPr>
            <w:tcW w:type="dxa" w:w="864"/>
            <w:vAlign w:val="top"/>
          </w:tcPr>
          <w:p>
            <w:pPr>
              <w:spacing w:after="40"/>
            </w:pPr>
            <w:r>
              <w:rPr>
                <w:rFonts w:ascii="Aptos" w:hAnsi="Aptos"/>
                <w:sz w:val="16"/>
              </w:rPr>
              <w:t>[ ]</w:t>
            </w:r>
          </w:p>
        </w:tc>
        <w:tc>
          <w:tcPr>
            <w:tcW w:type="dxa" w:w="4032"/>
            <w:vAlign w:val="top"/>
          </w:tcPr>
          <w:p>
            <w:pPr>
              <w:spacing w:after="40"/>
            </w:pPr>
            <w:r>
              <w:rPr>
                <w:rFonts w:ascii="Aptos" w:hAnsi="Aptos"/>
                <w:sz w:val="16"/>
              </w:rPr>
              <w:t>Photo numbers/files: ______________________________</w:t>
            </w:r>
          </w:p>
        </w:tc>
      </w:tr>
      <w:tr>
        <w:tc>
          <w:tcPr>
            <w:tcW w:type="dxa" w:w="5472"/>
            <w:vAlign w:val="top"/>
          </w:tcPr>
          <w:p>
            <w:pPr>
              <w:spacing w:after="40"/>
            </w:pPr>
            <w:r>
              <w:rPr>
                <w:rFonts w:ascii="Aptos" w:hAnsi="Aptos"/>
                <w:sz w:val="16"/>
              </w:rPr>
              <w:t>Proposed overflow path</w:t>
            </w:r>
          </w:p>
        </w:tc>
        <w:tc>
          <w:tcPr>
            <w:tcW w:type="dxa" w:w="864"/>
            <w:vAlign w:val="top"/>
          </w:tcPr>
          <w:p>
            <w:pPr>
              <w:spacing w:after="40"/>
            </w:pPr>
            <w:r>
              <w:rPr>
                <w:rFonts w:ascii="Aptos" w:hAnsi="Aptos"/>
                <w:sz w:val="16"/>
              </w:rPr>
              <w:t>[ ]</w:t>
            </w:r>
          </w:p>
        </w:tc>
        <w:tc>
          <w:tcPr>
            <w:tcW w:type="dxa" w:w="4032"/>
            <w:vAlign w:val="top"/>
          </w:tcPr>
          <w:p>
            <w:pPr>
              <w:spacing w:after="40"/>
            </w:pPr>
            <w:r>
              <w:rPr>
                <w:rFonts w:ascii="Aptos" w:hAnsi="Aptos"/>
                <w:sz w:val="16"/>
              </w:rPr>
              <w:t>Photo numbers/files: ______________________________</w:t>
            </w:r>
          </w:p>
        </w:tc>
      </w:tr>
      <w:tr>
        <w:tc>
          <w:tcPr>
            <w:tcW w:type="dxa" w:w="5472"/>
            <w:vAlign w:val="top"/>
          </w:tcPr>
          <w:p>
            <w:pPr>
              <w:spacing w:after="40"/>
            </w:pPr>
            <w:r>
              <w:rPr>
                <w:rFonts w:ascii="Aptos" w:hAnsi="Aptos"/>
                <w:sz w:val="16"/>
              </w:rPr>
              <w:t>Existing wellhead</w:t>
            </w:r>
          </w:p>
        </w:tc>
        <w:tc>
          <w:tcPr>
            <w:tcW w:type="dxa" w:w="864"/>
            <w:vAlign w:val="top"/>
          </w:tcPr>
          <w:p>
            <w:pPr>
              <w:spacing w:after="40"/>
            </w:pPr>
            <w:r>
              <w:rPr>
                <w:rFonts w:ascii="Aptos" w:hAnsi="Aptos"/>
                <w:sz w:val="16"/>
              </w:rPr>
              <w:t>[ ]</w:t>
            </w:r>
          </w:p>
        </w:tc>
        <w:tc>
          <w:tcPr>
            <w:tcW w:type="dxa" w:w="4032"/>
            <w:vAlign w:val="top"/>
          </w:tcPr>
          <w:p>
            <w:pPr>
              <w:spacing w:after="40"/>
            </w:pPr>
            <w:r>
              <w:rPr>
                <w:rFonts w:ascii="Aptos" w:hAnsi="Aptos"/>
                <w:sz w:val="16"/>
              </w:rPr>
              <w:t>Photo numbers/files: ______________________________</w:t>
            </w:r>
          </w:p>
        </w:tc>
      </w:tr>
      <w:tr>
        <w:tc>
          <w:tcPr>
            <w:tcW w:type="dxa" w:w="5472"/>
            <w:vAlign w:val="top"/>
          </w:tcPr>
          <w:p>
            <w:pPr>
              <w:spacing w:after="40"/>
            </w:pPr>
            <w:r>
              <w:rPr>
                <w:rFonts w:ascii="Aptos" w:hAnsi="Aptos"/>
                <w:sz w:val="16"/>
              </w:rPr>
              <w:t>Pressure tank/control area</w:t>
            </w:r>
          </w:p>
        </w:tc>
        <w:tc>
          <w:tcPr>
            <w:tcW w:type="dxa" w:w="864"/>
            <w:vAlign w:val="top"/>
          </w:tcPr>
          <w:p>
            <w:pPr>
              <w:spacing w:after="40"/>
            </w:pPr>
            <w:r>
              <w:rPr>
                <w:rFonts w:ascii="Aptos" w:hAnsi="Aptos"/>
                <w:sz w:val="16"/>
              </w:rPr>
              <w:t>[ ]</w:t>
            </w:r>
          </w:p>
        </w:tc>
        <w:tc>
          <w:tcPr>
            <w:tcW w:type="dxa" w:w="4032"/>
            <w:vAlign w:val="top"/>
          </w:tcPr>
          <w:p>
            <w:pPr>
              <w:spacing w:after="40"/>
            </w:pPr>
            <w:r>
              <w:rPr>
                <w:rFonts w:ascii="Aptos" w:hAnsi="Aptos"/>
                <w:sz w:val="16"/>
              </w:rPr>
              <w:t>Photo numbers/files: ______________________________</w:t>
            </w:r>
          </w:p>
        </w:tc>
      </w:tr>
      <w:tr>
        <w:tc>
          <w:tcPr>
            <w:tcW w:type="dxa" w:w="5472"/>
            <w:vAlign w:val="top"/>
          </w:tcPr>
          <w:p>
            <w:pPr>
              <w:spacing w:after="40"/>
            </w:pPr>
            <w:r>
              <w:rPr>
                <w:rFonts w:ascii="Aptos" w:hAnsi="Aptos"/>
                <w:sz w:val="16"/>
              </w:rPr>
              <w:t>Electrical panel nearest tank/pump</w:t>
            </w:r>
          </w:p>
        </w:tc>
        <w:tc>
          <w:tcPr>
            <w:tcW w:type="dxa" w:w="864"/>
            <w:vAlign w:val="top"/>
          </w:tcPr>
          <w:p>
            <w:pPr>
              <w:spacing w:after="40"/>
            </w:pPr>
            <w:r>
              <w:rPr>
                <w:rFonts w:ascii="Aptos" w:hAnsi="Aptos"/>
                <w:sz w:val="16"/>
              </w:rPr>
              <w:t>[ ]</w:t>
            </w:r>
          </w:p>
        </w:tc>
        <w:tc>
          <w:tcPr>
            <w:tcW w:type="dxa" w:w="4032"/>
            <w:vAlign w:val="top"/>
          </w:tcPr>
          <w:p>
            <w:pPr>
              <w:spacing w:after="40"/>
            </w:pPr>
            <w:r>
              <w:rPr>
                <w:rFonts w:ascii="Aptos" w:hAnsi="Aptos"/>
                <w:sz w:val="16"/>
              </w:rPr>
              <w:t>Photo numbers/files: ______________________________</w:t>
            </w:r>
          </w:p>
        </w:tc>
      </w:tr>
      <w:tr>
        <w:tc>
          <w:tcPr>
            <w:tcW w:type="dxa" w:w="5472"/>
            <w:vAlign w:val="top"/>
          </w:tcPr>
          <w:p>
            <w:pPr>
              <w:spacing w:after="40"/>
            </w:pPr>
            <w:r>
              <w:rPr>
                <w:rFonts w:ascii="Aptos" w:hAnsi="Aptos"/>
                <w:sz w:val="16"/>
              </w:rPr>
              <w:t>Septic/cleanout area if known</w:t>
            </w:r>
          </w:p>
        </w:tc>
        <w:tc>
          <w:tcPr>
            <w:tcW w:type="dxa" w:w="864"/>
            <w:vAlign w:val="top"/>
          </w:tcPr>
          <w:p>
            <w:pPr>
              <w:spacing w:after="40"/>
            </w:pPr>
            <w:r>
              <w:rPr>
                <w:rFonts w:ascii="Aptos" w:hAnsi="Aptos"/>
                <w:sz w:val="16"/>
              </w:rPr>
              <w:t>[ ]</w:t>
            </w:r>
          </w:p>
        </w:tc>
        <w:tc>
          <w:tcPr>
            <w:tcW w:type="dxa" w:w="4032"/>
            <w:vAlign w:val="top"/>
          </w:tcPr>
          <w:p>
            <w:pPr>
              <w:spacing w:after="40"/>
            </w:pPr>
            <w:r>
              <w:rPr>
                <w:rFonts w:ascii="Aptos" w:hAnsi="Aptos"/>
                <w:sz w:val="16"/>
              </w:rPr>
              <w:t>Photo numbers/files: ______________________________</w:t>
            </w:r>
          </w:p>
        </w:tc>
      </w:tr>
      <w:tr>
        <w:tc>
          <w:tcPr>
            <w:tcW w:type="dxa" w:w="5472"/>
            <w:vAlign w:val="top"/>
          </w:tcPr>
          <w:p>
            <w:pPr>
              <w:spacing w:after="40"/>
            </w:pPr>
            <w:r>
              <w:rPr>
                <w:rFonts w:ascii="Aptos" w:hAnsi="Aptos"/>
                <w:sz w:val="16"/>
              </w:rPr>
              <w:t>Existing ponds/tanks</w:t>
            </w:r>
          </w:p>
        </w:tc>
        <w:tc>
          <w:tcPr>
            <w:tcW w:type="dxa" w:w="864"/>
            <w:vAlign w:val="top"/>
          </w:tcPr>
          <w:p>
            <w:pPr>
              <w:spacing w:after="40"/>
            </w:pPr>
            <w:r>
              <w:rPr>
                <w:rFonts w:ascii="Aptos" w:hAnsi="Aptos"/>
                <w:sz w:val="16"/>
              </w:rPr>
              <w:t>[ ]</w:t>
            </w:r>
          </w:p>
        </w:tc>
        <w:tc>
          <w:tcPr>
            <w:tcW w:type="dxa" w:w="4032"/>
            <w:vAlign w:val="top"/>
          </w:tcPr>
          <w:p>
            <w:pPr>
              <w:spacing w:after="40"/>
            </w:pPr>
            <w:r>
              <w:rPr>
                <w:rFonts w:ascii="Aptos" w:hAnsi="Aptos"/>
                <w:sz w:val="16"/>
              </w:rPr>
              <w:t>Photo numbers/files: ______________________________</w:t>
            </w:r>
          </w:p>
        </w:tc>
      </w:tr>
      <w:tr>
        <w:tc>
          <w:tcPr>
            <w:tcW w:type="dxa" w:w="5472"/>
            <w:vAlign w:val="top"/>
          </w:tcPr>
          <w:p>
            <w:pPr>
              <w:spacing w:after="40"/>
            </w:pPr>
            <w:r>
              <w:rPr>
                <w:rFonts w:ascii="Aptos" w:hAnsi="Aptos"/>
                <w:sz w:val="16"/>
              </w:rPr>
              <w:t>Erosion areas</w:t>
            </w:r>
          </w:p>
        </w:tc>
        <w:tc>
          <w:tcPr>
            <w:tcW w:type="dxa" w:w="864"/>
            <w:vAlign w:val="top"/>
          </w:tcPr>
          <w:p>
            <w:pPr>
              <w:spacing w:after="40"/>
            </w:pPr>
            <w:r>
              <w:rPr>
                <w:rFonts w:ascii="Aptos" w:hAnsi="Aptos"/>
                <w:sz w:val="16"/>
              </w:rPr>
              <w:t>[ ]</w:t>
            </w:r>
          </w:p>
        </w:tc>
        <w:tc>
          <w:tcPr>
            <w:tcW w:type="dxa" w:w="4032"/>
            <w:vAlign w:val="top"/>
          </w:tcPr>
          <w:p>
            <w:pPr>
              <w:spacing w:after="40"/>
            </w:pPr>
            <w:r>
              <w:rPr>
                <w:rFonts w:ascii="Aptos" w:hAnsi="Aptos"/>
                <w:sz w:val="16"/>
              </w:rPr>
              <w:t>Photo numbers/files: ______________________________</w:t>
            </w:r>
          </w:p>
        </w:tc>
      </w:tr>
      <w:tr>
        <w:tc>
          <w:tcPr>
            <w:tcW w:type="dxa" w:w="5472"/>
            <w:vAlign w:val="top"/>
          </w:tcPr>
          <w:p>
            <w:pPr>
              <w:spacing w:after="40"/>
            </w:pPr>
            <w:r>
              <w:rPr>
                <w:rFonts w:ascii="Aptos" w:hAnsi="Aptos"/>
                <w:sz w:val="16"/>
              </w:rPr>
              <w:t>Road drainage/culverts</w:t>
            </w:r>
          </w:p>
        </w:tc>
        <w:tc>
          <w:tcPr>
            <w:tcW w:type="dxa" w:w="864"/>
            <w:vAlign w:val="top"/>
          </w:tcPr>
          <w:p>
            <w:pPr>
              <w:spacing w:after="40"/>
            </w:pPr>
            <w:r>
              <w:rPr>
                <w:rFonts w:ascii="Aptos" w:hAnsi="Aptos"/>
                <w:sz w:val="16"/>
              </w:rPr>
              <w:t>[ ]</w:t>
            </w:r>
          </w:p>
        </w:tc>
        <w:tc>
          <w:tcPr>
            <w:tcW w:type="dxa" w:w="4032"/>
            <w:vAlign w:val="top"/>
          </w:tcPr>
          <w:p>
            <w:pPr>
              <w:spacing w:after="40"/>
            </w:pPr>
            <w:r>
              <w:rPr>
                <w:rFonts w:ascii="Aptos" w:hAnsi="Aptos"/>
                <w:sz w:val="16"/>
              </w:rPr>
              <w:t>Photo numbers/files: ______________________________</w:t>
            </w:r>
          </w:p>
        </w:tc>
      </w:tr>
      <w:tr>
        <w:tc>
          <w:tcPr>
            <w:tcW w:type="dxa" w:w="5472"/>
            <w:vAlign w:val="top"/>
          </w:tcPr>
          <w:p>
            <w:pPr>
              <w:spacing w:after="40"/>
            </w:pPr>
            <w:r>
              <w:rPr>
                <w:rFonts w:ascii="Aptos" w:hAnsi="Aptos"/>
                <w:sz w:val="16"/>
              </w:rPr>
              <w:t>Barns/sheds/future catchment roofs</w:t>
            </w:r>
          </w:p>
        </w:tc>
        <w:tc>
          <w:tcPr>
            <w:tcW w:type="dxa" w:w="864"/>
            <w:vAlign w:val="top"/>
          </w:tcPr>
          <w:p>
            <w:pPr>
              <w:spacing w:after="40"/>
            </w:pPr>
            <w:r>
              <w:rPr>
                <w:rFonts w:ascii="Aptos" w:hAnsi="Aptos"/>
                <w:sz w:val="16"/>
              </w:rPr>
              <w:t>[ ]</w:t>
            </w:r>
          </w:p>
        </w:tc>
        <w:tc>
          <w:tcPr>
            <w:tcW w:type="dxa" w:w="4032"/>
            <w:vAlign w:val="top"/>
          </w:tcPr>
          <w:p>
            <w:pPr>
              <w:spacing w:after="40"/>
            </w:pPr>
            <w:r>
              <w:rPr>
                <w:rFonts w:ascii="Aptos" w:hAnsi="Aptos"/>
                <w:sz w:val="16"/>
              </w:rPr>
              <w:t>Photo numbers/files: ______________________________</w:t>
            </w:r>
          </w:p>
        </w:tc>
      </w:tr>
    </w:tbl>
    <w:p/>
    <w:p>
      <w:pPr>
        <w:pStyle w:val="Heading1"/>
        <w:pageBreakBefore/>
      </w:pPr>
      <w:r>
        <w:t>18. Calculation Worksheets</w:t>
      </w:r>
    </w:p>
    <w:p>
      <w:pPr/>
      <w:r>
        <w:t>Luke should build these calculations in a spreadsheet. Do not rely on one average annual number. The goal is to test tank performance across realistic rainfall and demand scenarios.</w:t>
      </w:r>
    </w:p>
    <w:p>
      <w:pPr>
        <w:pStyle w:val="Heading2"/>
      </w:pPr>
      <w:r>
        <w:t>Catchment worksheet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1872"/>
            <w:shd w:fill="D9EAD3"/>
            <w:vAlign w:val="center"/>
          </w:tcPr>
          <w:p>
            <w:r>
              <w:rPr>
                <w:rFonts w:ascii="Aptos" w:hAnsi="Aptos"/>
                <w:b/>
                <w:sz w:val="16"/>
              </w:rPr>
              <w:t>Catchment</w:t>
            </w:r>
          </w:p>
        </w:tc>
        <w:tc>
          <w:tcPr>
            <w:tcW w:type="dxa" w:w="2160"/>
            <w:shd w:fill="D9EAD3"/>
            <w:vAlign w:val="center"/>
          </w:tcPr>
          <w:p>
            <w:r>
              <w:rPr>
                <w:rFonts w:ascii="Aptos" w:hAnsi="Aptos"/>
                <w:b/>
                <w:sz w:val="16"/>
              </w:rPr>
              <w:t>Area</w:t>
            </w:r>
          </w:p>
        </w:tc>
        <w:tc>
          <w:tcPr>
            <w:tcW w:type="dxa" w:w="2160"/>
            <w:shd w:fill="D9EAD3"/>
            <w:vAlign w:val="center"/>
          </w:tcPr>
          <w:p>
            <w:r>
              <w:rPr>
                <w:rFonts w:ascii="Aptos" w:hAnsi="Aptos"/>
                <w:b/>
                <w:sz w:val="16"/>
              </w:rPr>
              <w:t>Coefficient</w:t>
            </w:r>
          </w:p>
        </w:tc>
        <w:tc>
          <w:tcPr>
            <w:tcW w:type="dxa" w:w="2160"/>
            <w:shd w:fill="D9EAD3"/>
            <w:vAlign w:val="center"/>
          </w:tcPr>
          <w:p>
            <w:r>
              <w:rPr>
                <w:rFonts w:ascii="Aptos" w:hAnsi="Aptos"/>
                <w:b/>
                <w:sz w:val="16"/>
              </w:rPr>
              <w:t>Rainfall</w:t>
            </w:r>
          </w:p>
        </w:tc>
        <w:tc>
          <w:tcPr>
            <w:tcW w:type="dxa" w:w="2016"/>
            <w:shd w:fill="D9EAD3"/>
            <w:vAlign w:val="center"/>
          </w:tcPr>
          <w:p>
            <w:r>
              <w:rPr>
                <w:rFonts w:ascii="Aptos" w:hAnsi="Aptos"/>
                <w:b/>
                <w:sz w:val="16"/>
              </w:rPr>
              <w:t>Annual gallons</w:t>
            </w:r>
          </w:p>
        </w:tc>
      </w:tr>
      <w:tr>
        <w:tc>
          <w:tcPr>
            <w:tcW w:type="dxa" w:w="1872"/>
            <w:vAlign w:val="top"/>
          </w:tcPr>
          <w:p>
            <w:pPr>
              <w:spacing w:after="40"/>
            </w:pPr>
            <w:r>
              <w:rPr>
                <w:rFonts w:ascii="Aptos" w:hAnsi="Aptos"/>
                <w:sz w:val="16"/>
              </w:rPr>
              <w:t>Catchment 1</w:t>
            </w:r>
          </w:p>
        </w:tc>
        <w:tc>
          <w:tcPr>
            <w:tcW w:type="dxa" w:w="2160"/>
            <w:vAlign w:val="top"/>
          </w:tcPr>
          <w:p>
            <w:pPr>
              <w:spacing w:after="40"/>
            </w:pPr>
            <w:r>
              <w:rPr>
                <w:rFonts w:ascii="Aptos" w:hAnsi="Aptos"/>
                <w:sz w:val="16"/>
              </w:rPr>
              <w:t>Area ____ sq. ft.</w:t>
            </w:r>
          </w:p>
        </w:tc>
        <w:tc>
          <w:tcPr>
            <w:tcW w:type="dxa" w:w="2160"/>
            <w:vAlign w:val="top"/>
          </w:tcPr>
          <w:p>
            <w:pPr>
              <w:spacing w:after="40"/>
            </w:pPr>
            <w:r>
              <w:rPr>
                <w:rFonts w:ascii="Aptos" w:hAnsi="Aptos"/>
                <w:sz w:val="16"/>
              </w:rPr>
              <w:t>Runoff coefficient ____</w:t>
            </w:r>
          </w:p>
        </w:tc>
        <w:tc>
          <w:tcPr>
            <w:tcW w:type="dxa" w:w="2160"/>
            <w:vAlign w:val="top"/>
          </w:tcPr>
          <w:p>
            <w:pPr>
              <w:spacing w:after="40"/>
            </w:pPr>
            <w:r>
              <w:rPr>
                <w:rFonts w:ascii="Aptos" w:hAnsi="Aptos"/>
                <w:sz w:val="16"/>
              </w:rPr>
              <w:t>Annual rainfall ____ in.</w:t>
            </w:r>
          </w:p>
        </w:tc>
        <w:tc>
          <w:tcPr>
            <w:tcW w:type="dxa" w:w="2016"/>
            <w:vAlign w:val="top"/>
          </w:tcPr>
          <w:p>
            <w:pPr>
              <w:spacing w:after="40"/>
            </w:pPr>
            <w:r>
              <w:rPr>
                <w:rFonts w:ascii="Aptos" w:hAnsi="Aptos"/>
                <w:sz w:val="16"/>
              </w:rPr>
              <w:t>Estimated annual gallons ____</w:t>
            </w:r>
          </w:p>
        </w:tc>
      </w:tr>
      <w:tr>
        <w:tc>
          <w:tcPr>
            <w:tcW w:type="dxa" w:w="1872"/>
            <w:vAlign w:val="top"/>
          </w:tcPr>
          <w:p>
            <w:pPr>
              <w:spacing w:after="40"/>
            </w:pPr>
            <w:r>
              <w:rPr>
                <w:rFonts w:ascii="Aptos" w:hAnsi="Aptos"/>
                <w:sz w:val="16"/>
              </w:rPr>
              <w:t>Catchment 2</w:t>
            </w:r>
          </w:p>
        </w:tc>
        <w:tc>
          <w:tcPr>
            <w:tcW w:type="dxa" w:w="2160"/>
            <w:vAlign w:val="top"/>
          </w:tcPr>
          <w:p>
            <w:pPr>
              <w:spacing w:after="40"/>
            </w:pPr>
            <w:r>
              <w:rPr>
                <w:rFonts w:ascii="Aptos" w:hAnsi="Aptos"/>
                <w:sz w:val="16"/>
              </w:rPr>
              <w:t>Area ____ sq. ft.</w:t>
            </w:r>
          </w:p>
        </w:tc>
        <w:tc>
          <w:tcPr>
            <w:tcW w:type="dxa" w:w="2160"/>
            <w:vAlign w:val="top"/>
          </w:tcPr>
          <w:p>
            <w:pPr>
              <w:spacing w:after="40"/>
            </w:pPr>
            <w:r>
              <w:rPr>
                <w:rFonts w:ascii="Aptos" w:hAnsi="Aptos"/>
                <w:sz w:val="16"/>
              </w:rPr>
              <w:t>Runoff coefficient ____</w:t>
            </w:r>
          </w:p>
        </w:tc>
        <w:tc>
          <w:tcPr>
            <w:tcW w:type="dxa" w:w="2160"/>
            <w:vAlign w:val="top"/>
          </w:tcPr>
          <w:p>
            <w:pPr>
              <w:spacing w:after="40"/>
            </w:pPr>
            <w:r>
              <w:rPr>
                <w:rFonts w:ascii="Aptos" w:hAnsi="Aptos"/>
                <w:sz w:val="16"/>
              </w:rPr>
              <w:t>Annual rainfall ____ in.</w:t>
            </w:r>
          </w:p>
        </w:tc>
        <w:tc>
          <w:tcPr>
            <w:tcW w:type="dxa" w:w="2016"/>
            <w:vAlign w:val="top"/>
          </w:tcPr>
          <w:p>
            <w:pPr>
              <w:spacing w:after="40"/>
            </w:pPr>
            <w:r>
              <w:rPr>
                <w:rFonts w:ascii="Aptos" w:hAnsi="Aptos"/>
                <w:sz w:val="16"/>
              </w:rPr>
              <w:t>Estimated annual gallons ____</w:t>
            </w:r>
          </w:p>
        </w:tc>
      </w:tr>
      <w:tr>
        <w:tc>
          <w:tcPr>
            <w:tcW w:type="dxa" w:w="1872"/>
            <w:vAlign w:val="top"/>
          </w:tcPr>
          <w:p>
            <w:pPr>
              <w:spacing w:after="40"/>
            </w:pPr>
            <w:r>
              <w:rPr>
                <w:rFonts w:ascii="Aptos" w:hAnsi="Aptos"/>
                <w:sz w:val="16"/>
              </w:rPr>
              <w:t>Catchment 3</w:t>
            </w:r>
          </w:p>
        </w:tc>
        <w:tc>
          <w:tcPr>
            <w:tcW w:type="dxa" w:w="2160"/>
            <w:vAlign w:val="top"/>
          </w:tcPr>
          <w:p>
            <w:pPr>
              <w:spacing w:after="40"/>
            </w:pPr>
            <w:r>
              <w:rPr>
                <w:rFonts w:ascii="Aptos" w:hAnsi="Aptos"/>
                <w:sz w:val="16"/>
              </w:rPr>
              <w:t>Area ____ sq. ft.</w:t>
            </w:r>
          </w:p>
        </w:tc>
        <w:tc>
          <w:tcPr>
            <w:tcW w:type="dxa" w:w="2160"/>
            <w:vAlign w:val="top"/>
          </w:tcPr>
          <w:p>
            <w:pPr>
              <w:spacing w:after="40"/>
            </w:pPr>
            <w:r>
              <w:rPr>
                <w:rFonts w:ascii="Aptos" w:hAnsi="Aptos"/>
                <w:sz w:val="16"/>
              </w:rPr>
              <w:t>Runoff coefficient ____</w:t>
            </w:r>
          </w:p>
        </w:tc>
        <w:tc>
          <w:tcPr>
            <w:tcW w:type="dxa" w:w="2160"/>
            <w:vAlign w:val="top"/>
          </w:tcPr>
          <w:p>
            <w:pPr>
              <w:spacing w:after="40"/>
            </w:pPr>
            <w:r>
              <w:rPr>
                <w:rFonts w:ascii="Aptos" w:hAnsi="Aptos"/>
                <w:sz w:val="16"/>
              </w:rPr>
              <w:t>Annual rainfall ____ in.</w:t>
            </w:r>
          </w:p>
        </w:tc>
        <w:tc>
          <w:tcPr>
            <w:tcW w:type="dxa" w:w="2016"/>
            <w:vAlign w:val="top"/>
          </w:tcPr>
          <w:p>
            <w:pPr>
              <w:spacing w:after="40"/>
            </w:pPr>
            <w:r>
              <w:rPr>
                <w:rFonts w:ascii="Aptos" w:hAnsi="Aptos"/>
                <w:sz w:val="16"/>
              </w:rPr>
              <w:t>Estimated annual gallons ____</w:t>
            </w:r>
          </w:p>
        </w:tc>
      </w:tr>
      <w:tr>
        <w:tc>
          <w:tcPr>
            <w:tcW w:type="dxa" w:w="1872"/>
            <w:vAlign w:val="top"/>
          </w:tcPr>
          <w:p>
            <w:pPr>
              <w:spacing w:after="40"/>
            </w:pPr>
            <w:r>
              <w:rPr>
                <w:rFonts w:ascii="Aptos" w:hAnsi="Aptos"/>
                <w:sz w:val="16"/>
              </w:rPr>
              <w:t>Catchment 4</w:t>
            </w:r>
          </w:p>
        </w:tc>
        <w:tc>
          <w:tcPr>
            <w:tcW w:type="dxa" w:w="2160"/>
            <w:vAlign w:val="top"/>
          </w:tcPr>
          <w:p>
            <w:pPr>
              <w:spacing w:after="40"/>
            </w:pPr>
            <w:r>
              <w:rPr>
                <w:rFonts w:ascii="Aptos" w:hAnsi="Aptos"/>
                <w:sz w:val="16"/>
              </w:rPr>
              <w:t>Area ____ sq. ft.</w:t>
            </w:r>
          </w:p>
        </w:tc>
        <w:tc>
          <w:tcPr>
            <w:tcW w:type="dxa" w:w="2160"/>
            <w:vAlign w:val="top"/>
          </w:tcPr>
          <w:p>
            <w:pPr>
              <w:spacing w:after="40"/>
            </w:pPr>
            <w:r>
              <w:rPr>
                <w:rFonts w:ascii="Aptos" w:hAnsi="Aptos"/>
                <w:sz w:val="16"/>
              </w:rPr>
              <w:t>Runoff coefficient ____</w:t>
            </w:r>
          </w:p>
        </w:tc>
        <w:tc>
          <w:tcPr>
            <w:tcW w:type="dxa" w:w="2160"/>
            <w:vAlign w:val="top"/>
          </w:tcPr>
          <w:p>
            <w:pPr>
              <w:spacing w:after="40"/>
            </w:pPr>
            <w:r>
              <w:rPr>
                <w:rFonts w:ascii="Aptos" w:hAnsi="Aptos"/>
                <w:sz w:val="16"/>
              </w:rPr>
              <w:t>Annual rainfall ____ in.</w:t>
            </w:r>
          </w:p>
        </w:tc>
        <w:tc>
          <w:tcPr>
            <w:tcW w:type="dxa" w:w="2016"/>
            <w:vAlign w:val="top"/>
          </w:tcPr>
          <w:p>
            <w:pPr>
              <w:spacing w:after="40"/>
            </w:pPr>
            <w:r>
              <w:rPr>
                <w:rFonts w:ascii="Aptos" w:hAnsi="Aptos"/>
                <w:sz w:val="16"/>
              </w:rPr>
              <w:t>Estimated annual gallons ____</w:t>
            </w:r>
          </w:p>
        </w:tc>
      </w:tr>
      <w:tr>
        <w:tc>
          <w:tcPr>
            <w:tcW w:type="dxa" w:w="1872"/>
            <w:vAlign w:val="top"/>
          </w:tcPr>
          <w:p>
            <w:pPr>
              <w:spacing w:after="40"/>
            </w:pPr>
            <w:r>
              <w:rPr>
                <w:rFonts w:ascii="Aptos" w:hAnsi="Aptos"/>
                <w:sz w:val="16"/>
              </w:rPr>
              <w:t>Catchment 5</w:t>
            </w:r>
          </w:p>
        </w:tc>
        <w:tc>
          <w:tcPr>
            <w:tcW w:type="dxa" w:w="2160"/>
            <w:vAlign w:val="top"/>
          </w:tcPr>
          <w:p>
            <w:pPr>
              <w:spacing w:after="40"/>
            </w:pPr>
            <w:r>
              <w:rPr>
                <w:rFonts w:ascii="Aptos" w:hAnsi="Aptos"/>
                <w:sz w:val="16"/>
              </w:rPr>
              <w:t>Area ____ sq. ft.</w:t>
            </w:r>
          </w:p>
        </w:tc>
        <w:tc>
          <w:tcPr>
            <w:tcW w:type="dxa" w:w="2160"/>
            <w:vAlign w:val="top"/>
          </w:tcPr>
          <w:p>
            <w:pPr>
              <w:spacing w:after="40"/>
            </w:pPr>
            <w:r>
              <w:rPr>
                <w:rFonts w:ascii="Aptos" w:hAnsi="Aptos"/>
                <w:sz w:val="16"/>
              </w:rPr>
              <w:t>Runoff coefficient ____</w:t>
            </w:r>
          </w:p>
        </w:tc>
        <w:tc>
          <w:tcPr>
            <w:tcW w:type="dxa" w:w="2160"/>
            <w:vAlign w:val="top"/>
          </w:tcPr>
          <w:p>
            <w:pPr>
              <w:spacing w:after="40"/>
            </w:pPr>
            <w:r>
              <w:rPr>
                <w:rFonts w:ascii="Aptos" w:hAnsi="Aptos"/>
                <w:sz w:val="16"/>
              </w:rPr>
              <w:t>Annual rainfall ____ in.</w:t>
            </w:r>
          </w:p>
        </w:tc>
        <w:tc>
          <w:tcPr>
            <w:tcW w:type="dxa" w:w="2016"/>
            <w:vAlign w:val="top"/>
          </w:tcPr>
          <w:p>
            <w:pPr>
              <w:spacing w:after="40"/>
            </w:pPr>
            <w:r>
              <w:rPr>
                <w:rFonts w:ascii="Aptos" w:hAnsi="Aptos"/>
                <w:sz w:val="16"/>
              </w:rPr>
              <w:t>Estimated annual gallons ____</w:t>
            </w:r>
          </w:p>
        </w:tc>
      </w:tr>
      <w:tr>
        <w:tc>
          <w:tcPr>
            <w:tcW w:type="dxa" w:w="1872"/>
            <w:vAlign w:val="top"/>
          </w:tcPr>
          <w:p>
            <w:pPr>
              <w:spacing w:after="40"/>
            </w:pPr>
            <w:r>
              <w:rPr>
                <w:rFonts w:ascii="Aptos" w:hAnsi="Aptos"/>
                <w:sz w:val="16"/>
              </w:rPr>
              <w:t>Catchment 6</w:t>
            </w:r>
          </w:p>
        </w:tc>
        <w:tc>
          <w:tcPr>
            <w:tcW w:type="dxa" w:w="2160"/>
            <w:vAlign w:val="top"/>
          </w:tcPr>
          <w:p>
            <w:pPr>
              <w:spacing w:after="40"/>
            </w:pPr>
            <w:r>
              <w:rPr>
                <w:rFonts w:ascii="Aptos" w:hAnsi="Aptos"/>
                <w:sz w:val="16"/>
              </w:rPr>
              <w:t>Area ____ sq. ft.</w:t>
            </w:r>
          </w:p>
        </w:tc>
        <w:tc>
          <w:tcPr>
            <w:tcW w:type="dxa" w:w="2160"/>
            <w:vAlign w:val="top"/>
          </w:tcPr>
          <w:p>
            <w:pPr>
              <w:spacing w:after="40"/>
            </w:pPr>
            <w:r>
              <w:rPr>
                <w:rFonts w:ascii="Aptos" w:hAnsi="Aptos"/>
                <w:sz w:val="16"/>
              </w:rPr>
              <w:t>Runoff coefficient ____</w:t>
            </w:r>
          </w:p>
        </w:tc>
        <w:tc>
          <w:tcPr>
            <w:tcW w:type="dxa" w:w="2160"/>
            <w:vAlign w:val="top"/>
          </w:tcPr>
          <w:p>
            <w:pPr>
              <w:spacing w:after="40"/>
            </w:pPr>
            <w:r>
              <w:rPr>
                <w:rFonts w:ascii="Aptos" w:hAnsi="Aptos"/>
                <w:sz w:val="16"/>
              </w:rPr>
              <w:t>Annual rainfall ____ in.</w:t>
            </w:r>
          </w:p>
        </w:tc>
        <w:tc>
          <w:tcPr>
            <w:tcW w:type="dxa" w:w="2016"/>
            <w:vAlign w:val="top"/>
          </w:tcPr>
          <w:p>
            <w:pPr>
              <w:spacing w:after="40"/>
            </w:pPr>
            <w:r>
              <w:rPr>
                <w:rFonts w:ascii="Aptos" w:hAnsi="Aptos"/>
                <w:sz w:val="16"/>
              </w:rPr>
              <w:t>Estimated annual gallons ____</w:t>
            </w:r>
          </w:p>
        </w:tc>
      </w:tr>
      <w:tr>
        <w:tc>
          <w:tcPr>
            <w:tcW w:type="dxa" w:w="1872"/>
            <w:vAlign w:val="top"/>
          </w:tcPr>
          <w:p>
            <w:pPr>
              <w:spacing w:after="40"/>
            </w:pPr>
            <w:r>
              <w:rPr>
                <w:rFonts w:ascii="Aptos" w:hAnsi="Aptos"/>
                <w:sz w:val="16"/>
              </w:rPr>
              <w:t>Catchment 7</w:t>
            </w:r>
          </w:p>
        </w:tc>
        <w:tc>
          <w:tcPr>
            <w:tcW w:type="dxa" w:w="2160"/>
            <w:vAlign w:val="top"/>
          </w:tcPr>
          <w:p>
            <w:pPr>
              <w:spacing w:after="40"/>
            </w:pPr>
            <w:r>
              <w:rPr>
                <w:rFonts w:ascii="Aptos" w:hAnsi="Aptos"/>
                <w:sz w:val="16"/>
              </w:rPr>
              <w:t>Area ____ sq. ft.</w:t>
            </w:r>
          </w:p>
        </w:tc>
        <w:tc>
          <w:tcPr>
            <w:tcW w:type="dxa" w:w="2160"/>
            <w:vAlign w:val="top"/>
          </w:tcPr>
          <w:p>
            <w:pPr>
              <w:spacing w:after="40"/>
            </w:pPr>
            <w:r>
              <w:rPr>
                <w:rFonts w:ascii="Aptos" w:hAnsi="Aptos"/>
                <w:sz w:val="16"/>
              </w:rPr>
              <w:t>Runoff coefficient ____</w:t>
            </w:r>
          </w:p>
        </w:tc>
        <w:tc>
          <w:tcPr>
            <w:tcW w:type="dxa" w:w="2160"/>
            <w:vAlign w:val="top"/>
          </w:tcPr>
          <w:p>
            <w:pPr>
              <w:spacing w:after="40"/>
            </w:pPr>
            <w:r>
              <w:rPr>
                <w:rFonts w:ascii="Aptos" w:hAnsi="Aptos"/>
                <w:sz w:val="16"/>
              </w:rPr>
              <w:t>Annual rainfall ____ in.</w:t>
            </w:r>
          </w:p>
        </w:tc>
        <w:tc>
          <w:tcPr>
            <w:tcW w:type="dxa" w:w="2016"/>
            <w:vAlign w:val="top"/>
          </w:tcPr>
          <w:p>
            <w:pPr>
              <w:spacing w:after="40"/>
            </w:pPr>
            <w:r>
              <w:rPr>
                <w:rFonts w:ascii="Aptos" w:hAnsi="Aptos"/>
                <w:sz w:val="16"/>
              </w:rPr>
              <w:t>Estimated annual gallons ____</w:t>
            </w:r>
          </w:p>
        </w:tc>
      </w:tr>
      <w:tr>
        <w:tc>
          <w:tcPr>
            <w:tcW w:type="dxa" w:w="1872"/>
            <w:vAlign w:val="top"/>
          </w:tcPr>
          <w:p>
            <w:pPr>
              <w:spacing w:after="40"/>
            </w:pPr>
            <w:r>
              <w:rPr>
                <w:rFonts w:ascii="Aptos" w:hAnsi="Aptos"/>
                <w:sz w:val="16"/>
              </w:rPr>
              <w:t>Catchment 8</w:t>
            </w:r>
          </w:p>
        </w:tc>
        <w:tc>
          <w:tcPr>
            <w:tcW w:type="dxa" w:w="2160"/>
            <w:vAlign w:val="top"/>
          </w:tcPr>
          <w:p>
            <w:pPr>
              <w:spacing w:after="40"/>
            </w:pPr>
            <w:r>
              <w:rPr>
                <w:rFonts w:ascii="Aptos" w:hAnsi="Aptos"/>
                <w:sz w:val="16"/>
              </w:rPr>
              <w:t>Area ____ sq. ft.</w:t>
            </w:r>
          </w:p>
        </w:tc>
        <w:tc>
          <w:tcPr>
            <w:tcW w:type="dxa" w:w="2160"/>
            <w:vAlign w:val="top"/>
          </w:tcPr>
          <w:p>
            <w:pPr>
              <w:spacing w:after="40"/>
            </w:pPr>
            <w:r>
              <w:rPr>
                <w:rFonts w:ascii="Aptos" w:hAnsi="Aptos"/>
                <w:sz w:val="16"/>
              </w:rPr>
              <w:t>Runoff coefficient ____</w:t>
            </w:r>
          </w:p>
        </w:tc>
        <w:tc>
          <w:tcPr>
            <w:tcW w:type="dxa" w:w="2160"/>
            <w:vAlign w:val="top"/>
          </w:tcPr>
          <w:p>
            <w:pPr>
              <w:spacing w:after="40"/>
            </w:pPr>
            <w:r>
              <w:rPr>
                <w:rFonts w:ascii="Aptos" w:hAnsi="Aptos"/>
                <w:sz w:val="16"/>
              </w:rPr>
              <w:t>Annual rainfall ____ in.</w:t>
            </w:r>
          </w:p>
        </w:tc>
        <w:tc>
          <w:tcPr>
            <w:tcW w:type="dxa" w:w="2016"/>
            <w:vAlign w:val="top"/>
          </w:tcPr>
          <w:p>
            <w:pPr>
              <w:spacing w:after="40"/>
            </w:pPr>
            <w:r>
              <w:rPr>
                <w:rFonts w:ascii="Aptos" w:hAnsi="Aptos"/>
                <w:sz w:val="16"/>
              </w:rPr>
              <w:t>Estimated annual gallons ____</w:t>
            </w:r>
          </w:p>
        </w:tc>
      </w:tr>
      <w:tr>
        <w:tc>
          <w:tcPr>
            <w:tcW w:type="dxa" w:w="1872"/>
            <w:vAlign w:val="top"/>
          </w:tcPr>
          <w:p>
            <w:pPr>
              <w:spacing w:after="40"/>
            </w:pPr>
            <w:r>
              <w:rPr>
                <w:rFonts w:ascii="Aptos" w:hAnsi="Aptos"/>
                <w:sz w:val="16"/>
              </w:rPr>
              <w:t>Catchment 9</w:t>
            </w:r>
          </w:p>
        </w:tc>
        <w:tc>
          <w:tcPr>
            <w:tcW w:type="dxa" w:w="2160"/>
            <w:vAlign w:val="top"/>
          </w:tcPr>
          <w:p>
            <w:pPr>
              <w:spacing w:after="40"/>
            </w:pPr>
            <w:r>
              <w:rPr>
                <w:rFonts w:ascii="Aptos" w:hAnsi="Aptos"/>
                <w:sz w:val="16"/>
              </w:rPr>
              <w:t>Area ____ sq. ft.</w:t>
            </w:r>
          </w:p>
        </w:tc>
        <w:tc>
          <w:tcPr>
            <w:tcW w:type="dxa" w:w="2160"/>
            <w:vAlign w:val="top"/>
          </w:tcPr>
          <w:p>
            <w:pPr>
              <w:spacing w:after="40"/>
            </w:pPr>
            <w:r>
              <w:rPr>
                <w:rFonts w:ascii="Aptos" w:hAnsi="Aptos"/>
                <w:sz w:val="16"/>
              </w:rPr>
              <w:t>Runoff coefficient ____</w:t>
            </w:r>
          </w:p>
        </w:tc>
        <w:tc>
          <w:tcPr>
            <w:tcW w:type="dxa" w:w="2160"/>
            <w:vAlign w:val="top"/>
          </w:tcPr>
          <w:p>
            <w:pPr>
              <w:spacing w:after="40"/>
            </w:pPr>
            <w:r>
              <w:rPr>
                <w:rFonts w:ascii="Aptos" w:hAnsi="Aptos"/>
                <w:sz w:val="16"/>
              </w:rPr>
              <w:t>Annual rainfall ____ in.</w:t>
            </w:r>
          </w:p>
        </w:tc>
        <w:tc>
          <w:tcPr>
            <w:tcW w:type="dxa" w:w="2016"/>
            <w:vAlign w:val="top"/>
          </w:tcPr>
          <w:p>
            <w:pPr>
              <w:spacing w:after="40"/>
            </w:pPr>
            <w:r>
              <w:rPr>
                <w:rFonts w:ascii="Aptos" w:hAnsi="Aptos"/>
                <w:sz w:val="16"/>
              </w:rPr>
              <w:t>Estimated annual gallons ____</w:t>
            </w:r>
          </w:p>
        </w:tc>
      </w:tr>
      <w:tr>
        <w:tc>
          <w:tcPr>
            <w:tcW w:type="dxa" w:w="1872"/>
            <w:vAlign w:val="top"/>
          </w:tcPr>
          <w:p>
            <w:pPr>
              <w:spacing w:after="40"/>
            </w:pPr>
            <w:r>
              <w:rPr>
                <w:rFonts w:ascii="Aptos" w:hAnsi="Aptos"/>
                <w:sz w:val="16"/>
              </w:rPr>
              <w:t>Catchment 10</w:t>
            </w:r>
          </w:p>
        </w:tc>
        <w:tc>
          <w:tcPr>
            <w:tcW w:type="dxa" w:w="2160"/>
            <w:vAlign w:val="top"/>
          </w:tcPr>
          <w:p>
            <w:pPr>
              <w:spacing w:after="40"/>
            </w:pPr>
            <w:r>
              <w:rPr>
                <w:rFonts w:ascii="Aptos" w:hAnsi="Aptos"/>
                <w:sz w:val="16"/>
              </w:rPr>
              <w:t>Area ____ sq. ft.</w:t>
            </w:r>
          </w:p>
        </w:tc>
        <w:tc>
          <w:tcPr>
            <w:tcW w:type="dxa" w:w="2160"/>
            <w:vAlign w:val="top"/>
          </w:tcPr>
          <w:p>
            <w:pPr>
              <w:spacing w:after="40"/>
            </w:pPr>
            <w:r>
              <w:rPr>
                <w:rFonts w:ascii="Aptos" w:hAnsi="Aptos"/>
                <w:sz w:val="16"/>
              </w:rPr>
              <w:t>Runoff coefficient ____</w:t>
            </w:r>
          </w:p>
        </w:tc>
        <w:tc>
          <w:tcPr>
            <w:tcW w:type="dxa" w:w="2160"/>
            <w:vAlign w:val="top"/>
          </w:tcPr>
          <w:p>
            <w:pPr>
              <w:spacing w:after="40"/>
            </w:pPr>
            <w:r>
              <w:rPr>
                <w:rFonts w:ascii="Aptos" w:hAnsi="Aptos"/>
                <w:sz w:val="16"/>
              </w:rPr>
              <w:t>Annual rainfall ____ in.</w:t>
            </w:r>
          </w:p>
        </w:tc>
        <w:tc>
          <w:tcPr>
            <w:tcW w:type="dxa" w:w="2016"/>
            <w:vAlign w:val="top"/>
          </w:tcPr>
          <w:p>
            <w:pPr>
              <w:spacing w:after="40"/>
            </w:pPr>
            <w:r>
              <w:rPr>
                <w:rFonts w:ascii="Aptos" w:hAnsi="Aptos"/>
                <w:sz w:val="16"/>
              </w:rPr>
              <w:t>Estimated annual gallons ____</w:t>
            </w:r>
          </w:p>
        </w:tc>
      </w:tr>
    </w:tbl>
    <w:p/>
    <w:p>
      <w:pPr>
        <w:pStyle w:val="Heading2"/>
      </w:pPr>
      <w:r>
        <w:t>Tank scenario worksheet</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c>
          <w:tcPr>
            <w:tcW w:type="dxa" w:w="1728"/>
            <w:shd w:fill="D9EAD3"/>
            <w:vAlign w:val="center"/>
          </w:tcPr>
          <w:p>
            <w:r>
              <w:rPr>
                <w:rFonts w:ascii="Aptos" w:hAnsi="Aptos"/>
                <w:b/>
                <w:sz w:val="15"/>
              </w:rPr>
              <w:t>Tank size</w:t>
            </w:r>
          </w:p>
        </w:tc>
        <w:tc>
          <w:tcPr>
            <w:tcW w:type="dxa" w:w="1728"/>
            <w:shd w:fill="D9EAD3"/>
            <w:vAlign w:val="center"/>
          </w:tcPr>
          <w:p>
            <w:r>
              <w:rPr>
                <w:rFonts w:ascii="Aptos" w:hAnsi="Aptos"/>
                <w:b/>
                <w:sz w:val="15"/>
              </w:rPr>
              <w:t>Starting level</w:t>
            </w:r>
          </w:p>
        </w:tc>
        <w:tc>
          <w:tcPr>
            <w:tcW w:type="dxa" w:w="1584"/>
            <w:shd w:fill="D9EAD3"/>
            <w:vAlign w:val="center"/>
          </w:tcPr>
          <w:p>
            <w:r>
              <w:rPr>
                <w:rFonts w:ascii="Aptos" w:hAnsi="Aptos"/>
                <w:b/>
                <w:sz w:val="15"/>
              </w:rPr>
              <w:t>Overflow</w:t>
            </w:r>
          </w:p>
        </w:tc>
        <w:tc>
          <w:tcPr>
            <w:tcW w:type="dxa" w:w="1872"/>
            <w:shd w:fill="D9EAD3"/>
            <w:vAlign w:val="center"/>
          </w:tcPr>
          <w:p>
            <w:r>
              <w:rPr>
                <w:rFonts w:ascii="Aptos" w:hAnsi="Aptos"/>
                <w:b/>
                <w:sz w:val="15"/>
              </w:rPr>
              <w:t>Empty months</w:t>
            </w:r>
          </w:p>
        </w:tc>
        <w:tc>
          <w:tcPr>
            <w:tcW w:type="dxa" w:w="2160"/>
            <w:shd w:fill="D9EAD3"/>
            <w:vAlign w:val="center"/>
          </w:tcPr>
          <w:p>
            <w:r>
              <w:rPr>
                <w:rFonts w:ascii="Aptos" w:hAnsi="Aptos"/>
                <w:b/>
                <w:sz w:val="15"/>
              </w:rPr>
              <w:t>Supplement needed</w:t>
            </w:r>
          </w:p>
        </w:tc>
        <w:tc>
          <w:tcPr>
            <w:tcW w:type="dxa" w:w="1296"/>
            <w:shd w:fill="D9EAD3"/>
            <w:vAlign w:val="center"/>
          </w:tcPr>
          <w:p>
            <w:r>
              <w:rPr>
                <w:rFonts w:ascii="Aptos" w:hAnsi="Aptos"/>
                <w:b/>
                <w:sz w:val="15"/>
              </w:rPr>
              <w:t>Verdict</w:t>
            </w:r>
          </w:p>
        </w:tc>
      </w:tr>
      <w:tr>
        <w:tc>
          <w:tcPr>
            <w:tcW w:type="dxa" w:w="1728"/>
            <w:vAlign w:val="top"/>
          </w:tcPr>
          <w:p>
            <w:pPr>
              <w:spacing w:after="40"/>
            </w:pPr>
            <w:r>
              <w:rPr>
                <w:rFonts w:ascii="Aptos" w:hAnsi="Aptos"/>
                <w:sz w:val="15"/>
              </w:rPr>
              <w:t>10,000 gal</w:t>
            </w:r>
          </w:p>
        </w:tc>
        <w:tc>
          <w:tcPr>
            <w:tcW w:type="dxa" w:w="1728"/>
            <w:vAlign w:val="top"/>
          </w:tcPr>
          <w:p>
            <w:pPr>
              <w:spacing w:after="40"/>
            </w:pPr>
            <w:r>
              <w:rPr>
                <w:rFonts w:ascii="Aptos" w:hAnsi="Aptos"/>
                <w:sz w:val="15"/>
              </w:rPr>
              <w:t>Starting level: ____</w:t>
            </w:r>
          </w:p>
        </w:tc>
        <w:tc>
          <w:tcPr>
            <w:tcW w:type="dxa" w:w="1584"/>
            <w:vAlign w:val="top"/>
          </w:tcPr>
          <w:p>
            <w:pPr>
              <w:spacing w:after="40"/>
            </w:pPr>
            <w:r>
              <w:rPr>
                <w:rFonts w:ascii="Aptos" w:hAnsi="Aptos"/>
                <w:sz w:val="15"/>
              </w:rPr>
              <w:t>Monthly overflow: ____</w:t>
            </w:r>
          </w:p>
        </w:tc>
        <w:tc>
          <w:tcPr>
            <w:tcW w:type="dxa" w:w="1872"/>
            <w:vAlign w:val="top"/>
          </w:tcPr>
          <w:p>
            <w:pPr>
              <w:spacing w:after="40"/>
            </w:pPr>
            <w:r>
              <w:rPr>
                <w:rFonts w:ascii="Aptos" w:hAnsi="Aptos"/>
                <w:sz w:val="15"/>
              </w:rPr>
              <w:t>Months empty: ____</w:t>
            </w:r>
          </w:p>
        </w:tc>
        <w:tc>
          <w:tcPr>
            <w:tcW w:type="dxa" w:w="2160"/>
            <w:vAlign w:val="top"/>
          </w:tcPr>
          <w:p>
            <w:pPr>
              <w:spacing w:after="40"/>
            </w:pPr>
            <w:r>
              <w:rPr>
                <w:rFonts w:ascii="Aptos" w:hAnsi="Aptos"/>
                <w:sz w:val="15"/>
              </w:rPr>
              <w:t>Supplement needed: ____</w:t>
            </w:r>
          </w:p>
        </w:tc>
        <w:tc>
          <w:tcPr>
            <w:tcW w:type="dxa" w:w="1296"/>
            <w:vAlign w:val="top"/>
          </w:tcPr>
          <w:p>
            <w:pPr>
              <w:spacing w:after="40"/>
            </w:pPr>
            <w:r>
              <w:rPr>
                <w:rFonts w:ascii="Aptos" w:hAnsi="Aptos"/>
                <w:sz w:val="15"/>
              </w:rPr>
              <w:t>Verdict: ____</w:t>
            </w:r>
          </w:p>
        </w:tc>
      </w:tr>
      <w:tr>
        <w:tc>
          <w:tcPr>
            <w:tcW w:type="dxa" w:w="1728"/>
            <w:vAlign w:val="top"/>
          </w:tcPr>
          <w:p>
            <w:pPr>
              <w:spacing w:after="40"/>
            </w:pPr>
            <w:r>
              <w:rPr>
                <w:rFonts w:ascii="Aptos" w:hAnsi="Aptos"/>
                <w:sz w:val="15"/>
              </w:rPr>
              <w:t>20,000 gal</w:t>
            </w:r>
          </w:p>
        </w:tc>
        <w:tc>
          <w:tcPr>
            <w:tcW w:type="dxa" w:w="1728"/>
            <w:vAlign w:val="top"/>
          </w:tcPr>
          <w:p>
            <w:pPr>
              <w:spacing w:after="40"/>
            </w:pPr>
            <w:r>
              <w:rPr>
                <w:rFonts w:ascii="Aptos" w:hAnsi="Aptos"/>
                <w:sz w:val="15"/>
              </w:rPr>
              <w:t>Starting level: ____</w:t>
            </w:r>
          </w:p>
        </w:tc>
        <w:tc>
          <w:tcPr>
            <w:tcW w:type="dxa" w:w="1584"/>
            <w:vAlign w:val="top"/>
          </w:tcPr>
          <w:p>
            <w:pPr>
              <w:spacing w:after="40"/>
            </w:pPr>
            <w:r>
              <w:rPr>
                <w:rFonts w:ascii="Aptos" w:hAnsi="Aptos"/>
                <w:sz w:val="15"/>
              </w:rPr>
              <w:t>Monthly overflow: ____</w:t>
            </w:r>
          </w:p>
        </w:tc>
        <w:tc>
          <w:tcPr>
            <w:tcW w:type="dxa" w:w="1872"/>
            <w:vAlign w:val="top"/>
          </w:tcPr>
          <w:p>
            <w:pPr>
              <w:spacing w:after="40"/>
            </w:pPr>
            <w:r>
              <w:rPr>
                <w:rFonts w:ascii="Aptos" w:hAnsi="Aptos"/>
                <w:sz w:val="15"/>
              </w:rPr>
              <w:t>Months empty: ____</w:t>
            </w:r>
          </w:p>
        </w:tc>
        <w:tc>
          <w:tcPr>
            <w:tcW w:type="dxa" w:w="2160"/>
            <w:vAlign w:val="top"/>
          </w:tcPr>
          <w:p>
            <w:pPr>
              <w:spacing w:after="40"/>
            </w:pPr>
            <w:r>
              <w:rPr>
                <w:rFonts w:ascii="Aptos" w:hAnsi="Aptos"/>
                <w:sz w:val="15"/>
              </w:rPr>
              <w:t>Supplement needed: ____</w:t>
            </w:r>
          </w:p>
        </w:tc>
        <w:tc>
          <w:tcPr>
            <w:tcW w:type="dxa" w:w="1296"/>
            <w:vAlign w:val="top"/>
          </w:tcPr>
          <w:p>
            <w:pPr>
              <w:spacing w:after="40"/>
            </w:pPr>
            <w:r>
              <w:rPr>
                <w:rFonts w:ascii="Aptos" w:hAnsi="Aptos"/>
                <w:sz w:val="15"/>
              </w:rPr>
              <w:t>Verdict: ____</w:t>
            </w:r>
          </w:p>
        </w:tc>
      </w:tr>
      <w:tr>
        <w:tc>
          <w:tcPr>
            <w:tcW w:type="dxa" w:w="1728"/>
            <w:vAlign w:val="top"/>
          </w:tcPr>
          <w:p>
            <w:pPr>
              <w:spacing w:after="40"/>
            </w:pPr>
            <w:r>
              <w:rPr>
                <w:rFonts w:ascii="Aptos" w:hAnsi="Aptos"/>
                <w:sz w:val="15"/>
              </w:rPr>
              <w:t>30,000 gal</w:t>
            </w:r>
          </w:p>
        </w:tc>
        <w:tc>
          <w:tcPr>
            <w:tcW w:type="dxa" w:w="1728"/>
            <w:vAlign w:val="top"/>
          </w:tcPr>
          <w:p>
            <w:pPr>
              <w:spacing w:after="40"/>
            </w:pPr>
            <w:r>
              <w:rPr>
                <w:rFonts w:ascii="Aptos" w:hAnsi="Aptos"/>
                <w:sz w:val="15"/>
              </w:rPr>
              <w:t>Starting level: ____</w:t>
            </w:r>
          </w:p>
        </w:tc>
        <w:tc>
          <w:tcPr>
            <w:tcW w:type="dxa" w:w="1584"/>
            <w:vAlign w:val="top"/>
          </w:tcPr>
          <w:p>
            <w:pPr>
              <w:spacing w:after="40"/>
            </w:pPr>
            <w:r>
              <w:rPr>
                <w:rFonts w:ascii="Aptos" w:hAnsi="Aptos"/>
                <w:sz w:val="15"/>
              </w:rPr>
              <w:t>Monthly overflow: ____</w:t>
            </w:r>
          </w:p>
        </w:tc>
        <w:tc>
          <w:tcPr>
            <w:tcW w:type="dxa" w:w="1872"/>
            <w:vAlign w:val="top"/>
          </w:tcPr>
          <w:p>
            <w:pPr>
              <w:spacing w:after="40"/>
            </w:pPr>
            <w:r>
              <w:rPr>
                <w:rFonts w:ascii="Aptos" w:hAnsi="Aptos"/>
                <w:sz w:val="15"/>
              </w:rPr>
              <w:t>Months empty: ____</w:t>
            </w:r>
          </w:p>
        </w:tc>
        <w:tc>
          <w:tcPr>
            <w:tcW w:type="dxa" w:w="2160"/>
            <w:vAlign w:val="top"/>
          </w:tcPr>
          <w:p>
            <w:pPr>
              <w:spacing w:after="40"/>
            </w:pPr>
            <w:r>
              <w:rPr>
                <w:rFonts w:ascii="Aptos" w:hAnsi="Aptos"/>
                <w:sz w:val="15"/>
              </w:rPr>
              <w:t>Supplement needed: ____</w:t>
            </w:r>
          </w:p>
        </w:tc>
        <w:tc>
          <w:tcPr>
            <w:tcW w:type="dxa" w:w="1296"/>
            <w:vAlign w:val="top"/>
          </w:tcPr>
          <w:p>
            <w:pPr>
              <w:spacing w:after="40"/>
            </w:pPr>
            <w:r>
              <w:rPr>
                <w:rFonts w:ascii="Aptos" w:hAnsi="Aptos"/>
                <w:sz w:val="15"/>
              </w:rPr>
              <w:t>Verdict: ____</w:t>
            </w:r>
          </w:p>
        </w:tc>
      </w:tr>
      <w:tr>
        <w:tc>
          <w:tcPr>
            <w:tcW w:type="dxa" w:w="1728"/>
            <w:vAlign w:val="top"/>
          </w:tcPr>
          <w:p>
            <w:pPr>
              <w:spacing w:after="40"/>
            </w:pPr>
            <w:r>
              <w:rPr>
                <w:rFonts w:ascii="Aptos" w:hAnsi="Aptos"/>
                <w:sz w:val="15"/>
              </w:rPr>
              <w:t>50,000 gal</w:t>
            </w:r>
          </w:p>
        </w:tc>
        <w:tc>
          <w:tcPr>
            <w:tcW w:type="dxa" w:w="1728"/>
            <w:vAlign w:val="top"/>
          </w:tcPr>
          <w:p>
            <w:pPr>
              <w:spacing w:after="40"/>
            </w:pPr>
            <w:r>
              <w:rPr>
                <w:rFonts w:ascii="Aptos" w:hAnsi="Aptos"/>
                <w:sz w:val="15"/>
              </w:rPr>
              <w:t>Starting level: ____</w:t>
            </w:r>
          </w:p>
        </w:tc>
        <w:tc>
          <w:tcPr>
            <w:tcW w:type="dxa" w:w="1584"/>
            <w:vAlign w:val="top"/>
          </w:tcPr>
          <w:p>
            <w:pPr>
              <w:spacing w:after="40"/>
            </w:pPr>
            <w:r>
              <w:rPr>
                <w:rFonts w:ascii="Aptos" w:hAnsi="Aptos"/>
                <w:sz w:val="15"/>
              </w:rPr>
              <w:t>Monthly overflow: ____</w:t>
            </w:r>
          </w:p>
        </w:tc>
        <w:tc>
          <w:tcPr>
            <w:tcW w:type="dxa" w:w="1872"/>
            <w:vAlign w:val="top"/>
          </w:tcPr>
          <w:p>
            <w:pPr>
              <w:spacing w:after="40"/>
            </w:pPr>
            <w:r>
              <w:rPr>
                <w:rFonts w:ascii="Aptos" w:hAnsi="Aptos"/>
                <w:sz w:val="15"/>
              </w:rPr>
              <w:t>Months empty: ____</w:t>
            </w:r>
          </w:p>
        </w:tc>
        <w:tc>
          <w:tcPr>
            <w:tcW w:type="dxa" w:w="2160"/>
            <w:vAlign w:val="top"/>
          </w:tcPr>
          <w:p>
            <w:pPr>
              <w:spacing w:after="40"/>
            </w:pPr>
            <w:r>
              <w:rPr>
                <w:rFonts w:ascii="Aptos" w:hAnsi="Aptos"/>
                <w:sz w:val="15"/>
              </w:rPr>
              <w:t>Supplement needed: ____</w:t>
            </w:r>
          </w:p>
        </w:tc>
        <w:tc>
          <w:tcPr>
            <w:tcW w:type="dxa" w:w="1296"/>
            <w:vAlign w:val="top"/>
          </w:tcPr>
          <w:p>
            <w:pPr>
              <w:spacing w:after="40"/>
            </w:pPr>
            <w:r>
              <w:rPr>
                <w:rFonts w:ascii="Aptos" w:hAnsi="Aptos"/>
                <w:sz w:val="15"/>
              </w:rPr>
              <w:t>Verdict: ____</w:t>
            </w:r>
          </w:p>
        </w:tc>
      </w:tr>
      <w:tr>
        <w:tc>
          <w:tcPr>
            <w:tcW w:type="dxa" w:w="1728"/>
            <w:vAlign w:val="top"/>
          </w:tcPr>
          <w:p>
            <w:pPr>
              <w:spacing w:after="40"/>
            </w:pPr>
            <w:r>
              <w:rPr>
                <w:rFonts w:ascii="Aptos" w:hAnsi="Aptos"/>
                <w:sz w:val="15"/>
              </w:rPr>
              <w:t>75,000 gal</w:t>
            </w:r>
          </w:p>
        </w:tc>
        <w:tc>
          <w:tcPr>
            <w:tcW w:type="dxa" w:w="1728"/>
            <w:vAlign w:val="top"/>
          </w:tcPr>
          <w:p>
            <w:pPr>
              <w:spacing w:after="40"/>
            </w:pPr>
            <w:r>
              <w:rPr>
                <w:rFonts w:ascii="Aptos" w:hAnsi="Aptos"/>
                <w:sz w:val="15"/>
              </w:rPr>
              <w:t>Starting level: ____</w:t>
            </w:r>
          </w:p>
        </w:tc>
        <w:tc>
          <w:tcPr>
            <w:tcW w:type="dxa" w:w="1584"/>
            <w:vAlign w:val="top"/>
          </w:tcPr>
          <w:p>
            <w:pPr>
              <w:spacing w:after="40"/>
            </w:pPr>
            <w:r>
              <w:rPr>
                <w:rFonts w:ascii="Aptos" w:hAnsi="Aptos"/>
                <w:sz w:val="15"/>
              </w:rPr>
              <w:t>Monthly overflow: ____</w:t>
            </w:r>
          </w:p>
        </w:tc>
        <w:tc>
          <w:tcPr>
            <w:tcW w:type="dxa" w:w="1872"/>
            <w:vAlign w:val="top"/>
          </w:tcPr>
          <w:p>
            <w:pPr>
              <w:spacing w:after="40"/>
            </w:pPr>
            <w:r>
              <w:rPr>
                <w:rFonts w:ascii="Aptos" w:hAnsi="Aptos"/>
                <w:sz w:val="15"/>
              </w:rPr>
              <w:t>Months empty: ____</w:t>
            </w:r>
          </w:p>
        </w:tc>
        <w:tc>
          <w:tcPr>
            <w:tcW w:type="dxa" w:w="2160"/>
            <w:vAlign w:val="top"/>
          </w:tcPr>
          <w:p>
            <w:pPr>
              <w:spacing w:after="40"/>
            </w:pPr>
            <w:r>
              <w:rPr>
                <w:rFonts w:ascii="Aptos" w:hAnsi="Aptos"/>
                <w:sz w:val="15"/>
              </w:rPr>
              <w:t>Supplement needed: ____</w:t>
            </w:r>
          </w:p>
        </w:tc>
        <w:tc>
          <w:tcPr>
            <w:tcW w:type="dxa" w:w="1296"/>
            <w:vAlign w:val="top"/>
          </w:tcPr>
          <w:p>
            <w:pPr>
              <w:spacing w:after="40"/>
            </w:pPr>
            <w:r>
              <w:rPr>
                <w:rFonts w:ascii="Aptos" w:hAnsi="Aptos"/>
                <w:sz w:val="15"/>
              </w:rPr>
              <w:t>Verdict: ____</w:t>
            </w:r>
          </w:p>
        </w:tc>
      </w:tr>
      <w:tr>
        <w:tc>
          <w:tcPr>
            <w:tcW w:type="dxa" w:w="1728"/>
            <w:vAlign w:val="top"/>
          </w:tcPr>
          <w:p>
            <w:pPr>
              <w:spacing w:after="40"/>
            </w:pPr>
            <w:r>
              <w:rPr>
                <w:rFonts w:ascii="Aptos" w:hAnsi="Aptos"/>
                <w:sz w:val="15"/>
              </w:rPr>
              <w:t>100,000 gal</w:t>
            </w:r>
          </w:p>
        </w:tc>
        <w:tc>
          <w:tcPr>
            <w:tcW w:type="dxa" w:w="1728"/>
            <w:vAlign w:val="top"/>
          </w:tcPr>
          <w:p>
            <w:pPr>
              <w:spacing w:after="40"/>
            </w:pPr>
            <w:r>
              <w:rPr>
                <w:rFonts w:ascii="Aptos" w:hAnsi="Aptos"/>
                <w:sz w:val="15"/>
              </w:rPr>
              <w:t>Starting level: ____</w:t>
            </w:r>
          </w:p>
        </w:tc>
        <w:tc>
          <w:tcPr>
            <w:tcW w:type="dxa" w:w="1584"/>
            <w:vAlign w:val="top"/>
          </w:tcPr>
          <w:p>
            <w:pPr>
              <w:spacing w:after="40"/>
            </w:pPr>
            <w:r>
              <w:rPr>
                <w:rFonts w:ascii="Aptos" w:hAnsi="Aptos"/>
                <w:sz w:val="15"/>
              </w:rPr>
              <w:t>Monthly overflow: ____</w:t>
            </w:r>
          </w:p>
        </w:tc>
        <w:tc>
          <w:tcPr>
            <w:tcW w:type="dxa" w:w="1872"/>
            <w:vAlign w:val="top"/>
          </w:tcPr>
          <w:p>
            <w:pPr>
              <w:spacing w:after="40"/>
            </w:pPr>
            <w:r>
              <w:rPr>
                <w:rFonts w:ascii="Aptos" w:hAnsi="Aptos"/>
                <w:sz w:val="15"/>
              </w:rPr>
              <w:t>Months empty: ____</w:t>
            </w:r>
          </w:p>
        </w:tc>
        <w:tc>
          <w:tcPr>
            <w:tcW w:type="dxa" w:w="2160"/>
            <w:vAlign w:val="top"/>
          </w:tcPr>
          <w:p>
            <w:pPr>
              <w:spacing w:after="40"/>
            </w:pPr>
            <w:r>
              <w:rPr>
                <w:rFonts w:ascii="Aptos" w:hAnsi="Aptos"/>
                <w:sz w:val="15"/>
              </w:rPr>
              <w:t>Supplement needed: ____</w:t>
            </w:r>
          </w:p>
        </w:tc>
        <w:tc>
          <w:tcPr>
            <w:tcW w:type="dxa" w:w="1296"/>
            <w:vAlign w:val="top"/>
          </w:tcPr>
          <w:p>
            <w:pPr>
              <w:spacing w:after="40"/>
            </w:pPr>
            <w:r>
              <w:rPr>
                <w:rFonts w:ascii="Aptos" w:hAnsi="Aptos"/>
                <w:sz w:val="15"/>
              </w:rPr>
              <w:t>Verdict: ____</w:t>
            </w:r>
          </w:p>
        </w:tc>
      </w:tr>
    </w:tbl>
    <w:p/>
    <w:p>
      <w:pPr>
        <w:pStyle w:val="Heading2"/>
      </w:pPr>
      <w:r>
        <w:t>Pump head worksheet</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4320"/>
            <w:shd w:fill="D9EAD3"/>
            <w:vAlign w:val="center"/>
          </w:tcPr>
          <w:p>
            <w:r>
              <w:rPr>
                <w:rFonts w:ascii="Aptos" w:hAnsi="Aptos"/>
                <w:b/>
                <w:sz w:val="16"/>
              </w:rPr>
              <w:t>Input</w:t>
            </w:r>
          </w:p>
        </w:tc>
        <w:tc>
          <w:tcPr>
            <w:tcW w:type="dxa" w:w="2160"/>
            <w:shd w:fill="D9EAD3"/>
            <w:vAlign w:val="center"/>
          </w:tcPr>
          <w:p>
            <w:r>
              <w:rPr>
                <w:rFonts w:ascii="Aptos" w:hAnsi="Aptos"/>
                <w:b/>
                <w:sz w:val="16"/>
              </w:rPr>
              <w:t>Value</w:t>
            </w:r>
          </w:p>
        </w:tc>
        <w:tc>
          <w:tcPr>
            <w:tcW w:type="dxa" w:w="3888"/>
            <w:shd w:fill="D9EAD3"/>
            <w:vAlign w:val="center"/>
          </w:tcPr>
          <w:p>
            <w:r>
              <w:rPr>
                <w:rFonts w:ascii="Aptos" w:hAnsi="Aptos"/>
                <w:b/>
                <w:sz w:val="16"/>
              </w:rPr>
              <w:t>Notes</w:t>
            </w:r>
          </w:p>
        </w:tc>
      </w:tr>
      <w:tr>
        <w:tc>
          <w:tcPr>
            <w:tcW w:type="dxa" w:w="4320"/>
            <w:vAlign w:val="top"/>
          </w:tcPr>
          <w:p>
            <w:pPr>
              <w:spacing w:after="40"/>
            </w:pPr>
            <w:r>
              <w:rPr>
                <w:rFonts w:ascii="Aptos" w:hAnsi="Aptos"/>
                <w:sz w:val="16"/>
              </w:rPr>
              <w:t>Vertical rise from tank water level to use point</w:t>
            </w:r>
          </w:p>
        </w:tc>
        <w:tc>
          <w:tcPr>
            <w:tcW w:type="dxa" w:w="2160"/>
            <w:vAlign w:val="top"/>
          </w:tcPr>
          <w:p>
            <w:pPr>
              <w:spacing w:after="40"/>
            </w:pPr>
            <w:r>
              <w:rPr>
                <w:rFonts w:ascii="Aptos" w:hAnsi="Aptos"/>
                <w:sz w:val="16"/>
              </w:rPr>
              <w:t>____ ft</w:t>
            </w:r>
          </w:p>
        </w:tc>
        <w:tc>
          <w:tcPr>
            <w:tcW w:type="dxa" w:w="3888"/>
            <w:vAlign w:val="top"/>
          </w:tcPr>
          <w:p>
            <w:pPr>
              <w:spacing w:after="40"/>
            </w:pPr>
            <w:r>
              <w:rPr>
                <w:rFonts w:ascii="Aptos" w:hAnsi="Aptos"/>
                <w:sz w:val="16"/>
              </w:rPr>
              <w:t>____ psi = ft / 2.31</w:t>
            </w:r>
          </w:p>
        </w:tc>
      </w:tr>
      <w:tr>
        <w:tc>
          <w:tcPr>
            <w:tcW w:type="dxa" w:w="4320"/>
            <w:vAlign w:val="top"/>
          </w:tcPr>
          <w:p>
            <w:pPr>
              <w:spacing w:after="40"/>
            </w:pPr>
            <w:r>
              <w:rPr>
                <w:rFonts w:ascii="Aptos" w:hAnsi="Aptos"/>
                <w:sz w:val="16"/>
              </w:rPr>
              <w:t>Friction loss in pipe/fittings</w:t>
            </w:r>
          </w:p>
        </w:tc>
        <w:tc>
          <w:tcPr>
            <w:tcW w:type="dxa" w:w="2160"/>
            <w:vAlign w:val="top"/>
          </w:tcPr>
          <w:p>
            <w:pPr>
              <w:spacing w:after="40"/>
            </w:pPr>
            <w:r>
              <w:rPr>
                <w:rFonts w:ascii="Aptos" w:hAnsi="Aptos"/>
                <w:sz w:val="16"/>
              </w:rPr>
              <w:t>____ psi</w:t>
            </w:r>
          </w:p>
        </w:tc>
        <w:tc>
          <w:tcPr>
            <w:tcW w:type="dxa" w:w="3888"/>
            <w:vAlign w:val="top"/>
          </w:tcPr>
          <w:p>
            <w:pPr>
              <w:spacing w:after="40"/>
            </w:pPr>
            <w:r>
              <w:rPr>
                <w:rFonts w:ascii="Aptos" w:hAnsi="Aptos"/>
                <w:sz w:val="16"/>
              </w:rPr>
              <w:t>Use pipe size/flow/friction table or pump designer.</w:t>
            </w:r>
          </w:p>
        </w:tc>
      </w:tr>
      <w:tr>
        <w:tc>
          <w:tcPr>
            <w:tcW w:type="dxa" w:w="4320"/>
            <w:vAlign w:val="top"/>
          </w:tcPr>
          <w:p>
            <w:pPr>
              <w:spacing w:after="40"/>
            </w:pPr>
            <w:r>
              <w:rPr>
                <w:rFonts w:ascii="Aptos" w:hAnsi="Aptos"/>
                <w:sz w:val="16"/>
              </w:rPr>
              <w:t>Desired pressure at use point</w:t>
            </w:r>
          </w:p>
        </w:tc>
        <w:tc>
          <w:tcPr>
            <w:tcW w:type="dxa" w:w="2160"/>
            <w:vAlign w:val="top"/>
          </w:tcPr>
          <w:p>
            <w:pPr>
              <w:spacing w:after="40"/>
            </w:pPr>
            <w:r>
              <w:rPr>
                <w:rFonts w:ascii="Aptos" w:hAnsi="Aptos"/>
                <w:sz w:val="16"/>
              </w:rPr>
              <w:t>____ psi</w:t>
            </w:r>
          </w:p>
        </w:tc>
        <w:tc>
          <w:tcPr>
            <w:tcW w:type="dxa" w:w="3888"/>
            <w:vAlign w:val="top"/>
          </w:tcPr>
          <w:p>
            <w:pPr>
              <w:spacing w:after="40"/>
            </w:pPr>
            <w:r>
              <w:rPr>
                <w:rFonts w:ascii="Aptos" w:hAnsi="Aptos"/>
                <w:sz w:val="16"/>
              </w:rPr>
              <w:t>Often 40-60 psi for house-like pressure; use actual target.</w:t>
            </w:r>
          </w:p>
        </w:tc>
      </w:tr>
      <w:tr>
        <w:tc>
          <w:tcPr>
            <w:tcW w:type="dxa" w:w="4320"/>
            <w:vAlign w:val="top"/>
          </w:tcPr>
          <w:p>
            <w:pPr>
              <w:spacing w:after="40"/>
            </w:pPr>
            <w:r>
              <w:rPr>
                <w:rFonts w:ascii="Aptos" w:hAnsi="Aptos"/>
                <w:sz w:val="16"/>
              </w:rPr>
              <w:t>Safety/design margin</w:t>
            </w:r>
          </w:p>
        </w:tc>
        <w:tc>
          <w:tcPr>
            <w:tcW w:type="dxa" w:w="2160"/>
            <w:vAlign w:val="top"/>
          </w:tcPr>
          <w:p>
            <w:pPr>
              <w:spacing w:after="40"/>
            </w:pPr>
            <w:r>
              <w:rPr>
                <w:rFonts w:ascii="Aptos" w:hAnsi="Aptos"/>
                <w:sz w:val="16"/>
              </w:rPr>
              <w:t>____ psi</w:t>
            </w:r>
          </w:p>
        </w:tc>
        <w:tc>
          <w:tcPr>
            <w:tcW w:type="dxa" w:w="3888"/>
            <w:vAlign w:val="top"/>
          </w:tcPr>
          <w:p>
            <w:pPr>
              <w:spacing w:after="40"/>
            </w:pPr>
            <w:r>
              <w:rPr>
                <w:rFonts w:ascii="Aptos" w:hAnsi="Aptos"/>
                <w:sz w:val="16"/>
              </w:rPr>
              <w:t>Add conservative margin.</w:t>
            </w:r>
          </w:p>
        </w:tc>
      </w:tr>
      <w:tr>
        <w:tc>
          <w:tcPr>
            <w:tcW w:type="dxa" w:w="4320"/>
            <w:vAlign w:val="top"/>
          </w:tcPr>
          <w:p>
            <w:pPr>
              <w:spacing w:after="40"/>
            </w:pPr>
            <w:r>
              <w:rPr>
                <w:rFonts w:ascii="Aptos" w:hAnsi="Aptos"/>
                <w:sz w:val="16"/>
              </w:rPr>
              <w:t>Total required pump pressure</w:t>
            </w:r>
          </w:p>
        </w:tc>
        <w:tc>
          <w:tcPr>
            <w:tcW w:type="dxa" w:w="2160"/>
            <w:vAlign w:val="top"/>
          </w:tcPr>
          <w:p>
            <w:pPr>
              <w:spacing w:after="40"/>
            </w:pPr>
            <w:r>
              <w:rPr>
                <w:rFonts w:ascii="Aptos" w:hAnsi="Aptos"/>
                <w:sz w:val="16"/>
              </w:rPr>
              <w:t>____ psi</w:t>
            </w:r>
          </w:p>
        </w:tc>
        <w:tc>
          <w:tcPr>
            <w:tcW w:type="dxa" w:w="3888"/>
            <w:vAlign w:val="top"/>
          </w:tcPr>
          <w:p>
            <w:pPr>
              <w:spacing w:after="40"/>
            </w:pPr>
            <w:r>
              <w:rPr>
                <w:rFonts w:ascii="Aptos" w:hAnsi="Aptos"/>
                <w:sz w:val="16"/>
              </w:rPr>
              <w:t>Elevation + friction + desired pressure + margin.</w:t>
            </w:r>
          </w:p>
        </w:tc>
      </w:tr>
      <w:tr>
        <w:tc>
          <w:tcPr>
            <w:tcW w:type="dxa" w:w="4320"/>
            <w:vAlign w:val="top"/>
          </w:tcPr>
          <w:p>
            <w:pPr>
              <w:spacing w:after="40"/>
            </w:pPr>
            <w:r>
              <w:rPr>
                <w:rFonts w:ascii="Aptos" w:hAnsi="Aptos"/>
                <w:sz w:val="16"/>
              </w:rPr>
              <w:t>Desired flow</w:t>
            </w:r>
          </w:p>
        </w:tc>
        <w:tc>
          <w:tcPr>
            <w:tcW w:type="dxa" w:w="2160"/>
            <w:vAlign w:val="top"/>
          </w:tcPr>
          <w:p>
            <w:pPr>
              <w:spacing w:after="40"/>
            </w:pPr>
            <w:r>
              <w:rPr>
                <w:rFonts w:ascii="Aptos" w:hAnsi="Aptos"/>
                <w:sz w:val="16"/>
              </w:rPr>
              <w:t>____ gpm</w:t>
            </w:r>
          </w:p>
        </w:tc>
        <w:tc>
          <w:tcPr>
            <w:tcW w:type="dxa" w:w="3888"/>
            <w:vAlign w:val="top"/>
          </w:tcPr>
          <w:p>
            <w:pPr>
              <w:spacing w:after="40"/>
            </w:pPr>
            <w:r>
              <w:rPr>
                <w:rFonts w:ascii="Aptos" w:hAnsi="Aptos"/>
                <w:sz w:val="16"/>
              </w:rPr>
              <w:t>Use largest simultaneous demand.</w:t>
            </w:r>
          </w:p>
        </w:tc>
      </w:tr>
    </w:tbl>
    <w:p/>
    <w:p>
      <w:pPr>
        <w:pStyle w:val="Heading2"/>
      </w:pPr>
      <w:r>
        <w:t>Water reserve policy worksheet</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2880"/>
            <w:shd w:fill="D9EAD3"/>
            <w:vAlign w:val="center"/>
          </w:tcPr>
          <w:p>
            <w:r>
              <w:rPr>
                <w:rFonts w:ascii="Aptos" w:hAnsi="Aptos"/>
                <w:b/>
                <w:sz w:val="16"/>
              </w:rPr>
              <w:t>Reserve category</w:t>
            </w:r>
          </w:p>
        </w:tc>
        <w:tc>
          <w:tcPr>
            <w:tcW w:type="dxa" w:w="2592"/>
            <w:shd w:fill="D9EAD3"/>
            <w:vAlign w:val="center"/>
          </w:tcPr>
          <w:p>
            <w:r>
              <w:rPr>
                <w:rFonts w:ascii="Aptos" w:hAnsi="Aptos"/>
                <w:b/>
                <w:sz w:val="16"/>
              </w:rPr>
              <w:t>Target</w:t>
            </w:r>
          </w:p>
        </w:tc>
        <w:tc>
          <w:tcPr>
            <w:tcW w:type="dxa" w:w="4896"/>
            <w:shd w:fill="D9EAD3"/>
            <w:vAlign w:val="center"/>
          </w:tcPr>
          <w:p>
            <w:r>
              <w:rPr>
                <w:rFonts w:ascii="Aptos" w:hAnsi="Aptos"/>
                <w:b/>
                <w:sz w:val="16"/>
              </w:rPr>
              <w:t>Rule</w:t>
            </w:r>
          </w:p>
        </w:tc>
      </w:tr>
      <w:tr>
        <w:tc>
          <w:tcPr>
            <w:tcW w:type="dxa" w:w="2880"/>
            <w:vAlign w:val="top"/>
          </w:tcPr>
          <w:p>
            <w:pPr>
              <w:spacing w:after="40"/>
            </w:pPr>
            <w:r>
              <w:rPr>
                <w:rFonts w:ascii="Aptos" w:hAnsi="Aptos"/>
                <w:sz w:val="16"/>
              </w:rPr>
              <w:t>Routine usable storage</w:t>
            </w:r>
          </w:p>
        </w:tc>
        <w:tc>
          <w:tcPr>
            <w:tcW w:type="dxa" w:w="2592"/>
            <w:vAlign w:val="top"/>
          </w:tcPr>
          <w:p>
            <w:pPr>
              <w:spacing w:after="40"/>
            </w:pPr>
            <w:r>
              <w:rPr>
                <w:rFonts w:ascii="Aptos" w:hAnsi="Aptos"/>
                <w:sz w:val="16"/>
              </w:rPr>
              <w:t>____ gallons</w:t>
            </w:r>
          </w:p>
        </w:tc>
        <w:tc>
          <w:tcPr>
            <w:tcW w:type="dxa" w:w="4896"/>
            <w:vAlign w:val="top"/>
          </w:tcPr>
          <w:p>
            <w:pPr>
              <w:spacing w:after="40"/>
            </w:pPr>
            <w:r>
              <w:rPr>
                <w:rFonts w:ascii="Aptos" w:hAnsi="Aptos"/>
                <w:sz w:val="16"/>
              </w:rPr>
              <w:t>Above emergency reserve; available for normal use.</w:t>
            </w:r>
          </w:p>
        </w:tc>
      </w:tr>
      <w:tr>
        <w:tc>
          <w:tcPr>
            <w:tcW w:type="dxa" w:w="2880"/>
            <w:vAlign w:val="top"/>
          </w:tcPr>
          <w:p>
            <w:pPr>
              <w:spacing w:after="40"/>
            </w:pPr>
            <w:r>
              <w:rPr>
                <w:rFonts w:ascii="Aptos" w:hAnsi="Aptos"/>
                <w:sz w:val="16"/>
              </w:rPr>
              <w:t>Emergency household reserve</w:t>
            </w:r>
          </w:p>
        </w:tc>
        <w:tc>
          <w:tcPr>
            <w:tcW w:type="dxa" w:w="2592"/>
            <w:vAlign w:val="top"/>
          </w:tcPr>
          <w:p>
            <w:pPr>
              <w:spacing w:after="40"/>
            </w:pPr>
            <w:r>
              <w:rPr>
                <w:rFonts w:ascii="Aptos" w:hAnsi="Aptos"/>
                <w:sz w:val="16"/>
              </w:rPr>
              <w:t>____ gallons</w:t>
            </w:r>
          </w:p>
        </w:tc>
        <w:tc>
          <w:tcPr>
            <w:tcW w:type="dxa" w:w="4896"/>
            <w:vAlign w:val="top"/>
          </w:tcPr>
          <w:p>
            <w:pPr>
              <w:spacing w:after="40"/>
            </w:pPr>
            <w:r>
              <w:rPr>
                <w:rFonts w:ascii="Aptos" w:hAnsi="Aptos"/>
                <w:sz w:val="16"/>
              </w:rPr>
              <w:t>Cannot be used for irrigation.</w:t>
            </w:r>
          </w:p>
        </w:tc>
      </w:tr>
      <w:tr>
        <w:tc>
          <w:tcPr>
            <w:tcW w:type="dxa" w:w="2880"/>
            <w:vAlign w:val="top"/>
          </w:tcPr>
          <w:p>
            <w:pPr>
              <w:spacing w:after="40"/>
            </w:pPr>
            <w:r>
              <w:rPr>
                <w:rFonts w:ascii="Aptos" w:hAnsi="Aptos"/>
                <w:sz w:val="16"/>
              </w:rPr>
              <w:t>Fire reserve</w:t>
            </w:r>
          </w:p>
        </w:tc>
        <w:tc>
          <w:tcPr>
            <w:tcW w:type="dxa" w:w="2592"/>
            <w:vAlign w:val="top"/>
          </w:tcPr>
          <w:p>
            <w:pPr>
              <w:spacing w:after="40"/>
            </w:pPr>
            <w:r>
              <w:rPr>
                <w:rFonts w:ascii="Aptos" w:hAnsi="Aptos"/>
                <w:sz w:val="16"/>
              </w:rPr>
              <w:t>____ gallons</w:t>
            </w:r>
          </w:p>
        </w:tc>
        <w:tc>
          <w:tcPr>
            <w:tcW w:type="dxa" w:w="4896"/>
            <w:vAlign w:val="top"/>
          </w:tcPr>
          <w:p>
            <w:pPr>
              <w:spacing w:after="40"/>
            </w:pPr>
            <w:r>
              <w:rPr>
                <w:rFonts w:ascii="Aptos" w:hAnsi="Aptos"/>
                <w:sz w:val="16"/>
              </w:rPr>
              <w:t>Dedicated if fire goal is real.</w:t>
            </w:r>
          </w:p>
        </w:tc>
      </w:tr>
      <w:tr>
        <w:tc>
          <w:tcPr>
            <w:tcW w:type="dxa" w:w="2880"/>
            <w:vAlign w:val="top"/>
          </w:tcPr>
          <w:p>
            <w:pPr>
              <w:spacing w:after="40"/>
            </w:pPr>
            <w:r>
              <w:rPr>
                <w:rFonts w:ascii="Aptos" w:hAnsi="Aptos"/>
                <w:sz w:val="16"/>
              </w:rPr>
              <w:t>Pump low-water cutoff</w:t>
            </w:r>
          </w:p>
        </w:tc>
        <w:tc>
          <w:tcPr>
            <w:tcW w:type="dxa" w:w="2592"/>
            <w:vAlign w:val="top"/>
          </w:tcPr>
          <w:p>
            <w:pPr>
              <w:spacing w:after="40"/>
            </w:pPr>
            <w:r>
              <w:rPr>
                <w:rFonts w:ascii="Aptos" w:hAnsi="Aptos"/>
                <w:sz w:val="16"/>
              </w:rPr>
              <w:t>____ gallons / ____ tank level</w:t>
            </w:r>
          </w:p>
        </w:tc>
        <w:tc>
          <w:tcPr>
            <w:tcW w:type="dxa" w:w="4896"/>
            <w:vAlign w:val="top"/>
          </w:tcPr>
          <w:p>
            <w:pPr>
              <w:spacing w:after="40"/>
            </w:pPr>
            <w:r>
              <w:rPr>
                <w:rFonts w:ascii="Aptos" w:hAnsi="Aptos"/>
                <w:sz w:val="16"/>
              </w:rPr>
              <w:t>Set to protect pump/reserve.</w:t>
            </w:r>
          </w:p>
        </w:tc>
      </w:tr>
      <w:tr>
        <w:tc>
          <w:tcPr>
            <w:tcW w:type="dxa" w:w="2880"/>
            <w:vAlign w:val="top"/>
          </w:tcPr>
          <w:p>
            <w:pPr>
              <w:spacing w:after="40"/>
            </w:pPr>
            <w:r>
              <w:rPr>
                <w:rFonts w:ascii="Aptos" w:hAnsi="Aptos"/>
                <w:sz w:val="16"/>
              </w:rPr>
              <w:t>Refill trigger</w:t>
            </w:r>
          </w:p>
        </w:tc>
        <w:tc>
          <w:tcPr>
            <w:tcW w:type="dxa" w:w="2592"/>
            <w:vAlign w:val="top"/>
          </w:tcPr>
          <w:p>
            <w:pPr>
              <w:spacing w:after="40"/>
            </w:pPr>
            <w:r>
              <w:rPr>
                <w:rFonts w:ascii="Aptos" w:hAnsi="Aptos"/>
                <w:sz w:val="16"/>
              </w:rPr>
              <w:t>____ gallons / ____ tank level</w:t>
            </w:r>
          </w:p>
        </w:tc>
        <w:tc>
          <w:tcPr>
            <w:tcW w:type="dxa" w:w="4896"/>
            <w:vAlign w:val="top"/>
          </w:tcPr>
          <w:p>
            <w:pPr>
              <w:spacing w:after="40"/>
            </w:pPr>
            <w:r>
              <w:rPr>
                <w:rFonts w:ascii="Aptos" w:hAnsi="Aptos"/>
                <w:sz w:val="16"/>
              </w:rPr>
              <w:t>Action point to conserve, fill from well, or truck water.</w:t>
            </w:r>
          </w:p>
        </w:tc>
      </w:tr>
    </w:tbl>
    <w:p/>
    <w:p>
      <w:pPr>
        <w:pStyle w:val="Heading1"/>
        <w:pageBreakBefore/>
      </w:pPr>
      <w:r>
        <w:t>19. Contractor and Vendor Scope Templates</w:t>
      </w:r>
    </w:p>
    <w:p>
      <w:pPr/>
      <w:r>
        <w:t>Luke should use scopes so bids are comparable. If contractors bid different assumptions, the cheapest number may not be the cheapest real project.</w:t>
      </w:r>
    </w:p>
    <w:p>
      <w:pPr>
        <w:pStyle w:val="Heading2"/>
      </w:pPr>
      <w:r>
        <w:t>Rainwater designer / system integrator scope</w:t>
      </w:r>
    </w:p>
    <w:p>
      <w:pPr>
        <w:pStyle w:val="Checklist"/>
      </w:pPr>
      <w:r>
        <w:t>[ ] Visit ranch and review roof, gutters, tank site, elevation, existing well/pressure system, electrical, and intended uses.</w:t>
      </w:r>
    </w:p>
    <w:p>
      <w:pPr>
        <w:pStyle w:val="Checklist"/>
      </w:pPr>
      <w:r>
        <w:t>[ ] Prepare preliminary catchment and demand model with at least three tank sizes.</w:t>
      </w:r>
    </w:p>
    <w:p>
      <w:pPr>
        <w:pStyle w:val="Checklist"/>
      </w:pPr>
      <w:r>
        <w:t>[ ] Recommend tank type, size, location, and foundation requirements.</w:t>
      </w:r>
    </w:p>
    <w:p>
      <w:pPr>
        <w:pStyle w:val="Checklist"/>
      </w:pPr>
      <w:r>
        <w:t>[ ] Size conveyance pipe and downspout collection system for peak storm flow.</w:t>
      </w:r>
    </w:p>
    <w:p>
      <w:pPr>
        <w:pStyle w:val="Checklist"/>
      </w:pPr>
      <w:r>
        <w:t>[ ] Specify first-flush, screens, tank inlet, overflow, floating intake, pump, controls, and filtration/treatment.</w:t>
      </w:r>
    </w:p>
    <w:p>
      <w:pPr>
        <w:pStyle w:val="Checklist"/>
      </w:pPr>
      <w:r>
        <w:t>[ ] Identify potable/non-potable separation and backflow needs.</w:t>
      </w:r>
    </w:p>
    <w:p>
      <w:pPr>
        <w:pStyle w:val="Checklist"/>
      </w:pPr>
      <w:r>
        <w:t>[ ] Provide owner operating and maintenance plan.</w:t>
      </w:r>
    </w:p>
    <w:p>
      <w:pPr>
        <w:pStyle w:val="Checklist"/>
      </w:pPr>
      <w:r>
        <w:t>[ ] Provide as-built sketch after installation.</w:t>
      </w:r>
    </w:p>
    <w:p>
      <w:pPr>
        <w:pStyle w:val="Heading2"/>
      </w:pPr>
      <w:r>
        <w:t>Tank vendor bid scope</w:t>
      </w:r>
    </w:p>
    <w:p>
      <w:pPr>
        <w:pStyle w:val="Checklist"/>
      </w:pPr>
      <w:r>
        <w:t>[ ] Tank volume and dimensions.</w:t>
      </w:r>
    </w:p>
    <w:p>
      <w:pPr>
        <w:pStyle w:val="Checklist"/>
      </w:pPr>
      <w:r>
        <w:t>[ ] Material, liner/coating, roof, color, warranty, and potable rating if applicable.</w:t>
      </w:r>
    </w:p>
    <w:p>
      <w:pPr>
        <w:pStyle w:val="Checklist"/>
      </w:pPr>
      <w:r>
        <w:t>[ ] Required pad/foundation detail in writing.</w:t>
      </w:r>
    </w:p>
    <w:p>
      <w:pPr>
        <w:pStyle w:val="Checklist"/>
      </w:pPr>
      <w:r>
        <w:t>[ ] Included fittings: inlet, outlet, overflow, drain, manway, vent, screens, level gauge.</w:t>
      </w:r>
    </w:p>
    <w:p>
      <w:pPr>
        <w:pStyle w:val="Checklist"/>
      </w:pPr>
      <w:r>
        <w:t>[ ] Delivery requirements, crane/assembly requirements, truck access needs.</w:t>
      </w:r>
    </w:p>
    <w:p>
      <w:pPr>
        <w:pStyle w:val="Checklist"/>
      </w:pPr>
      <w:r>
        <w:t>[ ] Wind/structural design assumptions.</w:t>
      </w:r>
    </w:p>
    <w:p>
      <w:pPr>
        <w:pStyle w:val="Checklist"/>
      </w:pPr>
      <w:r>
        <w:t>[ ] Installation timeline and owner responsibilities.</w:t>
      </w:r>
    </w:p>
    <w:p>
      <w:pPr>
        <w:pStyle w:val="Checklist"/>
      </w:pPr>
      <w:r>
        <w:t>[ ] Exclusions and change-order rates.</w:t>
      </w:r>
    </w:p>
    <w:p>
      <w:pPr>
        <w:pStyle w:val="Heading2"/>
      </w:pPr>
      <w:r>
        <w:t>Pad/site contractor bid scope</w:t>
      </w:r>
    </w:p>
    <w:p>
      <w:pPr>
        <w:pStyle w:val="Checklist"/>
      </w:pPr>
      <w:r>
        <w:t>[ ] Clear and prepare tank site according to tank manufacturer requirements.</w:t>
      </w:r>
    </w:p>
    <w:p>
      <w:pPr>
        <w:pStyle w:val="Checklist"/>
      </w:pPr>
      <w:r>
        <w:t>[ ] Excavate/grade, install geotextile if specified, place compacted select fill/crushed limestone/sand bedding as required.</w:t>
      </w:r>
    </w:p>
    <w:p>
      <w:pPr>
        <w:pStyle w:val="Checklist"/>
      </w:pPr>
      <w:r>
        <w:t>[ ] Confirm levelness and compaction method.</w:t>
      </w:r>
    </w:p>
    <w:p>
      <w:pPr>
        <w:pStyle w:val="Checklist"/>
      </w:pPr>
      <w:r>
        <w:t>[ ] Install drainage around pad and stable overflow path with erosion protection.</w:t>
      </w:r>
    </w:p>
    <w:p>
      <w:pPr>
        <w:pStyle w:val="Checklist"/>
      </w:pPr>
      <w:r>
        <w:t>[ ] Protect from vehicle/livestock damage as specified.</w:t>
      </w:r>
    </w:p>
    <w:p>
      <w:pPr>
        <w:pStyle w:val="Checklist"/>
      </w:pPr>
      <w:r>
        <w:t>[ ] Provide photos during each layer of base construction.</w:t>
      </w:r>
    </w:p>
    <w:p>
      <w:pPr>
        <w:pStyle w:val="Checklist"/>
      </w:pPr>
      <w:r>
        <w:t>[ ] Coordinate final inspection before tank delivery.</w:t>
      </w:r>
    </w:p>
    <w:p>
      <w:pPr>
        <w:pStyle w:val="Heading2"/>
      </w:pPr>
      <w:r>
        <w:t>Trenching/pipe contractor bid scope</w:t>
      </w:r>
    </w:p>
    <w:p>
      <w:pPr>
        <w:pStyle w:val="Checklist"/>
      </w:pPr>
      <w:r>
        <w:t>[ ] Install roof-to-tank conveyance pipe sized per design.</w:t>
      </w:r>
    </w:p>
    <w:p>
      <w:pPr>
        <w:pStyle w:val="Checklist"/>
      </w:pPr>
      <w:r>
        <w:t>[ ] Include downspout tie-ins, cleanouts, drains, inspection ports, and road-crossing sleeves as required.</w:t>
      </w:r>
    </w:p>
    <w:p>
      <w:pPr>
        <w:pStyle w:val="Checklist"/>
      </w:pPr>
      <w:r>
        <w:t>[ ] Maintain proper slope or wet-line design as specified.</w:t>
      </w:r>
    </w:p>
    <w:p>
      <w:pPr>
        <w:pStyle w:val="Checklist"/>
      </w:pPr>
      <w:r>
        <w:t>[ ] Bed and backfill pipe to protect from crushing and settling.</w:t>
      </w:r>
    </w:p>
    <w:p>
      <w:pPr>
        <w:pStyle w:val="Checklist"/>
      </w:pPr>
      <w:r>
        <w:t>[ ] Mark pipe route and provide as-built measurements/photos before backfill.</w:t>
      </w:r>
    </w:p>
    <w:p>
      <w:pPr>
        <w:pStyle w:val="Checklist"/>
      </w:pPr>
      <w:r>
        <w:t>[ ] Restore disturbed areas and prevent erosion.</w:t>
      </w:r>
    </w:p>
    <w:p>
      <w:pPr>
        <w:pStyle w:val="Heading2"/>
      </w:pPr>
      <w:r>
        <w:t>Pump/electrical bid scope</w:t>
      </w:r>
    </w:p>
    <w:p>
      <w:pPr>
        <w:pStyle w:val="Checklist"/>
      </w:pPr>
      <w:r>
        <w:t>[ ] Install pump sized for required total dynamic head and flow.</w:t>
      </w:r>
    </w:p>
    <w:p>
      <w:pPr>
        <w:pStyle w:val="Checklist"/>
      </w:pPr>
      <w:r>
        <w:t>[ ] Install pressure tank/VFD/control system as specified.</w:t>
      </w:r>
    </w:p>
    <w:p>
      <w:pPr>
        <w:pStyle w:val="Checklist"/>
      </w:pPr>
      <w:r>
        <w:t>[ ] Install low-water cutoff, float switches/sensors, pressure gauges, isolation valves, unions, check valves, and bypasses as required.</w:t>
      </w:r>
    </w:p>
    <w:p>
      <w:pPr>
        <w:pStyle w:val="Checklist"/>
      </w:pPr>
      <w:r>
        <w:t>[ ] Run electrical service to code, including disconnects, grounding, conduit, trench depth, and GFCI/surge protection where appropriate.</w:t>
      </w:r>
    </w:p>
    <w:p>
      <w:pPr>
        <w:pStyle w:val="Checklist"/>
      </w:pPr>
      <w:r>
        <w:t>[ ] Coordinate generator or backup-power compatibility if required.</w:t>
      </w:r>
    </w:p>
    <w:p>
      <w:pPr>
        <w:pStyle w:val="Checklist"/>
      </w:pPr>
      <w:r>
        <w:t>[ ] Demonstrate pump operation at design flow/pressure before final payment.</w:t>
      </w:r>
    </w:p>
    <w:p>
      <w:pPr>
        <w:pStyle w:val="Heading2"/>
      </w:pPr>
      <w:r>
        <w:t>Plumber/treatment bid scope</w:t>
      </w:r>
    </w:p>
    <w:p>
      <w:pPr>
        <w:pStyle w:val="Checklist"/>
      </w:pPr>
      <w:r>
        <w:t>[ ] Confirm potable versus non-potable intended use.</w:t>
      </w:r>
    </w:p>
    <w:p>
      <w:pPr>
        <w:pStyle w:val="Checklist"/>
      </w:pPr>
      <w:r>
        <w:t>[ ] Design and install filtration/disinfection if potable or near-potable.</w:t>
      </w:r>
    </w:p>
    <w:p>
      <w:pPr>
        <w:pStyle w:val="Checklist"/>
      </w:pPr>
      <w:r>
        <w:t>[ ] Provide backflow protection/source isolation between rainwater and well/house systems.</w:t>
      </w:r>
    </w:p>
    <w:p>
      <w:pPr>
        <w:pStyle w:val="Checklist"/>
      </w:pPr>
      <w:r>
        <w:t>[ ] Label non-potable lines and fixtures.</w:t>
      </w:r>
    </w:p>
    <w:p>
      <w:pPr>
        <w:pStyle w:val="Checklist"/>
      </w:pPr>
      <w:r>
        <w:t>[ ] Provide sampling ports before and after treatment.</w:t>
      </w:r>
    </w:p>
    <w:p>
      <w:pPr>
        <w:pStyle w:val="Checklist"/>
      </w:pPr>
      <w:r>
        <w:t>[ ] Provide filter replacement schedule and owner training.</w:t>
      </w:r>
    </w:p>
    <w:p>
      <w:pPr>
        <w:pStyle w:val="Checklist"/>
      </w:pPr>
      <w:r>
        <w:t>[ ] Provide as-built plumbing diagram.</w:t>
      </w:r>
    </w:p>
    <w:p>
      <w:pPr>
        <w:pStyle w:val="Heading2"/>
      </w:pPr>
      <w:r>
        <w:t>Bid comparison table</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16"/>
            <w:shd w:fill="D9EAD3"/>
            <w:vAlign w:val="center"/>
          </w:tcPr>
          <w:p>
            <w:r>
              <w:rPr>
                <w:rFonts w:ascii="Aptos" w:hAnsi="Aptos"/>
                <w:b/>
                <w:sz w:val="16"/>
              </w:rPr>
              <w:t>Scope item</w:t>
            </w:r>
          </w:p>
        </w:tc>
        <w:tc>
          <w:tcPr>
            <w:tcW w:type="dxa" w:w="1728"/>
            <w:shd w:fill="D9EAD3"/>
            <w:vAlign w:val="center"/>
          </w:tcPr>
          <w:p>
            <w:r>
              <w:rPr>
                <w:rFonts w:ascii="Aptos" w:hAnsi="Aptos"/>
                <w:b/>
                <w:sz w:val="16"/>
              </w:rPr>
              <w:t>Bid A</w:t>
            </w:r>
          </w:p>
        </w:tc>
        <w:tc>
          <w:tcPr>
            <w:tcW w:type="dxa" w:w="1728"/>
            <w:shd w:fill="D9EAD3"/>
            <w:vAlign w:val="center"/>
          </w:tcPr>
          <w:p>
            <w:r>
              <w:rPr>
                <w:rFonts w:ascii="Aptos" w:hAnsi="Aptos"/>
                <w:b/>
                <w:sz w:val="16"/>
              </w:rPr>
              <w:t>Bid B</w:t>
            </w:r>
          </w:p>
        </w:tc>
        <w:tc>
          <w:tcPr>
            <w:tcW w:type="dxa" w:w="1728"/>
            <w:shd w:fill="D9EAD3"/>
            <w:vAlign w:val="center"/>
          </w:tcPr>
          <w:p>
            <w:r>
              <w:rPr>
                <w:rFonts w:ascii="Aptos" w:hAnsi="Aptos"/>
                <w:b/>
                <w:sz w:val="16"/>
              </w:rPr>
              <w:t>Bid C</w:t>
            </w:r>
          </w:p>
        </w:tc>
        <w:tc>
          <w:tcPr>
            <w:tcW w:type="dxa" w:w="3168"/>
            <w:shd w:fill="D9EAD3"/>
            <w:vAlign w:val="center"/>
          </w:tcPr>
          <w:p>
            <w:r>
              <w:rPr>
                <w:rFonts w:ascii="Aptos" w:hAnsi="Aptos"/>
                <w:b/>
                <w:sz w:val="16"/>
              </w:rPr>
              <w:t>Notes</w:t>
            </w:r>
          </w:p>
        </w:tc>
      </w:tr>
      <w:tr>
        <w:tc>
          <w:tcPr>
            <w:tcW w:type="dxa" w:w="2016"/>
            <w:vAlign w:val="top"/>
          </w:tcPr>
          <w:p>
            <w:pPr>
              <w:spacing w:after="40"/>
            </w:pPr>
            <w:r>
              <w:rPr>
                <w:rFonts w:ascii="Aptos" w:hAnsi="Aptos"/>
                <w:sz w:val="16"/>
              </w:rPr>
              <w:t>Tank</w:t>
            </w:r>
          </w:p>
        </w:tc>
        <w:tc>
          <w:tcPr>
            <w:tcW w:type="dxa" w:w="1728"/>
            <w:vAlign w:val="top"/>
          </w:tcPr>
          <w:p>
            <w:pPr>
              <w:spacing w:after="40"/>
            </w:pPr>
            <w:r>
              <w:rPr>
                <w:rFonts w:ascii="Aptos" w:hAnsi="Aptos"/>
                <w:sz w:val="16"/>
              </w:rPr>
              <w:t>Vendor A $____</w:t>
            </w:r>
          </w:p>
        </w:tc>
        <w:tc>
          <w:tcPr>
            <w:tcW w:type="dxa" w:w="1728"/>
            <w:vAlign w:val="top"/>
          </w:tcPr>
          <w:p>
            <w:pPr>
              <w:spacing w:after="40"/>
            </w:pPr>
            <w:r>
              <w:rPr>
                <w:rFonts w:ascii="Aptos" w:hAnsi="Aptos"/>
                <w:sz w:val="16"/>
              </w:rPr>
              <w:t>Vendor B $____</w:t>
            </w:r>
          </w:p>
        </w:tc>
        <w:tc>
          <w:tcPr>
            <w:tcW w:type="dxa" w:w="1728"/>
            <w:vAlign w:val="top"/>
          </w:tcPr>
          <w:p>
            <w:pPr>
              <w:spacing w:after="40"/>
            </w:pPr>
            <w:r>
              <w:rPr>
                <w:rFonts w:ascii="Aptos" w:hAnsi="Aptos"/>
                <w:sz w:val="16"/>
              </w:rPr>
              <w:t>Vendor C $____</w:t>
            </w:r>
          </w:p>
        </w:tc>
        <w:tc>
          <w:tcPr>
            <w:tcW w:type="dxa" w:w="3168"/>
            <w:vAlign w:val="top"/>
          </w:tcPr>
          <w:p>
            <w:pPr>
              <w:spacing w:after="40"/>
            </w:pPr>
            <w:r>
              <w:rPr>
                <w:rFonts w:ascii="Aptos" w:hAnsi="Aptos"/>
                <w:sz w:val="16"/>
              </w:rPr>
              <w:t>Notes/differences: __________________</w:t>
            </w:r>
          </w:p>
        </w:tc>
      </w:tr>
      <w:tr>
        <w:tc>
          <w:tcPr>
            <w:tcW w:type="dxa" w:w="2016"/>
            <w:vAlign w:val="top"/>
          </w:tcPr>
          <w:p>
            <w:pPr>
              <w:spacing w:after="40"/>
            </w:pPr>
            <w:r>
              <w:rPr>
                <w:rFonts w:ascii="Aptos" w:hAnsi="Aptos"/>
                <w:sz w:val="16"/>
              </w:rPr>
              <w:t>Pad/base</w:t>
            </w:r>
          </w:p>
        </w:tc>
        <w:tc>
          <w:tcPr>
            <w:tcW w:type="dxa" w:w="1728"/>
            <w:vAlign w:val="top"/>
          </w:tcPr>
          <w:p>
            <w:pPr>
              <w:spacing w:after="40"/>
            </w:pPr>
            <w:r>
              <w:rPr>
                <w:rFonts w:ascii="Aptos" w:hAnsi="Aptos"/>
                <w:sz w:val="16"/>
              </w:rPr>
              <w:t>Vendor A $____</w:t>
            </w:r>
          </w:p>
        </w:tc>
        <w:tc>
          <w:tcPr>
            <w:tcW w:type="dxa" w:w="1728"/>
            <w:vAlign w:val="top"/>
          </w:tcPr>
          <w:p>
            <w:pPr>
              <w:spacing w:after="40"/>
            </w:pPr>
            <w:r>
              <w:rPr>
                <w:rFonts w:ascii="Aptos" w:hAnsi="Aptos"/>
                <w:sz w:val="16"/>
              </w:rPr>
              <w:t>Vendor B $____</w:t>
            </w:r>
          </w:p>
        </w:tc>
        <w:tc>
          <w:tcPr>
            <w:tcW w:type="dxa" w:w="1728"/>
            <w:vAlign w:val="top"/>
          </w:tcPr>
          <w:p>
            <w:pPr>
              <w:spacing w:after="40"/>
            </w:pPr>
            <w:r>
              <w:rPr>
                <w:rFonts w:ascii="Aptos" w:hAnsi="Aptos"/>
                <w:sz w:val="16"/>
              </w:rPr>
              <w:t>Vendor C $____</w:t>
            </w:r>
          </w:p>
        </w:tc>
        <w:tc>
          <w:tcPr>
            <w:tcW w:type="dxa" w:w="3168"/>
            <w:vAlign w:val="top"/>
          </w:tcPr>
          <w:p>
            <w:pPr>
              <w:spacing w:after="40"/>
            </w:pPr>
            <w:r>
              <w:rPr>
                <w:rFonts w:ascii="Aptos" w:hAnsi="Aptos"/>
                <w:sz w:val="16"/>
              </w:rPr>
              <w:t>Notes/differences: __________________</w:t>
            </w:r>
          </w:p>
        </w:tc>
      </w:tr>
      <w:tr>
        <w:tc>
          <w:tcPr>
            <w:tcW w:type="dxa" w:w="2016"/>
            <w:vAlign w:val="top"/>
          </w:tcPr>
          <w:p>
            <w:pPr>
              <w:spacing w:after="40"/>
            </w:pPr>
            <w:r>
              <w:rPr>
                <w:rFonts w:ascii="Aptos" w:hAnsi="Aptos"/>
                <w:sz w:val="16"/>
              </w:rPr>
              <w:t>Conveyance pipe</w:t>
            </w:r>
          </w:p>
        </w:tc>
        <w:tc>
          <w:tcPr>
            <w:tcW w:type="dxa" w:w="1728"/>
            <w:vAlign w:val="top"/>
          </w:tcPr>
          <w:p>
            <w:pPr>
              <w:spacing w:after="40"/>
            </w:pPr>
            <w:r>
              <w:rPr>
                <w:rFonts w:ascii="Aptos" w:hAnsi="Aptos"/>
                <w:sz w:val="16"/>
              </w:rPr>
              <w:t>Vendor A $____</w:t>
            </w:r>
          </w:p>
        </w:tc>
        <w:tc>
          <w:tcPr>
            <w:tcW w:type="dxa" w:w="1728"/>
            <w:vAlign w:val="top"/>
          </w:tcPr>
          <w:p>
            <w:pPr>
              <w:spacing w:after="40"/>
            </w:pPr>
            <w:r>
              <w:rPr>
                <w:rFonts w:ascii="Aptos" w:hAnsi="Aptos"/>
                <w:sz w:val="16"/>
              </w:rPr>
              <w:t>Vendor B $____</w:t>
            </w:r>
          </w:p>
        </w:tc>
        <w:tc>
          <w:tcPr>
            <w:tcW w:type="dxa" w:w="1728"/>
            <w:vAlign w:val="top"/>
          </w:tcPr>
          <w:p>
            <w:pPr>
              <w:spacing w:after="40"/>
            </w:pPr>
            <w:r>
              <w:rPr>
                <w:rFonts w:ascii="Aptos" w:hAnsi="Aptos"/>
                <w:sz w:val="16"/>
              </w:rPr>
              <w:t>Vendor C $____</w:t>
            </w:r>
          </w:p>
        </w:tc>
        <w:tc>
          <w:tcPr>
            <w:tcW w:type="dxa" w:w="3168"/>
            <w:vAlign w:val="top"/>
          </w:tcPr>
          <w:p>
            <w:pPr>
              <w:spacing w:after="40"/>
            </w:pPr>
            <w:r>
              <w:rPr>
                <w:rFonts w:ascii="Aptos" w:hAnsi="Aptos"/>
                <w:sz w:val="16"/>
              </w:rPr>
              <w:t>Notes/differences: __________________</w:t>
            </w:r>
          </w:p>
        </w:tc>
      </w:tr>
      <w:tr>
        <w:tc>
          <w:tcPr>
            <w:tcW w:type="dxa" w:w="2016"/>
            <w:vAlign w:val="top"/>
          </w:tcPr>
          <w:p>
            <w:pPr>
              <w:spacing w:after="40"/>
            </w:pPr>
            <w:r>
              <w:rPr>
                <w:rFonts w:ascii="Aptos" w:hAnsi="Aptos"/>
                <w:sz w:val="16"/>
              </w:rPr>
              <w:t>Pump/controls</w:t>
            </w:r>
          </w:p>
        </w:tc>
        <w:tc>
          <w:tcPr>
            <w:tcW w:type="dxa" w:w="1728"/>
            <w:vAlign w:val="top"/>
          </w:tcPr>
          <w:p>
            <w:pPr>
              <w:spacing w:after="40"/>
            </w:pPr>
            <w:r>
              <w:rPr>
                <w:rFonts w:ascii="Aptos" w:hAnsi="Aptos"/>
                <w:sz w:val="16"/>
              </w:rPr>
              <w:t>Vendor A $____</w:t>
            </w:r>
          </w:p>
        </w:tc>
        <w:tc>
          <w:tcPr>
            <w:tcW w:type="dxa" w:w="1728"/>
            <w:vAlign w:val="top"/>
          </w:tcPr>
          <w:p>
            <w:pPr>
              <w:spacing w:after="40"/>
            </w:pPr>
            <w:r>
              <w:rPr>
                <w:rFonts w:ascii="Aptos" w:hAnsi="Aptos"/>
                <w:sz w:val="16"/>
              </w:rPr>
              <w:t>Vendor B $____</w:t>
            </w:r>
          </w:p>
        </w:tc>
        <w:tc>
          <w:tcPr>
            <w:tcW w:type="dxa" w:w="1728"/>
            <w:vAlign w:val="top"/>
          </w:tcPr>
          <w:p>
            <w:pPr>
              <w:spacing w:after="40"/>
            </w:pPr>
            <w:r>
              <w:rPr>
                <w:rFonts w:ascii="Aptos" w:hAnsi="Aptos"/>
                <w:sz w:val="16"/>
              </w:rPr>
              <w:t>Vendor C $____</w:t>
            </w:r>
          </w:p>
        </w:tc>
        <w:tc>
          <w:tcPr>
            <w:tcW w:type="dxa" w:w="3168"/>
            <w:vAlign w:val="top"/>
          </w:tcPr>
          <w:p>
            <w:pPr>
              <w:spacing w:after="40"/>
            </w:pPr>
            <w:r>
              <w:rPr>
                <w:rFonts w:ascii="Aptos" w:hAnsi="Aptos"/>
                <w:sz w:val="16"/>
              </w:rPr>
              <w:t>Notes/differences: __________________</w:t>
            </w:r>
          </w:p>
        </w:tc>
      </w:tr>
      <w:tr>
        <w:tc>
          <w:tcPr>
            <w:tcW w:type="dxa" w:w="2016"/>
            <w:vAlign w:val="top"/>
          </w:tcPr>
          <w:p>
            <w:pPr>
              <w:spacing w:after="40"/>
            </w:pPr>
            <w:r>
              <w:rPr>
                <w:rFonts w:ascii="Aptos" w:hAnsi="Aptos"/>
                <w:sz w:val="16"/>
              </w:rPr>
              <w:t>Electrical</w:t>
            </w:r>
          </w:p>
        </w:tc>
        <w:tc>
          <w:tcPr>
            <w:tcW w:type="dxa" w:w="1728"/>
            <w:vAlign w:val="top"/>
          </w:tcPr>
          <w:p>
            <w:pPr>
              <w:spacing w:after="40"/>
            </w:pPr>
            <w:r>
              <w:rPr>
                <w:rFonts w:ascii="Aptos" w:hAnsi="Aptos"/>
                <w:sz w:val="16"/>
              </w:rPr>
              <w:t>Vendor A $____</w:t>
            </w:r>
          </w:p>
        </w:tc>
        <w:tc>
          <w:tcPr>
            <w:tcW w:type="dxa" w:w="1728"/>
            <w:vAlign w:val="top"/>
          </w:tcPr>
          <w:p>
            <w:pPr>
              <w:spacing w:after="40"/>
            </w:pPr>
            <w:r>
              <w:rPr>
                <w:rFonts w:ascii="Aptos" w:hAnsi="Aptos"/>
                <w:sz w:val="16"/>
              </w:rPr>
              <w:t>Vendor B $____</w:t>
            </w:r>
          </w:p>
        </w:tc>
        <w:tc>
          <w:tcPr>
            <w:tcW w:type="dxa" w:w="1728"/>
            <w:vAlign w:val="top"/>
          </w:tcPr>
          <w:p>
            <w:pPr>
              <w:spacing w:after="40"/>
            </w:pPr>
            <w:r>
              <w:rPr>
                <w:rFonts w:ascii="Aptos" w:hAnsi="Aptos"/>
                <w:sz w:val="16"/>
              </w:rPr>
              <w:t>Vendor C $____</w:t>
            </w:r>
          </w:p>
        </w:tc>
        <w:tc>
          <w:tcPr>
            <w:tcW w:type="dxa" w:w="3168"/>
            <w:vAlign w:val="top"/>
          </w:tcPr>
          <w:p>
            <w:pPr>
              <w:spacing w:after="40"/>
            </w:pPr>
            <w:r>
              <w:rPr>
                <w:rFonts w:ascii="Aptos" w:hAnsi="Aptos"/>
                <w:sz w:val="16"/>
              </w:rPr>
              <w:t>Notes/differences: __________________</w:t>
            </w:r>
          </w:p>
        </w:tc>
      </w:tr>
      <w:tr>
        <w:tc>
          <w:tcPr>
            <w:tcW w:type="dxa" w:w="2016"/>
            <w:vAlign w:val="top"/>
          </w:tcPr>
          <w:p>
            <w:pPr>
              <w:spacing w:after="40"/>
            </w:pPr>
            <w:r>
              <w:rPr>
                <w:rFonts w:ascii="Aptos" w:hAnsi="Aptos"/>
                <w:sz w:val="16"/>
              </w:rPr>
              <w:t>Filtration/treatment</w:t>
            </w:r>
          </w:p>
        </w:tc>
        <w:tc>
          <w:tcPr>
            <w:tcW w:type="dxa" w:w="1728"/>
            <w:vAlign w:val="top"/>
          </w:tcPr>
          <w:p>
            <w:pPr>
              <w:spacing w:after="40"/>
            </w:pPr>
            <w:r>
              <w:rPr>
                <w:rFonts w:ascii="Aptos" w:hAnsi="Aptos"/>
                <w:sz w:val="16"/>
              </w:rPr>
              <w:t>Vendor A $____</w:t>
            </w:r>
          </w:p>
        </w:tc>
        <w:tc>
          <w:tcPr>
            <w:tcW w:type="dxa" w:w="1728"/>
            <w:vAlign w:val="top"/>
          </w:tcPr>
          <w:p>
            <w:pPr>
              <w:spacing w:after="40"/>
            </w:pPr>
            <w:r>
              <w:rPr>
                <w:rFonts w:ascii="Aptos" w:hAnsi="Aptos"/>
                <w:sz w:val="16"/>
              </w:rPr>
              <w:t>Vendor B $____</w:t>
            </w:r>
          </w:p>
        </w:tc>
        <w:tc>
          <w:tcPr>
            <w:tcW w:type="dxa" w:w="1728"/>
            <w:vAlign w:val="top"/>
          </w:tcPr>
          <w:p>
            <w:pPr>
              <w:spacing w:after="40"/>
            </w:pPr>
            <w:r>
              <w:rPr>
                <w:rFonts w:ascii="Aptos" w:hAnsi="Aptos"/>
                <w:sz w:val="16"/>
              </w:rPr>
              <w:t>Vendor C $____</w:t>
            </w:r>
          </w:p>
        </w:tc>
        <w:tc>
          <w:tcPr>
            <w:tcW w:type="dxa" w:w="3168"/>
            <w:vAlign w:val="top"/>
          </w:tcPr>
          <w:p>
            <w:pPr>
              <w:spacing w:after="40"/>
            </w:pPr>
            <w:r>
              <w:rPr>
                <w:rFonts w:ascii="Aptos" w:hAnsi="Aptos"/>
                <w:sz w:val="16"/>
              </w:rPr>
              <w:t>Notes/differences: __________________</w:t>
            </w:r>
          </w:p>
        </w:tc>
      </w:tr>
      <w:tr>
        <w:tc>
          <w:tcPr>
            <w:tcW w:type="dxa" w:w="2016"/>
            <w:vAlign w:val="top"/>
          </w:tcPr>
          <w:p>
            <w:pPr>
              <w:spacing w:after="40"/>
            </w:pPr>
            <w:r>
              <w:rPr>
                <w:rFonts w:ascii="Aptos" w:hAnsi="Aptos"/>
                <w:sz w:val="16"/>
              </w:rPr>
              <w:t>Plumbing/backflow</w:t>
            </w:r>
          </w:p>
        </w:tc>
        <w:tc>
          <w:tcPr>
            <w:tcW w:type="dxa" w:w="1728"/>
            <w:vAlign w:val="top"/>
          </w:tcPr>
          <w:p>
            <w:pPr>
              <w:spacing w:after="40"/>
            </w:pPr>
            <w:r>
              <w:rPr>
                <w:rFonts w:ascii="Aptos" w:hAnsi="Aptos"/>
                <w:sz w:val="16"/>
              </w:rPr>
              <w:t>Vendor A $____</w:t>
            </w:r>
          </w:p>
        </w:tc>
        <w:tc>
          <w:tcPr>
            <w:tcW w:type="dxa" w:w="1728"/>
            <w:vAlign w:val="top"/>
          </w:tcPr>
          <w:p>
            <w:pPr>
              <w:spacing w:after="40"/>
            </w:pPr>
            <w:r>
              <w:rPr>
                <w:rFonts w:ascii="Aptos" w:hAnsi="Aptos"/>
                <w:sz w:val="16"/>
              </w:rPr>
              <w:t>Vendor B $____</w:t>
            </w:r>
          </w:p>
        </w:tc>
        <w:tc>
          <w:tcPr>
            <w:tcW w:type="dxa" w:w="1728"/>
            <w:vAlign w:val="top"/>
          </w:tcPr>
          <w:p>
            <w:pPr>
              <w:spacing w:after="40"/>
            </w:pPr>
            <w:r>
              <w:rPr>
                <w:rFonts w:ascii="Aptos" w:hAnsi="Aptos"/>
                <w:sz w:val="16"/>
              </w:rPr>
              <w:t>Vendor C $____</w:t>
            </w:r>
          </w:p>
        </w:tc>
        <w:tc>
          <w:tcPr>
            <w:tcW w:type="dxa" w:w="3168"/>
            <w:vAlign w:val="top"/>
          </w:tcPr>
          <w:p>
            <w:pPr>
              <w:spacing w:after="40"/>
            </w:pPr>
            <w:r>
              <w:rPr>
                <w:rFonts w:ascii="Aptos" w:hAnsi="Aptos"/>
                <w:sz w:val="16"/>
              </w:rPr>
              <w:t>Notes/differences: __________________</w:t>
            </w:r>
          </w:p>
        </w:tc>
      </w:tr>
      <w:tr>
        <w:tc>
          <w:tcPr>
            <w:tcW w:type="dxa" w:w="2016"/>
            <w:vAlign w:val="top"/>
          </w:tcPr>
          <w:p>
            <w:pPr>
              <w:spacing w:after="40"/>
            </w:pPr>
            <w:r>
              <w:rPr>
                <w:rFonts w:ascii="Aptos" w:hAnsi="Aptos"/>
                <w:sz w:val="16"/>
              </w:rPr>
              <w:t>Overflow/erosion</w:t>
            </w:r>
          </w:p>
        </w:tc>
        <w:tc>
          <w:tcPr>
            <w:tcW w:type="dxa" w:w="1728"/>
            <w:vAlign w:val="top"/>
          </w:tcPr>
          <w:p>
            <w:pPr>
              <w:spacing w:after="40"/>
            </w:pPr>
            <w:r>
              <w:rPr>
                <w:rFonts w:ascii="Aptos" w:hAnsi="Aptos"/>
                <w:sz w:val="16"/>
              </w:rPr>
              <w:t>Vendor A $____</w:t>
            </w:r>
          </w:p>
        </w:tc>
        <w:tc>
          <w:tcPr>
            <w:tcW w:type="dxa" w:w="1728"/>
            <w:vAlign w:val="top"/>
          </w:tcPr>
          <w:p>
            <w:pPr>
              <w:spacing w:after="40"/>
            </w:pPr>
            <w:r>
              <w:rPr>
                <w:rFonts w:ascii="Aptos" w:hAnsi="Aptos"/>
                <w:sz w:val="16"/>
              </w:rPr>
              <w:t>Vendor B $____</w:t>
            </w:r>
          </w:p>
        </w:tc>
        <w:tc>
          <w:tcPr>
            <w:tcW w:type="dxa" w:w="1728"/>
            <w:vAlign w:val="top"/>
          </w:tcPr>
          <w:p>
            <w:pPr>
              <w:spacing w:after="40"/>
            </w:pPr>
            <w:r>
              <w:rPr>
                <w:rFonts w:ascii="Aptos" w:hAnsi="Aptos"/>
                <w:sz w:val="16"/>
              </w:rPr>
              <w:t>Vendor C $____</w:t>
            </w:r>
          </w:p>
        </w:tc>
        <w:tc>
          <w:tcPr>
            <w:tcW w:type="dxa" w:w="3168"/>
            <w:vAlign w:val="top"/>
          </w:tcPr>
          <w:p>
            <w:pPr>
              <w:spacing w:after="40"/>
            </w:pPr>
            <w:r>
              <w:rPr>
                <w:rFonts w:ascii="Aptos" w:hAnsi="Aptos"/>
                <w:sz w:val="16"/>
              </w:rPr>
              <w:t>Notes/differences: __________________</w:t>
            </w:r>
          </w:p>
        </w:tc>
      </w:tr>
      <w:tr>
        <w:tc>
          <w:tcPr>
            <w:tcW w:type="dxa" w:w="2016"/>
            <w:vAlign w:val="top"/>
          </w:tcPr>
          <w:p>
            <w:pPr>
              <w:spacing w:after="40"/>
            </w:pPr>
            <w:r>
              <w:rPr>
                <w:rFonts w:ascii="Aptos" w:hAnsi="Aptos"/>
                <w:sz w:val="16"/>
              </w:rPr>
              <w:t>Monitoring/sensors</w:t>
            </w:r>
          </w:p>
        </w:tc>
        <w:tc>
          <w:tcPr>
            <w:tcW w:type="dxa" w:w="1728"/>
            <w:vAlign w:val="top"/>
          </w:tcPr>
          <w:p>
            <w:pPr>
              <w:spacing w:after="40"/>
            </w:pPr>
            <w:r>
              <w:rPr>
                <w:rFonts w:ascii="Aptos" w:hAnsi="Aptos"/>
                <w:sz w:val="16"/>
              </w:rPr>
              <w:t>Vendor A $____</w:t>
            </w:r>
          </w:p>
        </w:tc>
        <w:tc>
          <w:tcPr>
            <w:tcW w:type="dxa" w:w="1728"/>
            <w:vAlign w:val="top"/>
          </w:tcPr>
          <w:p>
            <w:pPr>
              <w:spacing w:after="40"/>
            </w:pPr>
            <w:r>
              <w:rPr>
                <w:rFonts w:ascii="Aptos" w:hAnsi="Aptos"/>
                <w:sz w:val="16"/>
              </w:rPr>
              <w:t>Vendor B $____</w:t>
            </w:r>
          </w:p>
        </w:tc>
        <w:tc>
          <w:tcPr>
            <w:tcW w:type="dxa" w:w="1728"/>
            <w:vAlign w:val="top"/>
          </w:tcPr>
          <w:p>
            <w:pPr>
              <w:spacing w:after="40"/>
            </w:pPr>
            <w:r>
              <w:rPr>
                <w:rFonts w:ascii="Aptos" w:hAnsi="Aptos"/>
                <w:sz w:val="16"/>
              </w:rPr>
              <w:t>Vendor C $____</w:t>
            </w:r>
          </w:p>
        </w:tc>
        <w:tc>
          <w:tcPr>
            <w:tcW w:type="dxa" w:w="3168"/>
            <w:vAlign w:val="top"/>
          </w:tcPr>
          <w:p>
            <w:pPr>
              <w:spacing w:after="40"/>
            </w:pPr>
            <w:r>
              <w:rPr>
                <w:rFonts w:ascii="Aptos" w:hAnsi="Aptos"/>
                <w:sz w:val="16"/>
              </w:rPr>
              <w:t>Notes/differences: __________________</w:t>
            </w:r>
          </w:p>
        </w:tc>
      </w:tr>
      <w:tr>
        <w:tc>
          <w:tcPr>
            <w:tcW w:type="dxa" w:w="2016"/>
            <w:vAlign w:val="top"/>
          </w:tcPr>
          <w:p>
            <w:pPr>
              <w:spacing w:after="40"/>
            </w:pPr>
            <w:r>
              <w:rPr>
                <w:rFonts w:ascii="Aptos" w:hAnsi="Aptos"/>
                <w:sz w:val="16"/>
              </w:rPr>
              <w:t>Other</w:t>
            </w:r>
          </w:p>
        </w:tc>
        <w:tc>
          <w:tcPr>
            <w:tcW w:type="dxa" w:w="1728"/>
            <w:vAlign w:val="top"/>
          </w:tcPr>
          <w:p>
            <w:pPr>
              <w:spacing w:after="40"/>
            </w:pPr>
            <w:r>
              <w:rPr>
                <w:rFonts w:ascii="Aptos" w:hAnsi="Aptos"/>
                <w:sz w:val="16"/>
              </w:rPr>
              <w:t>Vendor A $____</w:t>
            </w:r>
          </w:p>
        </w:tc>
        <w:tc>
          <w:tcPr>
            <w:tcW w:type="dxa" w:w="1728"/>
            <w:vAlign w:val="top"/>
          </w:tcPr>
          <w:p>
            <w:pPr>
              <w:spacing w:after="40"/>
            </w:pPr>
            <w:r>
              <w:rPr>
                <w:rFonts w:ascii="Aptos" w:hAnsi="Aptos"/>
                <w:sz w:val="16"/>
              </w:rPr>
              <w:t>Vendor B $____</w:t>
            </w:r>
          </w:p>
        </w:tc>
        <w:tc>
          <w:tcPr>
            <w:tcW w:type="dxa" w:w="1728"/>
            <w:vAlign w:val="top"/>
          </w:tcPr>
          <w:p>
            <w:pPr>
              <w:spacing w:after="40"/>
            </w:pPr>
            <w:r>
              <w:rPr>
                <w:rFonts w:ascii="Aptos" w:hAnsi="Aptos"/>
                <w:sz w:val="16"/>
              </w:rPr>
              <w:t>Vendor C $____</w:t>
            </w:r>
          </w:p>
        </w:tc>
        <w:tc>
          <w:tcPr>
            <w:tcW w:type="dxa" w:w="3168"/>
            <w:vAlign w:val="top"/>
          </w:tcPr>
          <w:p>
            <w:pPr>
              <w:spacing w:after="40"/>
            </w:pPr>
            <w:r>
              <w:rPr>
                <w:rFonts w:ascii="Aptos" w:hAnsi="Aptos"/>
                <w:sz w:val="16"/>
              </w:rPr>
              <w:t>Notes/differences: __________________</w:t>
            </w:r>
          </w:p>
        </w:tc>
      </w:tr>
    </w:tbl>
    <w:p/>
    <w:p>
      <w:pPr>
        <w:pStyle w:val="Heading1"/>
        <w:pageBreakBefore/>
      </w:pPr>
      <w:r>
        <w:t>20. Recommended Construction Sequence</w:t>
      </w:r>
    </w:p>
    <w:p>
      <w:pPr/>
      <w:r>
        <w:t>The sequence matters. If you trench first and then change the tank site, money is wasted. If you install the tank before the overflow and pad are right, the system is vulnerable. If you connect plumbing before water quality is tested, you create risk.</w:t>
      </w:r>
    </w:p>
    <w:tbl>
      <w:tblPr>
        <w:tblStyle w:val="TableGrid"/>
        <w:tblW w:type="auto" w:w="0"/>
        <w:jc w:val="center"/>
        <w:tblLayout w:type="autofit"/>
        <w:tblLook w:firstColumn="1" w:firstRow="1" w:lastColumn="0" w:lastRow="0" w:noHBand="0" w:noVBand="1" w:val="04A0"/>
      </w:tblPr>
      <w:tblGrid>
        <w:gridCol w:w="5083"/>
        <w:gridCol w:w="5083"/>
      </w:tblGrid>
      <w:tr>
        <w:tc>
          <w:tcPr>
            <w:tcW w:type="dxa" w:w="864"/>
            <w:shd w:fill="D9EAD3"/>
            <w:vAlign w:val="center"/>
          </w:tcPr>
          <w:p>
            <w:r>
              <w:rPr>
                <w:rFonts w:ascii="Aptos" w:hAnsi="Aptos"/>
                <w:b/>
                <w:sz w:val="17"/>
              </w:rPr>
              <w:t>Step</w:t>
            </w:r>
          </w:p>
        </w:tc>
        <w:tc>
          <w:tcPr>
            <w:tcW w:type="dxa" w:w="9504"/>
            <w:shd w:fill="D9EAD3"/>
            <w:vAlign w:val="center"/>
          </w:tcPr>
          <w:p>
            <w:r>
              <w:rPr>
                <w:rFonts w:ascii="Aptos" w:hAnsi="Aptos"/>
                <w:b/>
                <w:sz w:val="17"/>
              </w:rPr>
              <w:t>Action</w:t>
            </w:r>
          </w:p>
        </w:tc>
      </w:tr>
      <w:tr>
        <w:tc>
          <w:tcPr>
            <w:tcW w:type="dxa" w:w="864"/>
            <w:vAlign w:val="top"/>
          </w:tcPr>
          <w:p>
            <w:pPr>
              <w:spacing w:after="40"/>
            </w:pPr>
            <w:r>
              <w:rPr>
                <w:rFonts w:ascii="Aptos" w:hAnsi="Aptos"/>
                <w:sz w:val="17"/>
              </w:rPr>
              <w:t>1</w:t>
            </w:r>
          </w:p>
        </w:tc>
        <w:tc>
          <w:tcPr>
            <w:tcW w:type="dxa" w:w="9504"/>
            <w:vAlign w:val="top"/>
          </w:tcPr>
          <w:p>
            <w:pPr>
              <w:spacing w:after="40"/>
            </w:pPr>
            <w:r>
              <w:rPr>
                <w:rFonts w:ascii="Aptos" w:hAnsi="Aptos"/>
                <w:sz w:val="17"/>
              </w:rPr>
              <w:t>Finalize project charter and intended water uses.</w:t>
            </w:r>
          </w:p>
        </w:tc>
      </w:tr>
      <w:tr>
        <w:tc>
          <w:tcPr>
            <w:tcW w:type="dxa" w:w="864"/>
            <w:vAlign w:val="top"/>
          </w:tcPr>
          <w:p>
            <w:pPr>
              <w:spacing w:after="40"/>
            </w:pPr>
            <w:r>
              <w:rPr>
                <w:rFonts w:ascii="Aptos" w:hAnsi="Aptos"/>
                <w:sz w:val="17"/>
              </w:rPr>
              <w:t>2</w:t>
            </w:r>
          </w:p>
        </w:tc>
        <w:tc>
          <w:tcPr>
            <w:tcW w:type="dxa" w:w="9504"/>
            <w:vAlign w:val="top"/>
          </w:tcPr>
          <w:p>
            <w:pPr>
              <w:spacing w:after="40"/>
            </w:pPr>
            <w:r>
              <w:rPr>
                <w:rFonts w:ascii="Aptos" w:hAnsi="Aptos"/>
                <w:sz w:val="17"/>
              </w:rPr>
              <w:t>Collect data: roof, elevations, well records, water tests, maps, photos.</w:t>
            </w:r>
          </w:p>
        </w:tc>
      </w:tr>
      <w:tr>
        <w:tc>
          <w:tcPr>
            <w:tcW w:type="dxa" w:w="864"/>
            <w:vAlign w:val="top"/>
          </w:tcPr>
          <w:p>
            <w:pPr>
              <w:spacing w:after="40"/>
            </w:pPr>
            <w:r>
              <w:rPr>
                <w:rFonts w:ascii="Aptos" w:hAnsi="Aptos"/>
                <w:sz w:val="17"/>
              </w:rPr>
              <w:t>3</w:t>
            </w:r>
          </w:p>
        </w:tc>
        <w:tc>
          <w:tcPr>
            <w:tcW w:type="dxa" w:w="9504"/>
            <w:vAlign w:val="top"/>
          </w:tcPr>
          <w:p>
            <w:pPr>
              <w:spacing w:after="40"/>
            </w:pPr>
            <w:r>
              <w:rPr>
                <w:rFonts w:ascii="Aptos" w:hAnsi="Aptos"/>
                <w:sz w:val="17"/>
              </w:rPr>
              <w:t>Choose potable/non-potable architecture.</w:t>
            </w:r>
          </w:p>
        </w:tc>
      </w:tr>
      <w:tr>
        <w:tc>
          <w:tcPr>
            <w:tcW w:type="dxa" w:w="864"/>
            <w:vAlign w:val="top"/>
          </w:tcPr>
          <w:p>
            <w:pPr>
              <w:spacing w:after="40"/>
            </w:pPr>
            <w:r>
              <w:rPr>
                <w:rFonts w:ascii="Aptos" w:hAnsi="Aptos"/>
                <w:sz w:val="17"/>
              </w:rPr>
              <w:t>4</w:t>
            </w:r>
          </w:p>
        </w:tc>
        <w:tc>
          <w:tcPr>
            <w:tcW w:type="dxa" w:w="9504"/>
            <w:vAlign w:val="top"/>
          </w:tcPr>
          <w:p>
            <w:pPr>
              <w:spacing w:after="40"/>
            </w:pPr>
            <w:r>
              <w:rPr>
                <w:rFonts w:ascii="Aptos" w:hAnsi="Aptos"/>
                <w:sz w:val="17"/>
              </w:rPr>
              <w:t>Model tank sizes and demand scenarios.</w:t>
            </w:r>
          </w:p>
        </w:tc>
      </w:tr>
      <w:tr>
        <w:tc>
          <w:tcPr>
            <w:tcW w:type="dxa" w:w="864"/>
            <w:vAlign w:val="top"/>
          </w:tcPr>
          <w:p>
            <w:pPr>
              <w:spacing w:after="40"/>
            </w:pPr>
            <w:r>
              <w:rPr>
                <w:rFonts w:ascii="Aptos" w:hAnsi="Aptos"/>
                <w:sz w:val="17"/>
              </w:rPr>
              <w:t>5</w:t>
            </w:r>
          </w:p>
        </w:tc>
        <w:tc>
          <w:tcPr>
            <w:tcW w:type="dxa" w:w="9504"/>
            <w:vAlign w:val="top"/>
          </w:tcPr>
          <w:p>
            <w:pPr>
              <w:spacing w:after="40"/>
            </w:pPr>
            <w:r>
              <w:rPr>
                <w:rFonts w:ascii="Aptos" w:hAnsi="Aptos"/>
                <w:sz w:val="17"/>
              </w:rPr>
              <w:t>Select tank site after scoring gravity, pump head, access, foundation, overflow, and aesthetics.</w:t>
            </w:r>
          </w:p>
        </w:tc>
      </w:tr>
      <w:tr>
        <w:tc>
          <w:tcPr>
            <w:tcW w:type="dxa" w:w="864"/>
            <w:vAlign w:val="top"/>
          </w:tcPr>
          <w:p>
            <w:pPr>
              <w:spacing w:after="40"/>
            </w:pPr>
            <w:r>
              <w:rPr>
                <w:rFonts w:ascii="Aptos" w:hAnsi="Aptos"/>
                <w:sz w:val="17"/>
              </w:rPr>
              <w:t>6</w:t>
            </w:r>
          </w:p>
        </w:tc>
        <w:tc>
          <w:tcPr>
            <w:tcW w:type="dxa" w:w="9504"/>
            <w:vAlign w:val="top"/>
          </w:tcPr>
          <w:p>
            <w:pPr>
              <w:spacing w:after="40"/>
            </w:pPr>
            <w:r>
              <w:rPr>
                <w:rFonts w:ascii="Aptos" w:hAnsi="Aptos"/>
                <w:sz w:val="17"/>
              </w:rPr>
              <w:t>Obtain tank manufacturer foundation requirements.</w:t>
            </w:r>
          </w:p>
        </w:tc>
      </w:tr>
      <w:tr>
        <w:tc>
          <w:tcPr>
            <w:tcW w:type="dxa" w:w="864"/>
            <w:vAlign w:val="top"/>
          </w:tcPr>
          <w:p>
            <w:pPr>
              <w:spacing w:after="40"/>
            </w:pPr>
            <w:r>
              <w:rPr>
                <w:rFonts w:ascii="Aptos" w:hAnsi="Aptos"/>
                <w:sz w:val="17"/>
              </w:rPr>
              <w:t>7</w:t>
            </w:r>
          </w:p>
        </w:tc>
        <w:tc>
          <w:tcPr>
            <w:tcW w:type="dxa" w:w="9504"/>
            <w:vAlign w:val="top"/>
          </w:tcPr>
          <w:p>
            <w:pPr>
              <w:spacing w:after="40"/>
            </w:pPr>
            <w:r>
              <w:rPr>
                <w:rFonts w:ascii="Aptos" w:hAnsi="Aptos"/>
                <w:sz w:val="17"/>
              </w:rPr>
              <w:t>Confirm regulatory/plumbing/electrical/well questions.</w:t>
            </w:r>
          </w:p>
        </w:tc>
      </w:tr>
      <w:tr>
        <w:tc>
          <w:tcPr>
            <w:tcW w:type="dxa" w:w="864"/>
            <w:vAlign w:val="top"/>
          </w:tcPr>
          <w:p>
            <w:pPr>
              <w:spacing w:after="40"/>
            </w:pPr>
            <w:r>
              <w:rPr>
                <w:rFonts w:ascii="Aptos" w:hAnsi="Aptos"/>
                <w:sz w:val="17"/>
              </w:rPr>
              <w:t>8</w:t>
            </w:r>
          </w:p>
        </w:tc>
        <w:tc>
          <w:tcPr>
            <w:tcW w:type="dxa" w:w="9504"/>
            <w:vAlign w:val="top"/>
          </w:tcPr>
          <w:p>
            <w:pPr>
              <w:spacing w:after="40"/>
            </w:pPr>
            <w:r>
              <w:rPr>
                <w:rFonts w:ascii="Aptos" w:hAnsi="Aptos"/>
                <w:sz w:val="17"/>
              </w:rPr>
              <w:t>Bid tank, pad, pipe, pump, treatment, and electrical scopes.</w:t>
            </w:r>
          </w:p>
        </w:tc>
      </w:tr>
      <w:tr>
        <w:tc>
          <w:tcPr>
            <w:tcW w:type="dxa" w:w="864"/>
            <w:vAlign w:val="top"/>
          </w:tcPr>
          <w:p>
            <w:pPr>
              <w:spacing w:after="40"/>
            </w:pPr>
            <w:r>
              <w:rPr>
                <w:rFonts w:ascii="Aptos" w:hAnsi="Aptos"/>
                <w:sz w:val="17"/>
              </w:rPr>
              <w:t>9</w:t>
            </w:r>
          </w:p>
        </w:tc>
        <w:tc>
          <w:tcPr>
            <w:tcW w:type="dxa" w:w="9504"/>
            <w:vAlign w:val="top"/>
          </w:tcPr>
          <w:p>
            <w:pPr>
              <w:spacing w:after="40"/>
            </w:pPr>
            <w:r>
              <w:rPr>
                <w:rFonts w:ascii="Aptos" w:hAnsi="Aptos"/>
                <w:sz w:val="17"/>
              </w:rPr>
              <w:t>Stake tank site, pipe route, electrical route, overflow route.</w:t>
            </w:r>
          </w:p>
        </w:tc>
      </w:tr>
      <w:tr>
        <w:tc>
          <w:tcPr>
            <w:tcW w:type="dxa" w:w="864"/>
            <w:vAlign w:val="top"/>
          </w:tcPr>
          <w:p>
            <w:pPr>
              <w:spacing w:after="40"/>
            </w:pPr>
            <w:r>
              <w:rPr>
                <w:rFonts w:ascii="Aptos" w:hAnsi="Aptos"/>
                <w:sz w:val="17"/>
              </w:rPr>
              <w:t>10</w:t>
            </w:r>
          </w:p>
        </w:tc>
        <w:tc>
          <w:tcPr>
            <w:tcW w:type="dxa" w:w="9504"/>
            <w:vAlign w:val="top"/>
          </w:tcPr>
          <w:p>
            <w:pPr>
              <w:spacing w:after="40"/>
            </w:pPr>
            <w:r>
              <w:rPr>
                <w:rFonts w:ascii="Aptos" w:hAnsi="Aptos"/>
                <w:sz w:val="17"/>
              </w:rPr>
              <w:t>Call utility locate and verify septic/well lines.</w:t>
            </w:r>
          </w:p>
        </w:tc>
      </w:tr>
      <w:tr>
        <w:tc>
          <w:tcPr>
            <w:tcW w:type="dxa" w:w="864"/>
            <w:vAlign w:val="top"/>
          </w:tcPr>
          <w:p>
            <w:pPr>
              <w:spacing w:after="40"/>
            </w:pPr>
            <w:r>
              <w:rPr>
                <w:rFonts w:ascii="Aptos" w:hAnsi="Aptos"/>
                <w:sz w:val="17"/>
              </w:rPr>
              <w:t>11</w:t>
            </w:r>
          </w:p>
        </w:tc>
        <w:tc>
          <w:tcPr>
            <w:tcW w:type="dxa" w:w="9504"/>
            <w:vAlign w:val="top"/>
          </w:tcPr>
          <w:p>
            <w:pPr>
              <w:spacing w:after="40"/>
            </w:pPr>
            <w:r>
              <w:rPr>
                <w:rFonts w:ascii="Aptos" w:hAnsi="Aptos"/>
                <w:sz w:val="17"/>
              </w:rPr>
              <w:t>Build pad/foundation and overflow drainage first.</w:t>
            </w:r>
          </w:p>
        </w:tc>
      </w:tr>
      <w:tr>
        <w:tc>
          <w:tcPr>
            <w:tcW w:type="dxa" w:w="864"/>
            <w:vAlign w:val="top"/>
          </w:tcPr>
          <w:p>
            <w:pPr>
              <w:spacing w:after="40"/>
            </w:pPr>
            <w:r>
              <w:rPr>
                <w:rFonts w:ascii="Aptos" w:hAnsi="Aptos"/>
                <w:sz w:val="17"/>
              </w:rPr>
              <w:t>12</w:t>
            </w:r>
          </w:p>
        </w:tc>
        <w:tc>
          <w:tcPr>
            <w:tcW w:type="dxa" w:w="9504"/>
            <w:vAlign w:val="top"/>
          </w:tcPr>
          <w:p>
            <w:pPr>
              <w:spacing w:after="40"/>
            </w:pPr>
            <w:r>
              <w:rPr>
                <w:rFonts w:ascii="Aptos" w:hAnsi="Aptos"/>
                <w:sz w:val="17"/>
              </w:rPr>
              <w:t>Install conveyance trench/pipe, downspout collection, cleanouts, first flush, and inlet protection.</w:t>
            </w:r>
          </w:p>
        </w:tc>
      </w:tr>
      <w:tr>
        <w:tc>
          <w:tcPr>
            <w:tcW w:type="dxa" w:w="864"/>
            <w:vAlign w:val="top"/>
          </w:tcPr>
          <w:p>
            <w:pPr>
              <w:spacing w:after="40"/>
            </w:pPr>
            <w:r>
              <w:rPr>
                <w:rFonts w:ascii="Aptos" w:hAnsi="Aptos"/>
                <w:sz w:val="17"/>
              </w:rPr>
              <w:t>13</w:t>
            </w:r>
          </w:p>
        </w:tc>
        <w:tc>
          <w:tcPr>
            <w:tcW w:type="dxa" w:w="9504"/>
            <w:vAlign w:val="top"/>
          </w:tcPr>
          <w:p>
            <w:pPr>
              <w:spacing w:after="40"/>
            </w:pPr>
            <w:r>
              <w:rPr>
                <w:rFonts w:ascii="Aptos" w:hAnsi="Aptos"/>
                <w:sz w:val="17"/>
              </w:rPr>
              <w:t>Install tank and fittings.</w:t>
            </w:r>
          </w:p>
        </w:tc>
      </w:tr>
      <w:tr>
        <w:tc>
          <w:tcPr>
            <w:tcW w:type="dxa" w:w="864"/>
            <w:vAlign w:val="top"/>
          </w:tcPr>
          <w:p>
            <w:pPr>
              <w:spacing w:after="40"/>
            </w:pPr>
            <w:r>
              <w:rPr>
                <w:rFonts w:ascii="Aptos" w:hAnsi="Aptos"/>
                <w:sz w:val="17"/>
              </w:rPr>
              <w:t>14</w:t>
            </w:r>
          </w:p>
        </w:tc>
        <w:tc>
          <w:tcPr>
            <w:tcW w:type="dxa" w:w="9504"/>
            <w:vAlign w:val="top"/>
          </w:tcPr>
          <w:p>
            <w:pPr>
              <w:spacing w:after="40"/>
            </w:pPr>
            <w:r>
              <w:rPr>
                <w:rFonts w:ascii="Aptos" w:hAnsi="Aptos"/>
                <w:sz w:val="17"/>
              </w:rPr>
              <w:t>Install pump, controls, electrical, filtration/treatment, and plumbing/backflow.</w:t>
            </w:r>
          </w:p>
        </w:tc>
      </w:tr>
      <w:tr>
        <w:tc>
          <w:tcPr>
            <w:tcW w:type="dxa" w:w="864"/>
            <w:vAlign w:val="top"/>
          </w:tcPr>
          <w:p>
            <w:pPr>
              <w:spacing w:after="40"/>
            </w:pPr>
            <w:r>
              <w:rPr>
                <w:rFonts w:ascii="Aptos" w:hAnsi="Aptos"/>
                <w:sz w:val="17"/>
              </w:rPr>
              <w:t>15</w:t>
            </w:r>
          </w:p>
        </w:tc>
        <w:tc>
          <w:tcPr>
            <w:tcW w:type="dxa" w:w="9504"/>
            <w:vAlign w:val="top"/>
          </w:tcPr>
          <w:p>
            <w:pPr>
              <w:spacing w:after="40"/>
            </w:pPr>
            <w:r>
              <w:rPr>
                <w:rFonts w:ascii="Aptos" w:hAnsi="Aptos"/>
                <w:sz w:val="17"/>
              </w:rPr>
              <w:t>Flush, pressure test, leak test, verify overflow, and test pump flow/pressure.</w:t>
            </w:r>
          </w:p>
        </w:tc>
      </w:tr>
      <w:tr>
        <w:tc>
          <w:tcPr>
            <w:tcW w:type="dxa" w:w="864"/>
            <w:vAlign w:val="top"/>
          </w:tcPr>
          <w:p>
            <w:pPr>
              <w:spacing w:after="40"/>
            </w:pPr>
            <w:r>
              <w:rPr>
                <w:rFonts w:ascii="Aptos" w:hAnsi="Aptos"/>
                <w:sz w:val="17"/>
              </w:rPr>
              <w:t>16</w:t>
            </w:r>
          </w:p>
        </w:tc>
        <w:tc>
          <w:tcPr>
            <w:tcW w:type="dxa" w:w="9504"/>
            <w:vAlign w:val="top"/>
          </w:tcPr>
          <w:p>
            <w:pPr>
              <w:spacing w:after="40"/>
            </w:pPr>
            <w:r>
              <w:rPr>
                <w:rFonts w:ascii="Aptos" w:hAnsi="Aptos"/>
                <w:sz w:val="17"/>
              </w:rPr>
              <w:t>If potable, disinfect/treat and lab test before use.</w:t>
            </w:r>
          </w:p>
        </w:tc>
      </w:tr>
      <w:tr>
        <w:tc>
          <w:tcPr>
            <w:tcW w:type="dxa" w:w="864"/>
            <w:vAlign w:val="top"/>
          </w:tcPr>
          <w:p>
            <w:pPr>
              <w:spacing w:after="40"/>
            </w:pPr>
            <w:r>
              <w:rPr>
                <w:rFonts w:ascii="Aptos" w:hAnsi="Aptos"/>
                <w:sz w:val="17"/>
              </w:rPr>
              <w:t>17</w:t>
            </w:r>
          </w:p>
        </w:tc>
        <w:tc>
          <w:tcPr>
            <w:tcW w:type="dxa" w:w="9504"/>
            <w:vAlign w:val="top"/>
          </w:tcPr>
          <w:p>
            <w:pPr>
              <w:spacing w:after="40"/>
            </w:pPr>
            <w:r>
              <w:rPr>
                <w:rFonts w:ascii="Aptos" w:hAnsi="Aptos"/>
                <w:sz w:val="17"/>
              </w:rPr>
              <w:t>Label valves/lines, create as-built diagram, and train owner/operator.</w:t>
            </w:r>
          </w:p>
        </w:tc>
      </w:tr>
      <w:tr>
        <w:tc>
          <w:tcPr>
            <w:tcW w:type="dxa" w:w="864"/>
            <w:vAlign w:val="top"/>
          </w:tcPr>
          <w:p>
            <w:pPr>
              <w:spacing w:after="40"/>
            </w:pPr>
            <w:r>
              <w:rPr>
                <w:rFonts w:ascii="Aptos" w:hAnsi="Aptos"/>
                <w:sz w:val="17"/>
              </w:rPr>
              <w:t>18</w:t>
            </w:r>
          </w:p>
        </w:tc>
        <w:tc>
          <w:tcPr>
            <w:tcW w:type="dxa" w:w="9504"/>
            <w:vAlign w:val="top"/>
          </w:tcPr>
          <w:p>
            <w:pPr>
              <w:spacing w:after="40"/>
            </w:pPr>
            <w:r>
              <w:rPr>
                <w:rFonts w:ascii="Aptos" w:hAnsi="Aptos"/>
                <w:sz w:val="17"/>
              </w:rPr>
              <w:t>Set maintenance calendar and spare parts list.</w:t>
            </w:r>
          </w:p>
        </w:tc>
      </w:tr>
    </w:tbl>
    <w:p/>
    <w:p>
      <w:pPr>
        <w:pStyle w:val="Heading2"/>
      </w:pPr>
      <w:r>
        <w:t>Commissioning checklist</w:t>
      </w:r>
    </w:p>
    <w:p>
      <w:pPr>
        <w:pStyle w:val="Checklist"/>
      </w:pPr>
      <w:r>
        <w:t>[ ] Every downspout flows where expected during hose test or first storm.</w:t>
      </w:r>
    </w:p>
    <w:p>
      <w:pPr>
        <w:pStyle w:val="Checklist"/>
      </w:pPr>
      <w:r>
        <w:t>[ ] No gutter overflow at ordinary rain intensity; note any overflow points in heavy storms.</w:t>
      </w:r>
    </w:p>
    <w:p>
      <w:pPr>
        <w:pStyle w:val="Checklist"/>
      </w:pPr>
      <w:r>
        <w:t>[ ] First-flush diverters fill and drain as intended.</w:t>
      </w:r>
    </w:p>
    <w:p>
      <w:pPr>
        <w:pStyle w:val="Checklist"/>
      </w:pPr>
      <w:r>
        <w:t>[ ] Tank inlet screen handles flow and does not splash excessively.</w:t>
      </w:r>
    </w:p>
    <w:p>
      <w:pPr>
        <w:pStyle w:val="Checklist"/>
      </w:pPr>
      <w:r>
        <w:t>[ ] Tank overflow discharges away from pad without erosion.</w:t>
      </w:r>
    </w:p>
    <w:p>
      <w:pPr>
        <w:pStyle w:val="Checklist"/>
      </w:pPr>
      <w:r>
        <w:t>[ ] Pump primes reliably and shuts off correctly.</w:t>
      </w:r>
    </w:p>
    <w:p>
      <w:pPr>
        <w:pStyle w:val="Checklist"/>
      </w:pPr>
      <w:r>
        <w:t>[ ] Pressure at use point meets design target.</w:t>
      </w:r>
    </w:p>
    <w:p>
      <w:pPr>
        <w:pStyle w:val="Checklist"/>
      </w:pPr>
      <w:r>
        <w:t>[ ] Low-water cutoff works.</w:t>
      </w:r>
    </w:p>
    <w:p>
      <w:pPr>
        <w:pStyle w:val="Checklist"/>
      </w:pPr>
      <w:r>
        <w:t>[ ] Backflow/source isolation verified by plumber if connected to house/well plumbing.</w:t>
      </w:r>
    </w:p>
    <w:p>
      <w:pPr>
        <w:pStyle w:val="Checklist"/>
      </w:pPr>
      <w:r>
        <w:t>[ ] Electrical disconnects, breakers, and controls are labeled.</w:t>
      </w:r>
    </w:p>
    <w:p>
      <w:pPr>
        <w:pStyle w:val="Checklist"/>
      </w:pPr>
      <w:r>
        <w:t>[ ] All non-potable outlets are labeled.</w:t>
      </w:r>
    </w:p>
    <w:p>
      <w:pPr>
        <w:pStyle w:val="Checklist"/>
      </w:pPr>
      <w:r>
        <w:t>[ ] Owner has spare filters, o-rings, pressure gauges, and vendor contact list.</w:t>
      </w:r>
    </w:p>
    <w:p>
      <w:pPr>
        <w:pStyle w:val="Checklist"/>
      </w:pPr>
      <w:r>
        <w:t>[ ] As-built photos and drawings are stored digitally.</w:t>
      </w:r>
    </w:p>
    <w:p>
      <w:pPr>
        <w:pStyle w:val="Heading1"/>
        <w:pageBreakBefore/>
      </w:pPr>
      <w:r>
        <w:t>21. Operations and Maintenance Plan</w:t>
      </w:r>
    </w:p>
    <w:p>
      <w:pPr/>
      <w:r>
        <w:t>A rainwater system is not set-and-forget. Maintenance should be simple enough that the ranch actually does it. Design choices should reduce maintenance burden, but not pretend it disappears.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2448"/>
            <w:shd w:fill="D9EAD3"/>
            <w:vAlign w:val="center"/>
          </w:tcPr>
          <w:p>
            <w:r>
              <w:rPr>
                <w:rFonts w:ascii="Aptos" w:hAnsi="Aptos"/>
                <w:b/>
                <w:sz w:val="16"/>
              </w:rPr>
              <w:t>Frequency</w:t>
            </w:r>
          </w:p>
        </w:tc>
        <w:tc>
          <w:tcPr>
            <w:tcW w:type="dxa" w:w="5904"/>
            <w:shd w:fill="D9EAD3"/>
            <w:vAlign w:val="center"/>
          </w:tcPr>
          <w:p>
            <w:r>
              <w:rPr>
                <w:rFonts w:ascii="Aptos" w:hAnsi="Aptos"/>
                <w:b/>
                <w:sz w:val="16"/>
              </w:rPr>
              <w:t>Tasks</w:t>
            </w:r>
          </w:p>
        </w:tc>
        <w:tc>
          <w:tcPr>
            <w:tcW w:type="dxa" w:w="2016"/>
            <w:shd w:fill="D9EAD3"/>
            <w:vAlign w:val="center"/>
          </w:tcPr>
          <w:p>
            <w:r>
              <w:rPr>
                <w:rFonts w:ascii="Aptos" w:hAnsi="Aptos"/>
                <w:b/>
                <w:sz w:val="16"/>
              </w:rPr>
              <w:t>Notes</w:t>
            </w:r>
          </w:p>
        </w:tc>
      </w:tr>
      <w:tr>
        <w:tc>
          <w:tcPr>
            <w:tcW w:type="dxa" w:w="2448"/>
            <w:vAlign w:val="top"/>
          </w:tcPr>
          <w:p>
            <w:pPr>
              <w:spacing w:after="40"/>
            </w:pPr>
            <w:r>
              <w:rPr>
                <w:rFonts w:ascii="Aptos" w:hAnsi="Aptos"/>
                <w:sz w:val="16"/>
              </w:rPr>
              <w:t>After major storm</w:t>
            </w:r>
          </w:p>
        </w:tc>
        <w:tc>
          <w:tcPr>
            <w:tcW w:type="dxa" w:w="5904"/>
            <w:vAlign w:val="top"/>
          </w:tcPr>
          <w:p>
            <w:pPr>
              <w:spacing w:after="40"/>
            </w:pPr>
            <w:r>
              <w:rPr>
                <w:rFonts w:ascii="Aptos" w:hAnsi="Aptos"/>
                <w:sz w:val="16"/>
              </w:rPr>
              <w:t>Check gutters, downspout screens, first flush, tank inlet, overflow, erosion, and pad drainage.</w:t>
            </w:r>
          </w:p>
        </w:tc>
        <w:tc>
          <w:tcPr>
            <w:tcW w:type="dxa" w:w="2016"/>
            <w:vAlign w:val="top"/>
          </w:tcPr>
          <w:p>
            <w:pPr>
              <w:spacing w:after="40"/>
            </w:pPr>
            <w:r>
              <w:rPr>
                <w:rFonts w:ascii="Aptos" w:hAnsi="Aptos"/>
                <w:sz w:val="16"/>
              </w:rPr>
              <w:t>Especially important during first season.</w:t>
            </w:r>
          </w:p>
        </w:tc>
      </w:tr>
      <w:tr>
        <w:tc>
          <w:tcPr>
            <w:tcW w:type="dxa" w:w="2448"/>
            <w:vAlign w:val="top"/>
          </w:tcPr>
          <w:p>
            <w:pPr>
              <w:spacing w:after="40"/>
            </w:pPr>
            <w:r>
              <w:rPr>
                <w:rFonts w:ascii="Aptos" w:hAnsi="Aptos"/>
                <w:sz w:val="16"/>
              </w:rPr>
              <w:t>Monthly during rainy season</w:t>
            </w:r>
          </w:p>
        </w:tc>
        <w:tc>
          <w:tcPr>
            <w:tcW w:type="dxa" w:w="5904"/>
            <w:vAlign w:val="top"/>
          </w:tcPr>
          <w:p>
            <w:pPr>
              <w:spacing w:after="40"/>
            </w:pPr>
            <w:r>
              <w:rPr>
                <w:rFonts w:ascii="Aptos" w:hAnsi="Aptos"/>
                <w:sz w:val="16"/>
              </w:rPr>
              <w:t>Inspect debris screens, first flush drains, tank level, pump area, and leaks.</w:t>
            </w:r>
          </w:p>
        </w:tc>
        <w:tc>
          <w:tcPr>
            <w:tcW w:type="dxa" w:w="2016"/>
            <w:vAlign w:val="top"/>
          </w:tcPr>
          <w:p>
            <w:pPr>
              <w:spacing w:after="40"/>
            </w:pPr>
            <w:r>
              <w:rPr>
                <w:rFonts w:ascii="Aptos" w:hAnsi="Aptos"/>
                <w:sz w:val="16"/>
              </w:rPr>
              <w:t>Clean as needed.</w:t>
            </w:r>
          </w:p>
        </w:tc>
      </w:tr>
      <w:tr>
        <w:tc>
          <w:tcPr>
            <w:tcW w:type="dxa" w:w="2448"/>
            <w:vAlign w:val="top"/>
          </w:tcPr>
          <w:p>
            <w:pPr>
              <w:spacing w:after="40"/>
            </w:pPr>
            <w:r>
              <w:rPr>
                <w:rFonts w:ascii="Aptos" w:hAnsi="Aptos"/>
                <w:sz w:val="16"/>
              </w:rPr>
              <w:t>Quarterly</w:t>
            </w:r>
          </w:p>
        </w:tc>
        <w:tc>
          <w:tcPr>
            <w:tcW w:type="dxa" w:w="5904"/>
            <w:vAlign w:val="top"/>
          </w:tcPr>
          <w:p>
            <w:pPr>
              <w:spacing w:after="40"/>
            </w:pPr>
            <w:r>
              <w:rPr>
                <w:rFonts w:ascii="Aptos" w:hAnsi="Aptos"/>
                <w:sz w:val="16"/>
              </w:rPr>
              <w:t>Inspect tank exterior, pad settlement, valves, gauges, filters, electrical controls, and rodent/insect entry points.</w:t>
            </w:r>
          </w:p>
        </w:tc>
        <w:tc>
          <w:tcPr>
            <w:tcW w:type="dxa" w:w="2016"/>
            <w:vAlign w:val="top"/>
          </w:tcPr>
          <w:p>
            <w:pPr>
              <w:spacing w:after="40"/>
            </w:pPr>
            <w:r>
              <w:rPr>
                <w:rFonts w:ascii="Aptos" w:hAnsi="Aptos"/>
                <w:sz w:val="16"/>
              </w:rPr>
              <w:t>Document with photos.</w:t>
            </w:r>
          </w:p>
        </w:tc>
      </w:tr>
      <w:tr>
        <w:tc>
          <w:tcPr>
            <w:tcW w:type="dxa" w:w="2448"/>
            <w:vAlign w:val="top"/>
          </w:tcPr>
          <w:p>
            <w:pPr>
              <w:spacing w:after="40"/>
            </w:pPr>
            <w:r>
              <w:rPr>
                <w:rFonts w:ascii="Aptos" w:hAnsi="Aptos"/>
                <w:sz w:val="16"/>
              </w:rPr>
              <w:t>Before freeze season</w:t>
            </w:r>
          </w:p>
        </w:tc>
        <w:tc>
          <w:tcPr>
            <w:tcW w:type="dxa" w:w="5904"/>
            <w:vAlign w:val="top"/>
          </w:tcPr>
          <w:p>
            <w:pPr>
              <w:spacing w:after="40"/>
            </w:pPr>
            <w:r>
              <w:rPr>
                <w:rFonts w:ascii="Aptos" w:hAnsi="Aptos"/>
                <w:sz w:val="16"/>
              </w:rPr>
              <w:t>Insulate/protect exposed pipe, drain vulnerable lines, test heat tape if any, verify power backup.</w:t>
            </w:r>
          </w:p>
        </w:tc>
        <w:tc>
          <w:tcPr>
            <w:tcW w:type="dxa" w:w="2016"/>
            <w:vAlign w:val="top"/>
          </w:tcPr>
          <w:p>
            <w:pPr>
              <w:spacing w:after="40"/>
            </w:pPr>
            <w:r>
              <w:rPr>
                <w:rFonts w:ascii="Aptos" w:hAnsi="Aptos"/>
                <w:sz w:val="16"/>
              </w:rPr>
              <w:t>Central Texas freezes can damage exposed water systems.</w:t>
            </w:r>
          </w:p>
        </w:tc>
      </w:tr>
      <w:tr>
        <w:tc>
          <w:tcPr>
            <w:tcW w:type="dxa" w:w="2448"/>
            <w:vAlign w:val="top"/>
          </w:tcPr>
          <w:p>
            <w:pPr>
              <w:spacing w:after="40"/>
            </w:pPr>
            <w:r>
              <w:rPr>
                <w:rFonts w:ascii="Aptos" w:hAnsi="Aptos"/>
                <w:sz w:val="16"/>
              </w:rPr>
              <w:t>Annually</w:t>
            </w:r>
          </w:p>
        </w:tc>
        <w:tc>
          <w:tcPr>
            <w:tcW w:type="dxa" w:w="5904"/>
            <w:vAlign w:val="top"/>
          </w:tcPr>
          <w:p>
            <w:pPr>
              <w:spacing w:after="40"/>
            </w:pPr>
            <w:r>
              <w:rPr>
                <w:rFonts w:ascii="Aptos" w:hAnsi="Aptos"/>
                <w:sz w:val="16"/>
              </w:rPr>
              <w:t>Clean gutters, inspect tank interior if safe/appropriate, test well water, test potable rainwater if used, review pump performance.</w:t>
            </w:r>
          </w:p>
        </w:tc>
        <w:tc>
          <w:tcPr>
            <w:tcW w:type="dxa" w:w="2016"/>
            <w:vAlign w:val="top"/>
          </w:tcPr>
          <w:p>
            <w:pPr>
              <w:spacing w:after="40"/>
            </w:pPr>
            <w:r>
              <w:rPr>
                <w:rFonts w:ascii="Aptos" w:hAnsi="Aptos"/>
                <w:sz w:val="16"/>
              </w:rPr>
              <w:t>Schedule before peak demand season.</w:t>
            </w:r>
          </w:p>
        </w:tc>
      </w:tr>
      <w:tr>
        <w:tc>
          <w:tcPr>
            <w:tcW w:type="dxa" w:w="2448"/>
            <w:vAlign w:val="top"/>
          </w:tcPr>
          <w:p>
            <w:pPr>
              <w:spacing w:after="40"/>
            </w:pPr>
            <w:r>
              <w:rPr>
                <w:rFonts w:ascii="Aptos" w:hAnsi="Aptos"/>
                <w:sz w:val="16"/>
              </w:rPr>
              <w:t>Every 3-5 years or as needed</w:t>
            </w:r>
          </w:p>
        </w:tc>
        <w:tc>
          <w:tcPr>
            <w:tcW w:type="dxa" w:w="5904"/>
            <w:vAlign w:val="top"/>
          </w:tcPr>
          <w:p>
            <w:pPr>
              <w:spacing w:after="40"/>
            </w:pPr>
            <w:r>
              <w:rPr>
                <w:rFonts w:ascii="Aptos" w:hAnsi="Aptos"/>
                <w:sz w:val="16"/>
              </w:rPr>
              <w:t>Sediment inspection/cleaning, pump service, liner inspection, control upgrades.</w:t>
            </w:r>
          </w:p>
        </w:tc>
        <w:tc>
          <w:tcPr>
            <w:tcW w:type="dxa" w:w="2016"/>
            <w:vAlign w:val="top"/>
          </w:tcPr>
          <w:p>
            <w:pPr>
              <w:spacing w:after="40"/>
            </w:pPr>
            <w:r>
              <w:rPr>
                <w:rFonts w:ascii="Aptos" w:hAnsi="Aptos"/>
                <w:sz w:val="16"/>
              </w:rPr>
              <w:t>Depends on debris and use.</w:t>
            </w:r>
          </w:p>
        </w:tc>
      </w:tr>
    </w:tbl>
    <w:p/>
    <w:p>
      <w:pPr>
        <w:pStyle w:val="Heading2"/>
      </w:pPr>
      <w:r>
        <w:t>Spare parts list</w:t>
      </w:r>
    </w:p>
    <w:p>
      <w:pPr>
        <w:pStyle w:val="Checklist"/>
      </w:pPr>
      <w:r>
        <w:t>[ ] Replacement filter cartridges and housings o-rings.</w:t>
      </w:r>
    </w:p>
    <w:p>
      <w:pPr>
        <w:pStyle w:val="Checklist"/>
      </w:pPr>
      <w:r>
        <w:t>[ ] Spare screen mesh for inlet/downspout filters.</w:t>
      </w:r>
    </w:p>
    <w:p>
      <w:pPr>
        <w:pStyle w:val="Checklist"/>
      </w:pPr>
      <w:r>
        <w:t>[ ] PVC fittings, unions, valves, pipe repair couplings, primer/cement if system uses PVC.</w:t>
      </w:r>
    </w:p>
    <w:p>
      <w:pPr>
        <w:pStyle w:val="Checklist"/>
      </w:pPr>
      <w:r>
        <w:t>[ ] Pressure gauge.</w:t>
      </w:r>
    </w:p>
    <w:p>
      <w:pPr>
        <w:pStyle w:val="Checklist"/>
      </w:pPr>
      <w:r>
        <w:t>[ ] Pump control fuses or components recommended by installer.</w:t>
      </w:r>
    </w:p>
    <w:p>
      <w:pPr>
        <w:pStyle w:val="Checklist"/>
      </w:pPr>
      <w:r>
        <w:t>[ ] Float switch if used.</w:t>
      </w:r>
    </w:p>
    <w:p>
      <w:pPr>
        <w:pStyle w:val="Checklist"/>
      </w:pPr>
      <w:r>
        <w:t>[ ] Hose fittings and adapters.</w:t>
      </w:r>
    </w:p>
    <w:p>
      <w:pPr>
        <w:pStyle w:val="Checklist"/>
      </w:pPr>
      <w:r>
        <w:t>[ ] Water test kit supplies or lab sample bottles if applicable.</w:t>
      </w:r>
    </w:p>
    <w:p>
      <w:pPr>
        <w:pStyle w:val="Checklist"/>
      </w:pPr>
      <w:r>
        <w:t>[ ] Labels/tags for valves and non-potable outlets.</w:t>
      </w:r>
    </w:p>
    <w:p>
      <w:pPr>
        <w:pStyle w:val="Heading2"/>
      </w:pPr>
      <w:r>
        <w:t>Operating rules</w:t>
      </w:r>
    </w:p>
    <w:p>
      <w:pPr>
        <w:ind w:left="360" w:hanging="259"/>
      </w:pPr>
      <w:r>
        <w:t>- Set a minimum reserve level that routine irrigation cannot use.</w:t>
      </w:r>
    </w:p>
    <w:p>
      <w:pPr>
        <w:ind w:left="360" w:hanging="259"/>
      </w:pPr>
      <w:r>
        <w:t>- Log tank level monthly for the first year.</w:t>
      </w:r>
    </w:p>
    <w:p>
      <w:pPr>
        <w:ind w:left="360" w:hanging="259"/>
      </w:pPr>
      <w:r>
        <w:t>- Log pump run times/failures and unusual noises.</w:t>
      </w:r>
    </w:p>
    <w:p>
      <w:pPr>
        <w:ind w:left="360" w:hanging="259"/>
      </w:pPr>
      <w:r>
        <w:t>- After a long dry spell, expect first rain to be dirtier and check first-flush function.</w:t>
      </w:r>
    </w:p>
    <w:p>
      <w:pPr>
        <w:ind w:left="360" w:hanging="259"/>
      </w:pPr>
      <w:r>
        <w:t>- Do not bypass filters/disinfection for potable use.</w:t>
      </w:r>
    </w:p>
    <w:p>
      <w:pPr>
        <w:ind w:left="360" w:hanging="259"/>
      </w:pPr>
      <w:r>
        <w:t>- Do not let contractors connect temporary lines that defeat backflow protection.</w:t>
      </w:r>
    </w:p>
    <w:p>
      <w:pPr>
        <w:ind w:left="360" w:hanging="259"/>
      </w:pPr>
      <w:r>
        <w:t>- Keep a printed as-built diagram near the pressure/pump controls.</w:t>
      </w:r>
    </w:p>
    <w:p>
      <w:pPr>
        <w:pStyle w:val="Heading1"/>
        <w:pageBreakBefore/>
      </w:pPr>
      <w:r>
        <w:t>22. Risk Register: What Can Go Wrong</w:t>
      </w:r>
    </w:p>
    <w:p>
      <w:pPr/>
      <w:r>
        <w:t>This project has several common failure modes. The point of a risk register is not to be pessimistic; it is to spend money once instead of twice.</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2592"/>
            <w:shd w:fill="D9EAD3"/>
            <w:vAlign w:val="center"/>
          </w:tcPr>
          <w:p>
            <w:r>
              <w:rPr>
                <w:rFonts w:ascii="Aptos" w:hAnsi="Aptos"/>
                <w:b/>
                <w:sz w:val="16"/>
              </w:rPr>
              <w:t>Risk</w:t>
            </w:r>
          </w:p>
        </w:tc>
        <w:tc>
          <w:tcPr>
            <w:tcW w:type="dxa" w:w="3456"/>
            <w:shd w:fill="D9EAD3"/>
            <w:vAlign w:val="center"/>
          </w:tcPr>
          <w:p>
            <w:r>
              <w:rPr>
                <w:rFonts w:ascii="Aptos" w:hAnsi="Aptos"/>
                <w:b/>
                <w:sz w:val="16"/>
              </w:rPr>
              <w:t>Consequence</w:t>
            </w:r>
          </w:p>
        </w:tc>
        <w:tc>
          <w:tcPr>
            <w:tcW w:type="dxa" w:w="4320"/>
            <w:shd w:fill="D9EAD3"/>
            <w:vAlign w:val="center"/>
          </w:tcPr>
          <w:p>
            <w:r>
              <w:rPr>
                <w:rFonts w:ascii="Aptos" w:hAnsi="Aptos"/>
                <w:b/>
                <w:sz w:val="16"/>
              </w:rPr>
              <w:t>Mitigation</w:t>
            </w:r>
          </w:p>
        </w:tc>
      </w:tr>
      <w:tr>
        <w:tc>
          <w:tcPr>
            <w:tcW w:type="dxa" w:w="2592"/>
            <w:vAlign w:val="top"/>
          </w:tcPr>
          <w:p>
            <w:pPr>
              <w:spacing w:after="40"/>
            </w:pPr>
            <w:r>
              <w:rPr>
                <w:rFonts w:ascii="Aptos" w:hAnsi="Aptos"/>
                <w:sz w:val="16"/>
              </w:rPr>
              <w:t>Oversized tank, undersized roof</w:t>
            </w:r>
          </w:p>
        </w:tc>
        <w:tc>
          <w:tcPr>
            <w:tcW w:type="dxa" w:w="3456"/>
            <w:vAlign w:val="top"/>
          </w:tcPr>
          <w:p>
            <w:pPr>
              <w:spacing w:after="40"/>
            </w:pPr>
            <w:r>
              <w:rPr>
                <w:rFonts w:ascii="Aptos" w:hAnsi="Aptos"/>
                <w:sz w:val="16"/>
              </w:rPr>
              <w:t>Tank often low; money tied up in capacity that rarely fills.</w:t>
            </w:r>
          </w:p>
        </w:tc>
        <w:tc>
          <w:tcPr>
            <w:tcW w:type="dxa" w:w="4320"/>
            <w:vAlign w:val="top"/>
          </w:tcPr>
          <w:p>
            <w:pPr>
              <w:spacing w:after="40"/>
            </w:pPr>
            <w:r>
              <w:rPr>
                <w:rFonts w:ascii="Aptos" w:hAnsi="Aptos"/>
                <w:sz w:val="16"/>
              </w:rPr>
              <w:t>Model catchment and demand before tank purchase.</w:t>
            </w:r>
          </w:p>
        </w:tc>
      </w:tr>
      <w:tr>
        <w:tc>
          <w:tcPr>
            <w:tcW w:type="dxa" w:w="2592"/>
            <w:vAlign w:val="top"/>
          </w:tcPr>
          <w:p>
            <w:pPr>
              <w:spacing w:after="40"/>
            </w:pPr>
            <w:r>
              <w:rPr>
                <w:rFonts w:ascii="Aptos" w:hAnsi="Aptos"/>
                <w:sz w:val="16"/>
              </w:rPr>
              <w:t>Undersized gutters/downspouts</w:t>
            </w:r>
          </w:p>
        </w:tc>
        <w:tc>
          <w:tcPr>
            <w:tcW w:type="dxa" w:w="3456"/>
            <w:vAlign w:val="top"/>
          </w:tcPr>
          <w:p>
            <w:pPr>
              <w:spacing w:after="40"/>
            </w:pPr>
            <w:r>
              <w:rPr>
                <w:rFonts w:ascii="Aptos" w:hAnsi="Aptos"/>
                <w:sz w:val="16"/>
              </w:rPr>
              <w:t>Water spills off roof instead of reaching tank.</w:t>
            </w:r>
          </w:p>
        </w:tc>
        <w:tc>
          <w:tcPr>
            <w:tcW w:type="dxa" w:w="4320"/>
            <w:vAlign w:val="top"/>
          </w:tcPr>
          <w:p>
            <w:pPr>
              <w:spacing w:after="40"/>
            </w:pPr>
            <w:r>
              <w:rPr>
                <w:rFonts w:ascii="Aptos" w:hAnsi="Aptos"/>
                <w:sz w:val="16"/>
              </w:rPr>
              <w:t>Evaluate peak storm flow; add/enlarge downspouts.</w:t>
            </w:r>
          </w:p>
        </w:tc>
      </w:tr>
      <w:tr>
        <w:tc>
          <w:tcPr>
            <w:tcW w:type="dxa" w:w="2592"/>
            <w:vAlign w:val="top"/>
          </w:tcPr>
          <w:p>
            <w:pPr>
              <w:spacing w:after="40"/>
            </w:pPr>
            <w:r>
              <w:rPr>
                <w:rFonts w:ascii="Aptos" w:hAnsi="Aptos"/>
                <w:sz w:val="16"/>
              </w:rPr>
              <w:t>Bad tank foundation</w:t>
            </w:r>
          </w:p>
        </w:tc>
        <w:tc>
          <w:tcPr>
            <w:tcW w:type="dxa" w:w="3456"/>
            <w:vAlign w:val="top"/>
          </w:tcPr>
          <w:p>
            <w:pPr>
              <w:spacing w:after="40"/>
            </w:pPr>
            <w:r>
              <w:rPr>
                <w:rFonts w:ascii="Aptos" w:hAnsi="Aptos"/>
                <w:sz w:val="16"/>
              </w:rPr>
              <w:t>Settlement, tank damage, leaks, warranty denial.</w:t>
            </w:r>
          </w:p>
        </w:tc>
        <w:tc>
          <w:tcPr>
            <w:tcW w:type="dxa" w:w="4320"/>
            <w:vAlign w:val="top"/>
          </w:tcPr>
          <w:p>
            <w:pPr>
              <w:spacing w:after="40"/>
            </w:pPr>
            <w:r>
              <w:rPr>
                <w:rFonts w:ascii="Aptos" w:hAnsi="Aptos"/>
                <w:sz w:val="16"/>
              </w:rPr>
              <w:t>Follow manufacturer base requirements; verify soils/drainage.</w:t>
            </w:r>
          </w:p>
        </w:tc>
      </w:tr>
      <w:tr>
        <w:tc>
          <w:tcPr>
            <w:tcW w:type="dxa" w:w="2592"/>
            <w:vAlign w:val="top"/>
          </w:tcPr>
          <w:p>
            <w:pPr>
              <w:spacing w:after="40"/>
            </w:pPr>
            <w:r>
              <w:rPr>
                <w:rFonts w:ascii="Aptos" w:hAnsi="Aptos"/>
                <w:sz w:val="16"/>
              </w:rPr>
              <w:t>Poor overflow routing</w:t>
            </w:r>
          </w:p>
        </w:tc>
        <w:tc>
          <w:tcPr>
            <w:tcW w:type="dxa" w:w="3456"/>
            <w:vAlign w:val="top"/>
          </w:tcPr>
          <w:p>
            <w:pPr>
              <w:spacing w:after="40"/>
            </w:pPr>
            <w:r>
              <w:rPr>
                <w:rFonts w:ascii="Aptos" w:hAnsi="Aptos"/>
                <w:sz w:val="16"/>
              </w:rPr>
              <w:t>Pad erosion, flooding, road damage.</w:t>
            </w:r>
          </w:p>
        </w:tc>
        <w:tc>
          <w:tcPr>
            <w:tcW w:type="dxa" w:w="4320"/>
            <w:vAlign w:val="top"/>
          </w:tcPr>
          <w:p>
            <w:pPr>
              <w:spacing w:after="40"/>
            </w:pPr>
            <w:r>
              <w:rPr>
                <w:rFonts w:ascii="Aptos" w:hAnsi="Aptos"/>
                <w:sz w:val="16"/>
              </w:rPr>
              <w:t>Design stable overflow path before tank install.</w:t>
            </w:r>
          </w:p>
        </w:tc>
      </w:tr>
      <w:tr>
        <w:tc>
          <w:tcPr>
            <w:tcW w:type="dxa" w:w="2592"/>
            <w:vAlign w:val="top"/>
          </w:tcPr>
          <w:p>
            <w:pPr>
              <w:spacing w:after="40"/>
            </w:pPr>
            <w:r>
              <w:rPr>
                <w:rFonts w:ascii="Aptos" w:hAnsi="Aptos"/>
                <w:sz w:val="16"/>
              </w:rPr>
              <w:t>Wrong pump</w:t>
            </w:r>
          </w:p>
        </w:tc>
        <w:tc>
          <w:tcPr>
            <w:tcW w:type="dxa" w:w="3456"/>
            <w:vAlign w:val="top"/>
          </w:tcPr>
          <w:p>
            <w:pPr>
              <w:spacing w:after="40"/>
            </w:pPr>
            <w:r>
              <w:rPr>
                <w:rFonts w:ascii="Aptos" w:hAnsi="Aptos"/>
                <w:sz w:val="16"/>
              </w:rPr>
              <w:t>Low pressure, pump cycling, burned pump, high energy use.</w:t>
            </w:r>
          </w:p>
        </w:tc>
        <w:tc>
          <w:tcPr>
            <w:tcW w:type="dxa" w:w="4320"/>
            <w:vAlign w:val="top"/>
          </w:tcPr>
          <w:p>
            <w:pPr>
              <w:spacing w:after="40"/>
            </w:pPr>
            <w:r>
              <w:rPr>
                <w:rFonts w:ascii="Aptos" w:hAnsi="Aptos"/>
                <w:sz w:val="16"/>
              </w:rPr>
              <w:t>Size for total dynamic head and actual demand.</w:t>
            </w:r>
          </w:p>
        </w:tc>
      </w:tr>
      <w:tr>
        <w:tc>
          <w:tcPr>
            <w:tcW w:type="dxa" w:w="2592"/>
            <w:vAlign w:val="top"/>
          </w:tcPr>
          <w:p>
            <w:pPr>
              <w:spacing w:after="40"/>
            </w:pPr>
            <w:r>
              <w:rPr>
                <w:rFonts w:ascii="Aptos" w:hAnsi="Aptos"/>
                <w:sz w:val="16"/>
              </w:rPr>
              <w:t>Cross-connection</w:t>
            </w:r>
          </w:p>
        </w:tc>
        <w:tc>
          <w:tcPr>
            <w:tcW w:type="dxa" w:w="3456"/>
            <w:vAlign w:val="top"/>
          </w:tcPr>
          <w:p>
            <w:pPr>
              <w:spacing w:after="40"/>
            </w:pPr>
            <w:r>
              <w:rPr>
                <w:rFonts w:ascii="Aptos" w:hAnsi="Aptos"/>
                <w:sz w:val="16"/>
              </w:rPr>
              <w:t>Contamination of potable/well water.</w:t>
            </w:r>
          </w:p>
        </w:tc>
        <w:tc>
          <w:tcPr>
            <w:tcW w:type="dxa" w:w="4320"/>
            <w:vAlign w:val="top"/>
          </w:tcPr>
          <w:p>
            <w:pPr>
              <w:spacing w:after="40"/>
            </w:pPr>
            <w:r>
              <w:rPr>
                <w:rFonts w:ascii="Aptos" w:hAnsi="Aptos"/>
                <w:sz w:val="16"/>
              </w:rPr>
              <w:t>Use plumber and backflow/source isolation.</w:t>
            </w:r>
          </w:p>
        </w:tc>
      </w:tr>
      <w:tr>
        <w:tc>
          <w:tcPr>
            <w:tcW w:type="dxa" w:w="2592"/>
            <w:vAlign w:val="top"/>
          </w:tcPr>
          <w:p>
            <w:pPr>
              <w:spacing w:after="40"/>
            </w:pPr>
            <w:r>
              <w:rPr>
                <w:rFonts w:ascii="Aptos" w:hAnsi="Aptos"/>
                <w:sz w:val="16"/>
              </w:rPr>
              <w:t>Untreated potable use</w:t>
            </w:r>
          </w:p>
        </w:tc>
        <w:tc>
          <w:tcPr>
            <w:tcW w:type="dxa" w:w="3456"/>
            <w:vAlign w:val="top"/>
          </w:tcPr>
          <w:p>
            <w:pPr>
              <w:spacing w:after="40"/>
            </w:pPr>
            <w:r>
              <w:rPr>
                <w:rFonts w:ascii="Aptos" w:hAnsi="Aptos"/>
                <w:sz w:val="16"/>
              </w:rPr>
              <w:t>Health risk.</w:t>
            </w:r>
          </w:p>
        </w:tc>
        <w:tc>
          <w:tcPr>
            <w:tcW w:type="dxa" w:w="4320"/>
            <w:vAlign w:val="top"/>
          </w:tcPr>
          <w:p>
            <w:pPr>
              <w:spacing w:after="40"/>
            </w:pPr>
            <w:r>
              <w:rPr>
                <w:rFonts w:ascii="Aptos" w:hAnsi="Aptos"/>
                <w:sz w:val="16"/>
              </w:rPr>
              <w:t>Design treatment and test water.</w:t>
            </w:r>
          </w:p>
        </w:tc>
      </w:tr>
      <w:tr>
        <w:tc>
          <w:tcPr>
            <w:tcW w:type="dxa" w:w="2592"/>
            <w:vAlign w:val="top"/>
          </w:tcPr>
          <w:p>
            <w:pPr>
              <w:spacing w:after="40"/>
            </w:pPr>
            <w:r>
              <w:rPr>
                <w:rFonts w:ascii="Aptos" w:hAnsi="Aptos"/>
                <w:sz w:val="16"/>
              </w:rPr>
              <w:t>Dirty runoff in clean tank</w:t>
            </w:r>
          </w:p>
        </w:tc>
        <w:tc>
          <w:tcPr>
            <w:tcW w:type="dxa" w:w="3456"/>
            <w:vAlign w:val="top"/>
          </w:tcPr>
          <w:p>
            <w:pPr>
              <w:spacing w:after="40"/>
            </w:pPr>
            <w:r>
              <w:rPr>
                <w:rFonts w:ascii="Aptos" w:hAnsi="Aptos"/>
                <w:sz w:val="16"/>
              </w:rPr>
              <w:t>Sediment/pathogens/maintenance nightmare.</w:t>
            </w:r>
          </w:p>
        </w:tc>
        <w:tc>
          <w:tcPr>
            <w:tcW w:type="dxa" w:w="4320"/>
            <w:vAlign w:val="top"/>
          </w:tcPr>
          <w:p>
            <w:pPr>
              <w:spacing w:after="40"/>
            </w:pPr>
            <w:r>
              <w:rPr>
                <w:rFonts w:ascii="Aptos" w:hAnsi="Aptos"/>
                <w:sz w:val="16"/>
              </w:rPr>
              <w:t>Keep roof water separate from surface runoff.</w:t>
            </w:r>
          </w:p>
        </w:tc>
      </w:tr>
      <w:tr>
        <w:tc>
          <w:tcPr>
            <w:tcW w:type="dxa" w:w="2592"/>
            <w:vAlign w:val="top"/>
          </w:tcPr>
          <w:p>
            <w:pPr>
              <w:spacing w:after="40"/>
            </w:pPr>
            <w:r>
              <w:rPr>
                <w:rFonts w:ascii="Aptos" w:hAnsi="Aptos"/>
                <w:sz w:val="16"/>
              </w:rPr>
              <w:t>Wet-line stagnation</w:t>
            </w:r>
          </w:p>
        </w:tc>
        <w:tc>
          <w:tcPr>
            <w:tcW w:type="dxa" w:w="3456"/>
            <w:vAlign w:val="top"/>
          </w:tcPr>
          <w:p>
            <w:pPr>
              <w:spacing w:after="40"/>
            </w:pPr>
            <w:r>
              <w:rPr>
                <w:rFonts w:ascii="Aptos" w:hAnsi="Aptos"/>
                <w:sz w:val="16"/>
              </w:rPr>
              <w:t>Odor, mosquitoes, sediment, freeze damage.</w:t>
            </w:r>
          </w:p>
        </w:tc>
        <w:tc>
          <w:tcPr>
            <w:tcW w:type="dxa" w:w="4320"/>
            <w:vAlign w:val="top"/>
          </w:tcPr>
          <w:p>
            <w:pPr>
              <w:spacing w:after="40"/>
            </w:pPr>
            <w:r>
              <w:rPr>
                <w:rFonts w:ascii="Aptos" w:hAnsi="Aptos"/>
                <w:sz w:val="16"/>
              </w:rPr>
              <w:t>Design cleanouts, drains, screens, and maintenance access.</w:t>
            </w:r>
          </w:p>
        </w:tc>
      </w:tr>
      <w:tr>
        <w:tc>
          <w:tcPr>
            <w:tcW w:type="dxa" w:w="2592"/>
            <w:vAlign w:val="top"/>
          </w:tcPr>
          <w:p>
            <w:pPr>
              <w:spacing w:after="40"/>
            </w:pPr>
            <w:r>
              <w:rPr>
                <w:rFonts w:ascii="Aptos" w:hAnsi="Aptos"/>
                <w:sz w:val="16"/>
              </w:rPr>
              <w:t>Electrical shortcuts</w:t>
            </w:r>
          </w:p>
        </w:tc>
        <w:tc>
          <w:tcPr>
            <w:tcW w:type="dxa" w:w="3456"/>
            <w:vAlign w:val="top"/>
          </w:tcPr>
          <w:p>
            <w:pPr>
              <w:spacing w:after="40"/>
            </w:pPr>
            <w:r>
              <w:rPr>
                <w:rFonts w:ascii="Aptos" w:hAnsi="Aptos"/>
                <w:sz w:val="16"/>
              </w:rPr>
              <w:t>Shock/fire/equipment damage.</w:t>
            </w:r>
          </w:p>
        </w:tc>
        <w:tc>
          <w:tcPr>
            <w:tcW w:type="dxa" w:w="4320"/>
            <w:vAlign w:val="top"/>
          </w:tcPr>
          <w:p>
            <w:pPr>
              <w:spacing w:after="40"/>
            </w:pPr>
            <w:r>
              <w:rPr>
                <w:rFonts w:ascii="Aptos" w:hAnsi="Aptos"/>
                <w:sz w:val="16"/>
              </w:rPr>
              <w:t>Use licensed electrician and code-compliant installation.</w:t>
            </w:r>
          </w:p>
        </w:tc>
      </w:tr>
      <w:tr>
        <w:tc>
          <w:tcPr>
            <w:tcW w:type="dxa" w:w="2592"/>
            <w:vAlign w:val="top"/>
          </w:tcPr>
          <w:p>
            <w:pPr>
              <w:spacing w:after="40"/>
            </w:pPr>
            <w:r>
              <w:rPr>
                <w:rFonts w:ascii="Aptos" w:hAnsi="Aptos"/>
                <w:sz w:val="16"/>
              </w:rPr>
              <w:t>Freeze damage</w:t>
            </w:r>
          </w:p>
        </w:tc>
        <w:tc>
          <w:tcPr>
            <w:tcW w:type="dxa" w:w="3456"/>
            <w:vAlign w:val="top"/>
          </w:tcPr>
          <w:p>
            <w:pPr>
              <w:spacing w:after="40"/>
            </w:pPr>
            <w:r>
              <w:rPr>
                <w:rFonts w:ascii="Aptos" w:hAnsi="Aptos"/>
                <w:sz w:val="16"/>
              </w:rPr>
              <w:t>Broken valves/pipes/pump components.</w:t>
            </w:r>
          </w:p>
        </w:tc>
        <w:tc>
          <w:tcPr>
            <w:tcW w:type="dxa" w:w="4320"/>
            <w:vAlign w:val="top"/>
          </w:tcPr>
          <w:p>
            <w:pPr>
              <w:spacing w:after="40"/>
            </w:pPr>
            <w:r>
              <w:rPr>
                <w:rFonts w:ascii="Aptos" w:hAnsi="Aptos"/>
                <w:sz w:val="16"/>
              </w:rPr>
              <w:t>Protect exposed components and plan winterization.</w:t>
            </w:r>
          </w:p>
        </w:tc>
      </w:tr>
      <w:tr>
        <w:tc>
          <w:tcPr>
            <w:tcW w:type="dxa" w:w="2592"/>
            <w:vAlign w:val="top"/>
          </w:tcPr>
          <w:p>
            <w:pPr>
              <w:spacing w:after="40"/>
            </w:pPr>
            <w:r>
              <w:rPr>
                <w:rFonts w:ascii="Aptos" w:hAnsi="Aptos"/>
                <w:sz w:val="16"/>
              </w:rPr>
              <w:t>No maintenance owner</w:t>
            </w:r>
          </w:p>
        </w:tc>
        <w:tc>
          <w:tcPr>
            <w:tcW w:type="dxa" w:w="3456"/>
            <w:vAlign w:val="top"/>
          </w:tcPr>
          <w:p>
            <w:pPr>
              <w:spacing w:after="40"/>
            </w:pPr>
            <w:r>
              <w:rPr>
                <w:rFonts w:ascii="Aptos" w:hAnsi="Aptos"/>
                <w:sz w:val="16"/>
              </w:rPr>
              <w:t>System gradually fails.</w:t>
            </w:r>
          </w:p>
        </w:tc>
        <w:tc>
          <w:tcPr>
            <w:tcW w:type="dxa" w:w="4320"/>
            <w:vAlign w:val="top"/>
          </w:tcPr>
          <w:p>
            <w:pPr>
              <w:spacing w:after="40"/>
            </w:pPr>
            <w:r>
              <w:rPr>
                <w:rFonts w:ascii="Aptos" w:hAnsi="Aptos"/>
                <w:sz w:val="16"/>
              </w:rPr>
              <w:t>Assign maintenance tasks and schedule.</w:t>
            </w:r>
          </w:p>
        </w:tc>
      </w:tr>
      <w:tr>
        <w:tc>
          <w:tcPr>
            <w:tcW w:type="dxa" w:w="2592"/>
            <w:vAlign w:val="top"/>
          </w:tcPr>
          <w:p>
            <w:pPr>
              <w:spacing w:after="40"/>
            </w:pPr>
            <w:r>
              <w:rPr>
                <w:rFonts w:ascii="Aptos" w:hAnsi="Aptos"/>
                <w:sz w:val="16"/>
              </w:rPr>
              <w:t>Regulatory surprise</w:t>
            </w:r>
          </w:p>
        </w:tc>
        <w:tc>
          <w:tcPr>
            <w:tcW w:type="dxa" w:w="3456"/>
            <w:vAlign w:val="top"/>
          </w:tcPr>
          <w:p>
            <w:pPr>
              <w:spacing w:after="40"/>
            </w:pPr>
            <w:r>
              <w:rPr>
                <w:rFonts w:ascii="Aptos" w:hAnsi="Aptos"/>
                <w:sz w:val="16"/>
              </w:rPr>
              <w:t>Delay, fines, redesign.</w:t>
            </w:r>
          </w:p>
        </w:tc>
        <w:tc>
          <w:tcPr>
            <w:tcW w:type="dxa" w:w="4320"/>
            <w:vAlign w:val="top"/>
          </w:tcPr>
          <w:p>
            <w:pPr>
              <w:spacing w:after="40"/>
            </w:pPr>
            <w:r>
              <w:rPr>
                <w:rFonts w:ascii="Aptos" w:hAnsi="Aptos"/>
                <w:sz w:val="16"/>
              </w:rPr>
              <w:t>Call GCD/county/TCEQ/SWCD early.</w:t>
            </w:r>
          </w:p>
        </w:tc>
      </w:tr>
      <w:tr>
        <w:tc>
          <w:tcPr>
            <w:tcW w:type="dxa" w:w="2592"/>
            <w:vAlign w:val="top"/>
          </w:tcPr>
          <w:p>
            <w:pPr>
              <w:spacing w:after="40"/>
            </w:pPr>
            <w:r>
              <w:rPr>
                <w:rFonts w:ascii="Aptos" w:hAnsi="Aptos"/>
                <w:sz w:val="16"/>
              </w:rPr>
              <w:t>Pond/dam failure</w:t>
            </w:r>
          </w:p>
        </w:tc>
        <w:tc>
          <w:tcPr>
            <w:tcW w:type="dxa" w:w="3456"/>
            <w:vAlign w:val="top"/>
          </w:tcPr>
          <w:p>
            <w:pPr>
              <w:spacing w:after="40"/>
            </w:pPr>
            <w:r>
              <w:rPr>
                <w:rFonts w:ascii="Aptos" w:hAnsi="Aptos"/>
                <w:sz w:val="16"/>
              </w:rPr>
              <w:t>Property damage, downstream impacts.</w:t>
            </w:r>
          </w:p>
        </w:tc>
        <w:tc>
          <w:tcPr>
            <w:tcW w:type="dxa" w:w="4320"/>
            <w:vAlign w:val="top"/>
          </w:tcPr>
          <w:p>
            <w:pPr>
              <w:spacing w:after="40"/>
            </w:pPr>
            <w:r>
              <w:rPr>
                <w:rFonts w:ascii="Aptos" w:hAnsi="Aptos"/>
                <w:sz w:val="16"/>
              </w:rPr>
              <w:t>Use NRCS/civil engineer for land-scale impoundments.</w:t>
            </w:r>
          </w:p>
        </w:tc>
      </w:tr>
    </w:tbl>
    <w:p/>
    <w:p>
      <w:pPr>
        <w:pStyle w:val="Heading2"/>
      </w:pPr>
      <w:r>
        <w:t>Red flags requiring professional review</w:t>
      </w:r>
    </w:p>
    <w:p>
      <w:pPr>
        <w:pStyle w:val="Checklist"/>
      </w:pPr>
      <w:r>
        <w:t>[ ] Any connection between rainwater and household potable plumbing.</w:t>
      </w:r>
    </w:p>
    <w:p>
      <w:pPr>
        <w:pStyle w:val="Checklist"/>
      </w:pPr>
      <w:r>
        <w:t>[ ] Any connection between rainwater system and well system.</w:t>
      </w:r>
    </w:p>
    <w:p>
      <w:pPr>
        <w:pStyle w:val="Checklist"/>
      </w:pPr>
      <w:r>
        <w:t>[ ] Any large tank on slope, fill, expansive clay, or questionable soil.</w:t>
      </w:r>
    </w:p>
    <w:p>
      <w:pPr>
        <w:pStyle w:val="Checklist"/>
      </w:pPr>
      <w:r>
        <w:t>[ ] Any dam, pond, diversion, or work in/near a defined channel or creek.</w:t>
      </w:r>
    </w:p>
    <w:p>
      <w:pPr>
        <w:pStyle w:val="Checklist"/>
      </w:pPr>
      <w:r>
        <w:t>[ ] Any high-flow fire water outlet or claim of fire protection.</w:t>
      </w:r>
    </w:p>
    <w:p>
      <w:pPr>
        <w:pStyle w:val="Checklist"/>
      </w:pPr>
      <w:r>
        <w:t>[ ] Any electrical work beyond plug-in temporary equipment.</w:t>
      </w:r>
    </w:p>
    <w:p>
      <w:pPr>
        <w:pStyle w:val="Checklist"/>
      </w:pPr>
      <w:r>
        <w:t>[ ] Any system that will be used by guests, renters, workers, or public users.</w:t>
      </w:r>
    </w:p>
    <w:p>
      <w:pPr>
        <w:pStyle w:val="Checklist"/>
      </w:pPr>
      <w:r>
        <w:t>[ ] Any roof material or coating not clearly suitable for intended water use.</w:t>
      </w:r>
    </w:p>
    <w:p>
      <w:pPr>
        <w:pStyle w:val="Heading1"/>
        <w:pageBreakBefore/>
      </w:pPr>
      <w:r>
        <w:t>23. Budget Framework</w:t>
      </w:r>
    </w:p>
    <w:p>
      <w:pPr/>
      <w:r>
        <w:t>Costs vary widely by tank size, tank material, site conditions, trenching, electrical distance, pump complexity, treatment, and whether professional design is needed. This section does not guess current prices; it organizes cost categories so Luke can get comparable bids.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2160"/>
            <w:shd w:fill="D9EAD3"/>
            <w:vAlign w:val="center"/>
          </w:tcPr>
          <w:p>
            <w:r>
              <w:rPr>
                <w:rFonts w:ascii="Aptos" w:hAnsi="Aptos"/>
                <w:b/>
                <w:sz w:val="16"/>
              </w:rPr>
              <w:t>Category</w:t>
            </w:r>
          </w:p>
        </w:tc>
        <w:tc>
          <w:tcPr>
            <w:tcW w:type="dxa" w:w="6624"/>
            <w:shd w:fill="D9EAD3"/>
            <w:vAlign w:val="center"/>
          </w:tcPr>
          <w:p>
            <w:r>
              <w:rPr>
                <w:rFonts w:ascii="Aptos" w:hAnsi="Aptos"/>
                <w:b/>
                <w:sz w:val="16"/>
              </w:rPr>
              <w:t>Includes</w:t>
            </w:r>
          </w:p>
        </w:tc>
        <w:tc>
          <w:tcPr>
            <w:tcW w:type="dxa" w:w="1584"/>
            <w:shd w:fill="D9EAD3"/>
            <w:vAlign w:val="center"/>
          </w:tcPr>
          <w:p>
            <w:r>
              <w:rPr>
                <w:rFonts w:ascii="Aptos" w:hAnsi="Aptos"/>
                <w:b/>
                <w:sz w:val="16"/>
              </w:rPr>
              <w:t>Budget</w:t>
            </w:r>
          </w:p>
        </w:tc>
      </w:tr>
      <w:tr>
        <w:tc>
          <w:tcPr>
            <w:tcW w:type="dxa" w:w="2160"/>
            <w:vAlign w:val="top"/>
          </w:tcPr>
          <w:p>
            <w:pPr>
              <w:spacing w:after="40"/>
            </w:pPr>
            <w:r>
              <w:rPr>
                <w:rFonts w:ascii="Aptos" w:hAnsi="Aptos"/>
                <w:sz w:val="16"/>
              </w:rPr>
              <w:t>Design/consulting</w:t>
            </w:r>
          </w:p>
        </w:tc>
        <w:tc>
          <w:tcPr>
            <w:tcW w:type="dxa" w:w="6624"/>
            <w:vAlign w:val="top"/>
          </w:tcPr>
          <w:p>
            <w:pPr>
              <w:spacing w:after="40"/>
            </w:pPr>
            <w:r>
              <w:rPr>
                <w:rFonts w:ascii="Aptos" w:hAnsi="Aptos"/>
                <w:sz w:val="16"/>
              </w:rPr>
              <w:t>Rainwater designer, civil/site engineer, plumber, electrician, well contractor, SWCD/NRCS assistance if applicable.</w:t>
            </w:r>
          </w:p>
        </w:tc>
        <w:tc>
          <w:tcPr>
            <w:tcW w:type="dxa" w:w="1584"/>
            <w:vAlign w:val="top"/>
          </w:tcPr>
          <w:p>
            <w:pPr>
              <w:spacing w:after="40"/>
            </w:pPr>
            <w:r>
              <w:rPr>
                <w:rFonts w:ascii="Aptos" w:hAnsi="Aptos"/>
                <w:sz w:val="16"/>
              </w:rPr>
              <w:t>$____</w:t>
            </w:r>
          </w:p>
        </w:tc>
      </w:tr>
      <w:tr>
        <w:tc>
          <w:tcPr>
            <w:tcW w:type="dxa" w:w="2160"/>
            <w:vAlign w:val="top"/>
          </w:tcPr>
          <w:p>
            <w:pPr>
              <w:spacing w:after="40"/>
            </w:pPr>
            <w:r>
              <w:rPr>
                <w:rFonts w:ascii="Aptos" w:hAnsi="Aptos"/>
                <w:sz w:val="16"/>
              </w:rPr>
              <w:t>Tank</w:t>
            </w:r>
          </w:p>
        </w:tc>
        <w:tc>
          <w:tcPr>
            <w:tcW w:type="dxa" w:w="6624"/>
            <w:vAlign w:val="top"/>
          </w:tcPr>
          <w:p>
            <w:pPr>
              <w:spacing w:after="40"/>
            </w:pPr>
            <w:r>
              <w:rPr>
                <w:rFonts w:ascii="Aptos" w:hAnsi="Aptos"/>
                <w:sz w:val="16"/>
              </w:rPr>
              <w:t>Tank shell, liner/coating, roof, fittings, delivery, installation, warranty.</w:t>
            </w:r>
          </w:p>
        </w:tc>
        <w:tc>
          <w:tcPr>
            <w:tcW w:type="dxa" w:w="1584"/>
            <w:vAlign w:val="top"/>
          </w:tcPr>
          <w:p>
            <w:pPr>
              <w:spacing w:after="40"/>
            </w:pPr>
            <w:r>
              <w:rPr>
                <w:rFonts w:ascii="Aptos" w:hAnsi="Aptos"/>
                <w:sz w:val="16"/>
              </w:rPr>
              <w:t>$____</w:t>
            </w:r>
          </w:p>
        </w:tc>
      </w:tr>
      <w:tr>
        <w:tc>
          <w:tcPr>
            <w:tcW w:type="dxa" w:w="2160"/>
            <w:vAlign w:val="top"/>
          </w:tcPr>
          <w:p>
            <w:pPr>
              <w:spacing w:after="40"/>
            </w:pPr>
            <w:r>
              <w:rPr>
                <w:rFonts w:ascii="Aptos" w:hAnsi="Aptos"/>
                <w:sz w:val="16"/>
              </w:rPr>
              <w:t>Pad/foundation</w:t>
            </w:r>
          </w:p>
        </w:tc>
        <w:tc>
          <w:tcPr>
            <w:tcW w:type="dxa" w:w="6624"/>
            <w:vAlign w:val="top"/>
          </w:tcPr>
          <w:p>
            <w:pPr>
              <w:spacing w:after="40"/>
            </w:pPr>
            <w:r>
              <w:rPr>
                <w:rFonts w:ascii="Aptos" w:hAnsi="Aptos"/>
                <w:sz w:val="16"/>
              </w:rPr>
              <w:t>Clearing, excavation, fill, crushed stone, sand, compaction, drainage, erosion protection, access road.</w:t>
            </w:r>
          </w:p>
        </w:tc>
        <w:tc>
          <w:tcPr>
            <w:tcW w:type="dxa" w:w="1584"/>
            <w:vAlign w:val="top"/>
          </w:tcPr>
          <w:p>
            <w:pPr>
              <w:spacing w:after="40"/>
            </w:pPr>
            <w:r>
              <w:rPr>
                <w:rFonts w:ascii="Aptos" w:hAnsi="Aptos"/>
                <w:sz w:val="16"/>
              </w:rPr>
              <w:t>$____</w:t>
            </w:r>
          </w:p>
        </w:tc>
      </w:tr>
      <w:tr>
        <w:tc>
          <w:tcPr>
            <w:tcW w:type="dxa" w:w="2160"/>
            <w:vAlign w:val="top"/>
          </w:tcPr>
          <w:p>
            <w:pPr>
              <w:spacing w:after="40"/>
            </w:pPr>
            <w:r>
              <w:rPr>
                <w:rFonts w:ascii="Aptos" w:hAnsi="Aptos"/>
                <w:sz w:val="16"/>
              </w:rPr>
              <w:t>Gutters/downspouts</w:t>
            </w:r>
          </w:p>
        </w:tc>
        <w:tc>
          <w:tcPr>
            <w:tcW w:type="dxa" w:w="6624"/>
            <w:vAlign w:val="top"/>
          </w:tcPr>
          <w:p>
            <w:pPr>
              <w:spacing w:after="40"/>
            </w:pPr>
            <w:r>
              <w:rPr>
                <w:rFonts w:ascii="Aptos" w:hAnsi="Aptos"/>
                <w:sz w:val="16"/>
              </w:rPr>
              <w:t>Cleaning, resizing, added downspouts, screens, leaf guards, collection boxes.</w:t>
            </w:r>
          </w:p>
        </w:tc>
        <w:tc>
          <w:tcPr>
            <w:tcW w:type="dxa" w:w="1584"/>
            <w:vAlign w:val="top"/>
          </w:tcPr>
          <w:p>
            <w:pPr>
              <w:spacing w:after="40"/>
            </w:pPr>
            <w:r>
              <w:rPr>
                <w:rFonts w:ascii="Aptos" w:hAnsi="Aptos"/>
                <w:sz w:val="16"/>
              </w:rPr>
              <w:t>$____</w:t>
            </w:r>
          </w:p>
        </w:tc>
      </w:tr>
      <w:tr>
        <w:tc>
          <w:tcPr>
            <w:tcW w:type="dxa" w:w="2160"/>
            <w:vAlign w:val="top"/>
          </w:tcPr>
          <w:p>
            <w:pPr>
              <w:spacing w:after="40"/>
            </w:pPr>
            <w:r>
              <w:rPr>
                <w:rFonts w:ascii="Aptos" w:hAnsi="Aptos"/>
                <w:sz w:val="16"/>
              </w:rPr>
              <w:t>Conveyance pipe</w:t>
            </w:r>
          </w:p>
        </w:tc>
        <w:tc>
          <w:tcPr>
            <w:tcW w:type="dxa" w:w="6624"/>
            <w:vAlign w:val="top"/>
          </w:tcPr>
          <w:p>
            <w:pPr>
              <w:spacing w:after="40"/>
            </w:pPr>
            <w:r>
              <w:rPr>
                <w:rFonts w:ascii="Aptos" w:hAnsi="Aptos"/>
                <w:sz w:val="16"/>
              </w:rPr>
              <w:t>Pipe, fittings, trenching, bedding, cleanouts, drains, road crossings, backfill/restoration.</w:t>
            </w:r>
          </w:p>
        </w:tc>
        <w:tc>
          <w:tcPr>
            <w:tcW w:type="dxa" w:w="1584"/>
            <w:vAlign w:val="top"/>
          </w:tcPr>
          <w:p>
            <w:pPr>
              <w:spacing w:after="40"/>
            </w:pPr>
            <w:r>
              <w:rPr>
                <w:rFonts w:ascii="Aptos" w:hAnsi="Aptos"/>
                <w:sz w:val="16"/>
              </w:rPr>
              <w:t>$____</w:t>
            </w:r>
          </w:p>
        </w:tc>
      </w:tr>
      <w:tr>
        <w:tc>
          <w:tcPr>
            <w:tcW w:type="dxa" w:w="2160"/>
            <w:vAlign w:val="top"/>
          </w:tcPr>
          <w:p>
            <w:pPr>
              <w:spacing w:after="40"/>
            </w:pPr>
            <w:r>
              <w:rPr>
                <w:rFonts w:ascii="Aptos" w:hAnsi="Aptos"/>
                <w:sz w:val="16"/>
              </w:rPr>
              <w:t>First flush/pre-filtration</w:t>
            </w:r>
          </w:p>
        </w:tc>
        <w:tc>
          <w:tcPr>
            <w:tcW w:type="dxa" w:w="6624"/>
            <w:vAlign w:val="top"/>
          </w:tcPr>
          <w:p>
            <w:pPr>
              <w:spacing w:after="40"/>
            </w:pPr>
            <w:r>
              <w:rPr>
                <w:rFonts w:ascii="Aptos" w:hAnsi="Aptos"/>
                <w:sz w:val="16"/>
              </w:rPr>
              <w:t>Diverters, screens, tanks/standpipes, automatic drains, inlet strainers.</w:t>
            </w:r>
          </w:p>
        </w:tc>
        <w:tc>
          <w:tcPr>
            <w:tcW w:type="dxa" w:w="1584"/>
            <w:vAlign w:val="top"/>
          </w:tcPr>
          <w:p>
            <w:pPr>
              <w:spacing w:after="40"/>
            </w:pPr>
            <w:r>
              <w:rPr>
                <w:rFonts w:ascii="Aptos" w:hAnsi="Aptos"/>
                <w:sz w:val="16"/>
              </w:rPr>
              <w:t>$____</w:t>
            </w:r>
          </w:p>
        </w:tc>
      </w:tr>
      <w:tr>
        <w:tc>
          <w:tcPr>
            <w:tcW w:type="dxa" w:w="2160"/>
            <w:vAlign w:val="top"/>
          </w:tcPr>
          <w:p>
            <w:pPr>
              <w:spacing w:after="40"/>
            </w:pPr>
            <w:r>
              <w:rPr>
                <w:rFonts w:ascii="Aptos" w:hAnsi="Aptos"/>
                <w:sz w:val="16"/>
              </w:rPr>
              <w:t>Pump/controls</w:t>
            </w:r>
          </w:p>
        </w:tc>
        <w:tc>
          <w:tcPr>
            <w:tcW w:type="dxa" w:w="6624"/>
            <w:vAlign w:val="top"/>
          </w:tcPr>
          <w:p>
            <w:pPr>
              <w:spacing w:after="40"/>
            </w:pPr>
            <w:r>
              <w:rPr>
                <w:rFonts w:ascii="Aptos" w:hAnsi="Aptos"/>
                <w:sz w:val="16"/>
              </w:rPr>
              <w:t>Pump, pressure tank or VFD, gauges, valves, float switches, sensors, low-water cutoff.</w:t>
            </w:r>
          </w:p>
        </w:tc>
        <w:tc>
          <w:tcPr>
            <w:tcW w:type="dxa" w:w="1584"/>
            <w:vAlign w:val="top"/>
          </w:tcPr>
          <w:p>
            <w:pPr>
              <w:spacing w:after="40"/>
            </w:pPr>
            <w:r>
              <w:rPr>
                <w:rFonts w:ascii="Aptos" w:hAnsi="Aptos"/>
                <w:sz w:val="16"/>
              </w:rPr>
              <w:t>$____</w:t>
            </w:r>
          </w:p>
        </w:tc>
      </w:tr>
      <w:tr>
        <w:tc>
          <w:tcPr>
            <w:tcW w:type="dxa" w:w="2160"/>
            <w:vAlign w:val="top"/>
          </w:tcPr>
          <w:p>
            <w:pPr>
              <w:spacing w:after="40"/>
            </w:pPr>
            <w:r>
              <w:rPr>
                <w:rFonts w:ascii="Aptos" w:hAnsi="Aptos"/>
                <w:sz w:val="16"/>
              </w:rPr>
              <w:t>Electrical</w:t>
            </w:r>
          </w:p>
        </w:tc>
        <w:tc>
          <w:tcPr>
            <w:tcW w:type="dxa" w:w="6624"/>
            <w:vAlign w:val="top"/>
          </w:tcPr>
          <w:p>
            <w:pPr>
              <w:spacing w:after="40"/>
            </w:pPr>
            <w:r>
              <w:rPr>
                <w:rFonts w:ascii="Aptos" w:hAnsi="Aptos"/>
                <w:sz w:val="16"/>
              </w:rPr>
              <w:t>Trench, conduit, wire, panel, disconnect, controls, generator provisions, surge protection.</w:t>
            </w:r>
          </w:p>
        </w:tc>
        <w:tc>
          <w:tcPr>
            <w:tcW w:type="dxa" w:w="1584"/>
            <w:vAlign w:val="top"/>
          </w:tcPr>
          <w:p>
            <w:pPr>
              <w:spacing w:after="40"/>
            </w:pPr>
            <w:r>
              <w:rPr>
                <w:rFonts w:ascii="Aptos" w:hAnsi="Aptos"/>
                <w:sz w:val="16"/>
              </w:rPr>
              <w:t>$____</w:t>
            </w:r>
          </w:p>
        </w:tc>
      </w:tr>
      <w:tr>
        <w:tc>
          <w:tcPr>
            <w:tcW w:type="dxa" w:w="2160"/>
            <w:vAlign w:val="top"/>
          </w:tcPr>
          <w:p>
            <w:pPr>
              <w:spacing w:after="40"/>
            </w:pPr>
            <w:r>
              <w:rPr>
                <w:rFonts w:ascii="Aptos" w:hAnsi="Aptos"/>
                <w:sz w:val="16"/>
              </w:rPr>
              <w:t>Treatment</w:t>
            </w:r>
          </w:p>
        </w:tc>
        <w:tc>
          <w:tcPr>
            <w:tcW w:type="dxa" w:w="6624"/>
            <w:vAlign w:val="top"/>
          </w:tcPr>
          <w:p>
            <w:pPr>
              <w:spacing w:after="40"/>
            </w:pPr>
            <w:r>
              <w:rPr>
                <w:rFonts w:ascii="Aptos" w:hAnsi="Aptos"/>
                <w:sz w:val="16"/>
              </w:rPr>
              <w:t>Sediment filtration, carbon, UV, chlorination, lab testing, sample ports, bypasses.</w:t>
            </w:r>
          </w:p>
        </w:tc>
        <w:tc>
          <w:tcPr>
            <w:tcW w:type="dxa" w:w="1584"/>
            <w:vAlign w:val="top"/>
          </w:tcPr>
          <w:p>
            <w:pPr>
              <w:spacing w:after="40"/>
            </w:pPr>
            <w:r>
              <w:rPr>
                <w:rFonts w:ascii="Aptos" w:hAnsi="Aptos"/>
                <w:sz w:val="16"/>
              </w:rPr>
              <w:t>$____</w:t>
            </w:r>
          </w:p>
        </w:tc>
      </w:tr>
      <w:tr>
        <w:tc>
          <w:tcPr>
            <w:tcW w:type="dxa" w:w="2160"/>
            <w:vAlign w:val="top"/>
          </w:tcPr>
          <w:p>
            <w:pPr>
              <w:spacing w:after="40"/>
            </w:pPr>
            <w:r>
              <w:rPr>
                <w:rFonts w:ascii="Aptos" w:hAnsi="Aptos"/>
                <w:sz w:val="16"/>
              </w:rPr>
              <w:t>Plumbing/backflow</w:t>
            </w:r>
          </w:p>
        </w:tc>
        <w:tc>
          <w:tcPr>
            <w:tcW w:type="dxa" w:w="6624"/>
            <w:vAlign w:val="top"/>
          </w:tcPr>
          <w:p>
            <w:pPr>
              <w:spacing w:after="40"/>
            </w:pPr>
            <w:r>
              <w:rPr>
                <w:rFonts w:ascii="Aptos" w:hAnsi="Aptos"/>
                <w:sz w:val="16"/>
              </w:rPr>
              <w:t>House connection, isolation valves, backflow prevention, labeling, non-potable plumbing.</w:t>
            </w:r>
          </w:p>
        </w:tc>
        <w:tc>
          <w:tcPr>
            <w:tcW w:type="dxa" w:w="1584"/>
            <w:vAlign w:val="top"/>
          </w:tcPr>
          <w:p>
            <w:pPr>
              <w:spacing w:after="40"/>
            </w:pPr>
            <w:r>
              <w:rPr>
                <w:rFonts w:ascii="Aptos" w:hAnsi="Aptos"/>
                <w:sz w:val="16"/>
              </w:rPr>
              <w:t>$____</w:t>
            </w:r>
          </w:p>
        </w:tc>
      </w:tr>
      <w:tr>
        <w:tc>
          <w:tcPr>
            <w:tcW w:type="dxa" w:w="2160"/>
            <w:vAlign w:val="top"/>
          </w:tcPr>
          <w:p>
            <w:pPr>
              <w:spacing w:after="40"/>
            </w:pPr>
            <w:r>
              <w:rPr>
                <w:rFonts w:ascii="Aptos" w:hAnsi="Aptos"/>
                <w:sz w:val="16"/>
              </w:rPr>
              <w:t>Monitoring</w:t>
            </w:r>
          </w:p>
        </w:tc>
        <w:tc>
          <w:tcPr>
            <w:tcW w:type="dxa" w:w="6624"/>
            <w:vAlign w:val="top"/>
          </w:tcPr>
          <w:p>
            <w:pPr>
              <w:spacing w:after="40"/>
            </w:pPr>
            <w:r>
              <w:rPr>
                <w:rFonts w:ascii="Aptos" w:hAnsi="Aptos"/>
                <w:sz w:val="16"/>
              </w:rPr>
              <w:t>Tank level sensor, flow meter, pressure sensors, alerts, data logging.</w:t>
            </w:r>
          </w:p>
        </w:tc>
        <w:tc>
          <w:tcPr>
            <w:tcW w:type="dxa" w:w="1584"/>
            <w:vAlign w:val="top"/>
          </w:tcPr>
          <w:p>
            <w:pPr>
              <w:spacing w:after="40"/>
            </w:pPr>
            <w:r>
              <w:rPr>
                <w:rFonts w:ascii="Aptos" w:hAnsi="Aptos"/>
                <w:sz w:val="16"/>
              </w:rPr>
              <w:t>$____</w:t>
            </w:r>
          </w:p>
        </w:tc>
      </w:tr>
      <w:tr>
        <w:tc>
          <w:tcPr>
            <w:tcW w:type="dxa" w:w="2160"/>
            <w:vAlign w:val="top"/>
          </w:tcPr>
          <w:p>
            <w:pPr>
              <w:spacing w:after="40"/>
            </w:pPr>
            <w:r>
              <w:rPr>
                <w:rFonts w:ascii="Aptos" w:hAnsi="Aptos"/>
                <w:sz w:val="16"/>
              </w:rPr>
              <w:t>Fencing/protection</w:t>
            </w:r>
          </w:p>
        </w:tc>
        <w:tc>
          <w:tcPr>
            <w:tcW w:type="dxa" w:w="6624"/>
            <w:vAlign w:val="top"/>
          </w:tcPr>
          <w:p>
            <w:pPr>
              <w:spacing w:after="40"/>
            </w:pPr>
            <w:r>
              <w:rPr>
                <w:rFonts w:ascii="Aptos" w:hAnsi="Aptos"/>
                <w:sz w:val="16"/>
              </w:rPr>
              <w:t>Fence, bollards, valve boxes, insulation, freeze protection.</w:t>
            </w:r>
          </w:p>
        </w:tc>
        <w:tc>
          <w:tcPr>
            <w:tcW w:type="dxa" w:w="1584"/>
            <w:vAlign w:val="top"/>
          </w:tcPr>
          <w:p>
            <w:pPr>
              <w:spacing w:after="40"/>
            </w:pPr>
            <w:r>
              <w:rPr>
                <w:rFonts w:ascii="Aptos" w:hAnsi="Aptos"/>
                <w:sz w:val="16"/>
              </w:rPr>
              <w:t>$____</w:t>
            </w:r>
          </w:p>
        </w:tc>
      </w:tr>
      <w:tr>
        <w:tc>
          <w:tcPr>
            <w:tcW w:type="dxa" w:w="2160"/>
            <w:vAlign w:val="top"/>
          </w:tcPr>
          <w:p>
            <w:pPr>
              <w:spacing w:after="40"/>
            </w:pPr>
            <w:r>
              <w:rPr>
                <w:rFonts w:ascii="Aptos" w:hAnsi="Aptos"/>
                <w:sz w:val="16"/>
              </w:rPr>
              <w:t>Ranch hydrology</w:t>
            </w:r>
          </w:p>
        </w:tc>
        <w:tc>
          <w:tcPr>
            <w:tcW w:type="dxa" w:w="6624"/>
            <w:vAlign w:val="top"/>
          </w:tcPr>
          <w:p>
            <w:pPr>
              <w:spacing w:after="40"/>
            </w:pPr>
            <w:r>
              <w:rPr>
                <w:rFonts w:ascii="Aptos" w:hAnsi="Aptos"/>
                <w:sz w:val="16"/>
              </w:rPr>
              <w:t>Soil survey, pond design, road drainage, check dams, erosion work, NRCS/civil review.</w:t>
            </w:r>
          </w:p>
        </w:tc>
        <w:tc>
          <w:tcPr>
            <w:tcW w:type="dxa" w:w="1584"/>
            <w:vAlign w:val="top"/>
          </w:tcPr>
          <w:p>
            <w:pPr>
              <w:spacing w:after="40"/>
            </w:pPr>
            <w:r>
              <w:rPr>
                <w:rFonts w:ascii="Aptos" w:hAnsi="Aptos"/>
                <w:sz w:val="16"/>
              </w:rPr>
              <w:t>$____</w:t>
            </w:r>
          </w:p>
        </w:tc>
      </w:tr>
      <w:tr>
        <w:tc>
          <w:tcPr>
            <w:tcW w:type="dxa" w:w="2160"/>
            <w:vAlign w:val="top"/>
          </w:tcPr>
          <w:p>
            <w:pPr>
              <w:spacing w:after="40"/>
            </w:pPr>
            <w:r>
              <w:rPr>
                <w:rFonts w:ascii="Aptos" w:hAnsi="Aptos"/>
                <w:sz w:val="16"/>
              </w:rPr>
              <w:t>Contingency</w:t>
            </w:r>
          </w:p>
        </w:tc>
        <w:tc>
          <w:tcPr>
            <w:tcW w:type="dxa" w:w="6624"/>
            <w:vAlign w:val="top"/>
          </w:tcPr>
          <w:p>
            <w:pPr>
              <w:spacing w:after="40"/>
            </w:pPr>
            <w:r>
              <w:rPr>
                <w:rFonts w:ascii="Aptos" w:hAnsi="Aptos"/>
                <w:sz w:val="16"/>
              </w:rPr>
              <w:t>Unknowns, rock trenching, change orders, material escalation.</w:t>
            </w:r>
          </w:p>
        </w:tc>
        <w:tc>
          <w:tcPr>
            <w:tcW w:type="dxa" w:w="1584"/>
            <w:vAlign w:val="top"/>
          </w:tcPr>
          <w:p>
            <w:pPr>
              <w:spacing w:after="40"/>
            </w:pPr>
            <w:r>
              <w:rPr>
                <w:rFonts w:ascii="Aptos" w:hAnsi="Aptos"/>
                <w:sz w:val="16"/>
              </w:rPr>
              <w:t>$____</w:t>
            </w:r>
          </w:p>
        </w:tc>
      </w:tr>
    </w:tbl>
    <w:p/>
    <w:p>
      <w:pPr>
        <w:pStyle w:val="Heading2"/>
      </w:pPr>
      <w:r>
        <w:t>Budget discipline</w:t>
      </w:r>
    </w:p>
    <w:p>
      <w:pPr>
        <w:ind w:left="360" w:hanging="259"/>
      </w:pPr>
      <w:r>
        <w:t>- Separate must-have from nice-to-have.</w:t>
      </w:r>
    </w:p>
    <w:p>
      <w:pPr>
        <w:ind w:left="360" w:hanging="259"/>
      </w:pPr>
      <w:r>
        <w:t>- Do not compare bids unless they include the same assumptions and exclusions.</w:t>
      </w:r>
    </w:p>
    <w:p>
      <w:pPr>
        <w:ind w:left="360" w:hanging="259"/>
      </w:pPr>
      <w:r>
        <w:t>- Require written foundation requirements before pad bid.</w:t>
      </w:r>
    </w:p>
    <w:p>
      <w:pPr>
        <w:ind w:left="360" w:hanging="259"/>
      </w:pPr>
      <w:r>
        <w:t>- Require as-built photos before trench backfill.</w:t>
      </w:r>
    </w:p>
    <w:p>
      <w:pPr>
        <w:ind w:left="360" w:hanging="259"/>
      </w:pPr>
      <w:r>
        <w:t>- Hold final payment until commissioning checklist is complete.</w:t>
      </w:r>
    </w:p>
    <w:p>
      <w:pPr>
        <w:ind w:left="360" w:hanging="259"/>
      </w:pPr>
      <w:r>
        <w:t>- Keep 15-25% contingency for trenching, rock, electrical, and site surprises.</w:t>
      </w:r>
    </w:p>
    <w:p>
      <w:pPr>
        <w:pStyle w:val="Heading1"/>
        <w:pageBreakBefore/>
      </w:pPr>
      <w:r>
        <w:t>24. Luke’s Project Management Workflow</w:t>
      </w:r>
    </w:p>
    <w:p>
      <w:pPr/>
      <w:r>
        <w:t>Luke’s job is to turn Ben’s vision into a measured, documented project. The project should have one source of truth: a folder with maps, records, calculations, bids, decisions, photos, and final as-builts.</w:t>
      </w:r>
    </w:p>
    <w:p>
      <w:pPr>
        <w:pStyle w:val="Heading2"/>
      </w:pPr>
      <w:r>
        <w:t>Suggested folder structure</w:t>
      </w:r>
    </w:p>
    <w:tbl>
      <w:tblPr>
        <w:tblStyle w:val="TableGrid"/>
        <w:tblW w:type="auto" w:w="0"/>
        <w:tblLook w:firstColumn="1" w:firstRow="1" w:lastColumn="0" w:lastRow="0" w:noHBand="0" w:noVBand="1" w:val="04A0"/>
      </w:tblPr>
      <w:tblGrid>
        <w:gridCol w:w="10166"/>
      </w:tblGrid>
      <w:tr>
        <w:tc>
          <w:tcPr>
            <w:tcW w:type="dxa" w:w="10166"/>
            <w:shd w:fill="F2F2F2"/>
          </w:tcPr>
          <w:p>
            <w:r>
              <w:rPr>
                <w:rFonts w:ascii="Consolas" w:hAnsi="Consolas" w:eastAsia="Consolas"/>
                <w:sz w:val="17"/>
              </w:rPr>
              <w:t>Evant Ranch Water Project/</w:t>
              <w:br/>
              <w:t xml:space="preserve">  01_Project_Charter/</w:t>
              <w:br/>
              <w:t xml:space="preserve">  02_Maps_and_Aerials/</w:t>
              <w:br/>
              <w:t xml:space="preserve">  03_Roof_and_Gutter_Measurements/</w:t>
              <w:br/>
              <w:t xml:space="preserve">  04_Well_Records_and_Water_Tests/</w:t>
              <w:br/>
              <w:t xml:space="preserve">  05_Rainfall_and_Water_Balance_Model/</w:t>
              <w:br/>
              <w:t xml:space="preserve">  06_Tank_Site_and_Elevation_Survey/</w:t>
              <w:br/>
              <w:t xml:space="preserve">  07_Regulatory_and_Contacts/</w:t>
              <w:br/>
              <w:t xml:space="preserve">  08_Design_Concepts/</w:t>
              <w:br/>
              <w:t xml:space="preserve">  09_Bids_and_Budgets/</w:t>
              <w:br/>
              <w:t xml:space="preserve">  10_Construction_Photos/</w:t>
              <w:br/>
              <w:t xml:space="preserve">  11_Commissioning_and_Testing/</w:t>
              <w:br/>
              <w:t xml:space="preserve">  12_As_Builts_and_Maintenance/</w:t>
            </w:r>
          </w:p>
        </w:tc>
      </w:tr>
    </w:tbl>
    <w:p/>
    <w:p>
      <w:pPr>
        <w:pStyle w:val="Heading2"/>
      </w:pPr>
      <w:r>
        <w:t>Weekly project update template</w:t>
      </w:r>
    </w:p>
    <w:tbl>
      <w:tblPr>
        <w:tblStyle w:val="TableGrid"/>
        <w:tblW w:type="auto" w:w="0"/>
        <w:tblLook w:firstColumn="1" w:firstRow="1" w:lastColumn="0" w:lastRow="0" w:noHBand="0" w:noVBand="1" w:val="04A0"/>
      </w:tblPr>
      <w:tblGrid>
        <w:gridCol w:w="10166"/>
      </w:tblGrid>
      <w:tr>
        <w:tc>
          <w:tcPr>
            <w:tcW w:type="dxa" w:w="10166"/>
            <w:shd w:fill="F2F2F2"/>
          </w:tcPr>
          <w:p>
            <w:r>
              <w:rPr>
                <w:rFonts w:ascii="Consolas" w:hAnsi="Consolas" w:eastAsia="Consolas"/>
                <w:sz w:val="17"/>
              </w:rPr>
              <w:t>Subject: Evant Ranch Water Project - Weekly Update</w:t>
              <w:br/>
              <w:br/>
              <w:t>1. What we learned this week:</w:t>
              <w:br/>
              <w:t xml:space="preserve">- </w:t>
              <w:br/>
              <w:br/>
              <w:t>2. Decisions needed from Ben:</w:t>
              <w:br/>
              <w:t xml:space="preserve">- </w:t>
              <w:br/>
              <w:br/>
              <w:t>3. Measurements/documents still missing:</w:t>
              <w:br/>
              <w:t xml:space="preserve">- </w:t>
              <w:br/>
              <w:br/>
              <w:t>4. Contractor/vendor activity:</w:t>
              <w:br/>
              <w:t xml:space="preserve">- </w:t>
              <w:br/>
              <w:br/>
              <w:t>5. Risks or red flags:</w:t>
              <w:br/>
              <w:t xml:space="preserve">- </w:t>
              <w:br/>
              <w:br/>
              <w:t>6. Next actions before spending money:</w:t>
              <w:br/>
              <w:t xml:space="preserve">- </w:t>
              <w:br/>
            </w:r>
          </w:p>
        </w:tc>
      </w:tr>
    </w:tbl>
    <w:p/>
    <w:p>
      <w:pPr>
        <w:pStyle w:val="Heading2"/>
      </w:pPr>
      <w:r>
        <w:t>One-page project charter template</w:t>
      </w:r>
    </w:p>
    <w:tbl>
      <w:tblPr>
        <w:tblStyle w:val="TableGrid"/>
        <w:tblW w:type="auto" w:w="0"/>
        <w:jc w:val="center"/>
        <w:tblLayout w:type="autofit"/>
        <w:tblLook w:firstColumn="1" w:firstRow="1" w:lastColumn="0" w:lastRow="0" w:noHBand="0" w:noVBand="1" w:val="04A0"/>
      </w:tblPr>
      <w:tblGrid>
        <w:gridCol w:w="5083"/>
        <w:gridCol w:w="5083"/>
      </w:tblGrid>
      <w:tr>
        <w:tc>
          <w:tcPr>
            <w:tcW w:type="dxa" w:w="2880"/>
            <w:shd w:fill="D9EAD3"/>
            <w:vAlign w:val="center"/>
          </w:tcPr>
          <w:p>
            <w:r>
              <w:rPr>
                <w:rFonts w:ascii="Aptos" w:hAnsi="Aptos"/>
                <w:b/>
                <w:sz w:val="16"/>
              </w:rPr>
              <w:t>Item</w:t>
            </w:r>
          </w:p>
        </w:tc>
        <w:tc>
          <w:tcPr>
            <w:tcW w:type="dxa" w:w="7488"/>
            <w:shd w:fill="D9EAD3"/>
            <w:vAlign w:val="center"/>
          </w:tcPr>
          <w:p>
            <w:r>
              <w:rPr>
                <w:rFonts w:ascii="Aptos" w:hAnsi="Aptos"/>
                <w:b/>
                <w:sz w:val="16"/>
              </w:rPr>
              <w:t>Answer</w:t>
            </w:r>
          </w:p>
        </w:tc>
      </w:tr>
      <w:tr>
        <w:tc>
          <w:tcPr>
            <w:tcW w:type="dxa" w:w="2880"/>
            <w:vAlign w:val="top"/>
          </w:tcPr>
          <w:p>
            <w:pPr>
              <w:spacing w:after="40"/>
            </w:pPr>
            <w:r>
              <w:rPr>
                <w:rFonts w:ascii="Aptos" w:hAnsi="Aptos"/>
                <w:sz w:val="16"/>
              </w:rPr>
              <w:t>Project name</w:t>
            </w:r>
          </w:p>
        </w:tc>
        <w:tc>
          <w:tcPr>
            <w:tcW w:type="dxa" w:w="7488"/>
            <w:vAlign w:val="top"/>
          </w:tcPr>
          <w:p>
            <w:pPr>
              <w:spacing w:after="40"/>
            </w:pPr>
            <w:r>
              <w:rPr>
                <w:rFonts w:ascii="Aptos" w:hAnsi="Aptos"/>
                <w:sz w:val="16"/>
              </w:rPr>
              <w:t>Evant Ranch Water Collection and Water Resilience Project</w:t>
            </w:r>
          </w:p>
        </w:tc>
      </w:tr>
      <w:tr>
        <w:tc>
          <w:tcPr>
            <w:tcW w:type="dxa" w:w="2880"/>
            <w:vAlign w:val="top"/>
          </w:tcPr>
          <w:p>
            <w:pPr>
              <w:spacing w:after="40"/>
            </w:pPr>
            <w:r>
              <w:rPr>
                <w:rFonts w:ascii="Aptos" w:hAnsi="Aptos"/>
                <w:sz w:val="16"/>
              </w:rPr>
              <w:t>Owner</w:t>
            </w:r>
          </w:p>
        </w:tc>
        <w:tc>
          <w:tcPr>
            <w:tcW w:type="dxa" w:w="7488"/>
            <w:vAlign w:val="top"/>
          </w:tcPr>
          <w:p>
            <w:pPr>
              <w:spacing w:after="40"/>
            </w:pPr>
            <w:r>
              <w:rPr>
                <w:rFonts w:ascii="Aptos" w:hAnsi="Aptos"/>
                <w:sz w:val="16"/>
              </w:rPr>
              <w:t>Ben Peays</w:t>
            </w:r>
          </w:p>
        </w:tc>
      </w:tr>
      <w:tr>
        <w:tc>
          <w:tcPr>
            <w:tcW w:type="dxa" w:w="2880"/>
            <w:vAlign w:val="top"/>
          </w:tcPr>
          <w:p>
            <w:pPr>
              <w:spacing w:after="40"/>
            </w:pPr>
            <w:r>
              <w:rPr>
                <w:rFonts w:ascii="Aptos" w:hAnsi="Aptos"/>
                <w:sz w:val="16"/>
              </w:rPr>
              <w:t>Project coordinator</w:t>
            </w:r>
          </w:p>
        </w:tc>
        <w:tc>
          <w:tcPr>
            <w:tcW w:type="dxa" w:w="7488"/>
            <w:vAlign w:val="top"/>
          </w:tcPr>
          <w:p>
            <w:pPr>
              <w:spacing w:after="40"/>
            </w:pPr>
            <w:r>
              <w:rPr>
                <w:rFonts w:ascii="Aptos" w:hAnsi="Aptos"/>
                <w:sz w:val="16"/>
              </w:rPr>
              <w:t>Luke</w:t>
            </w:r>
          </w:p>
        </w:tc>
      </w:tr>
      <w:tr>
        <w:tc>
          <w:tcPr>
            <w:tcW w:type="dxa" w:w="2880"/>
            <w:vAlign w:val="top"/>
          </w:tcPr>
          <w:p>
            <w:pPr>
              <w:spacing w:after="40"/>
            </w:pPr>
            <w:r>
              <w:rPr>
                <w:rFonts w:ascii="Aptos" w:hAnsi="Aptos"/>
                <w:sz w:val="16"/>
              </w:rPr>
              <w:t>Primary goal</w:t>
            </w:r>
          </w:p>
        </w:tc>
        <w:tc>
          <w:tcPr>
            <w:tcW w:type="dxa" w:w="7488"/>
            <w:vAlign w:val="top"/>
          </w:tcPr>
          <w:p>
            <w:pPr>
              <w:spacing w:after="40"/>
            </w:pPr>
            <w:r>
              <w:rPr>
                <w:rFonts w:ascii="Aptos" w:hAnsi="Aptos"/>
                <w:sz w:val="16"/>
              </w:rPr>
              <w:t>____________________________________________</w:t>
            </w:r>
          </w:p>
        </w:tc>
      </w:tr>
      <w:tr>
        <w:tc>
          <w:tcPr>
            <w:tcW w:type="dxa" w:w="2880"/>
            <w:vAlign w:val="top"/>
          </w:tcPr>
          <w:p>
            <w:pPr>
              <w:spacing w:after="40"/>
            </w:pPr>
            <w:r>
              <w:rPr>
                <w:rFonts w:ascii="Aptos" w:hAnsi="Aptos"/>
                <w:sz w:val="16"/>
              </w:rPr>
              <w:t>Secondary goals</w:t>
            </w:r>
          </w:p>
        </w:tc>
        <w:tc>
          <w:tcPr>
            <w:tcW w:type="dxa" w:w="7488"/>
            <w:vAlign w:val="top"/>
          </w:tcPr>
          <w:p>
            <w:pPr>
              <w:spacing w:after="40"/>
            </w:pPr>
            <w:r>
              <w:rPr>
                <w:rFonts w:ascii="Aptos" w:hAnsi="Aptos"/>
                <w:sz w:val="16"/>
              </w:rPr>
              <w:t>____________________________________________</w:t>
            </w:r>
          </w:p>
        </w:tc>
      </w:tr>
      <w:tr>
        <w:tc>
          <w:tcPr>
            <w:tcW w:type="dxa" w:w="2880"/>
            <w:vAlign w:val="top"/>
          </w:tcPr>
          <w:p>
            <w:pPr>
              <w:spacing w:after="40"/>
            </w:pPr>
            <w:r>
              <w:rPr>
                <w:rFonts w:ascii="Aptos" w:hAnsi="Aptos"/>
                <w:sz w:val="16"/>
              </w:rPr>
              <w:t>Potable or non-potable?</w:t>
            </w:r>
          </w:p>
        </w:tc>
        <w:tc>
          <w:tcPr>
            <w:tcW w:type="dxa" w:w="7488"/>
            <w:vAlign w:val="top"/>
          </w:tcPr>
          <w:p>
            <w:pPr>
              <w:spacing w:after="40"/>
            </w:pPr>
            <w:r>
              <w:rPr>
                <w:rFonts w:ascii="Aptos" w:hAnsi="Aptos"/>
                <w:sz w:val="16"/>
              </w:rPr>
              <w:t>____________________________________________</w:t>
            </w:r>
          </w:p>
        </w:tc>
      </w:tr>
      <w:tr>
        <w:tc>
          <w:tcPr>
            <w:tcW w:type="dxa" w:w="2880"/>
            <w:vAlign w:val="top"/>
          </w:tcPr>
          <w:p>
            <w:pPr>
              <w:spacing w:after="40"/>
            </w:pPr>
            <w:r>
              <w:rPr>
                <w:rFonts w:ascii="Aptos" w:hAnsi="Aptos"/>
                <w:sz w:val="16"/>
              </w:rPr>
              <w:t>Initial catchment</w:t>
            </w:r>
          </w:p>
        </w:tc>
        <w:tc>
          <w:tcPr>
            <w:tcW w:type="dxa" w:w="7488"/>
            <w:vAlign w:val="top"/>
          </w:tcPr>
          <w:p>
            <w:pPr>
              <w:spacing w:after="40"/>
            </w:pPr>
            <w:r>
              <w:rPr>
                <w:rFonts w:ascii="Aptos" w:hAnsi="Aptos"/>
                <w:sz w:val="16"/>
              </w:rPr>
              <w:t>Ranch house roof; actual measured area: ____ sq. ft.</w:t>
            </w:r>
          </w:p>
        </w:tc>
      </w:tr>
      <w:tr>
        <w:tc>
          <w:tcPr>
            <w:tcW w:type="dxa" w:w="2880"/>
            <w:vAlign w:val="top"/>
          </w:tcPr>
          <w:p>
            <w:pPr>
              <w:spacing w:after="40"/>
            </w:pPr>
            <w:r>
              <w:rPr>
                <w:rFonts w:ascii="Aptos" w:hAnsi="Aptos"/>
                <w:sz w:val="16"/>
              </w:rPr>
              <w:t>Additional catchment</w:t>
            </w:r>
          </w:p>
        </w:tc>
        <w:tc>
          <w:tcPr>
            <w:tcW w:type="dxa" w:w="7488"/>
            <w:vAlign w:val="top"/>
          </w:tcPr>
          <w:p>
            <w:pPr>
              <w:spacing w:after="40"/>
            </w:pPr>
            <w:r>
              <w:rPr>
                <w:rFonts w:ascii="Aptos" w:hAnsi="Aptos"/>
                <w:sz w:val="16"/>
              </w:rPr>
              <w:t>Barns/sheds/future roofs: __________________</w:t>
            </w:r>
          </w:p>
        </w:tc>
      </w:tr>
      <w:tr>
        <w:tc>
          <w:tcPr>
            <w:tcW w:type="dxa" w:w="2880"/>
            <w:vAlign w:val="top"/>
          </w:tcPr>
          <w:p>
            <w:pPr>
              <w:spacing w:after="40"/>
            </w:pPr>
            <w:r>
              <w:rPr>
                <w:rFonts w:ascii="Aptos" w:hAnsi="Aptos"/>
                <w:sz w:val="16"/>
              </w:rPr>
              <w:t>Tank scenario to model</w:t>
            </w:r>
          </w:p>
        </w:tc>
        <w:tc>
          <w:tcPr>
            <w:tcW w:type="dxa" w:w="7488"/>
            <w:vAlign w:val="top"/>
          </w:tcPr>
          <w:p>
            <w:pPr>
              <w:spacing w:after="40"/>
            </w:pPr>
            <w:r>
              <w:rPr>
                <w:rFonts w:ascii="Aptos" w:hAnsi="Aptos"/>
                <w:sz w:val="16"/>
              </w:rPr>
              <w:t>20k / 30k / 50k / other: __________________</w:t>
            </w:r>
          </w:p>
        </w:tc>
      </w:tr>
      <w:tr>
        <w:tc>
          <w:tcPr>
            <w:tcW w:type="dxa" w:w="2880"/>
            <w:vAlign w:val="top"/>
          </w:tcPr>
          <w:p>
            <w:pPr>
              <w:spacing w:after="40"/>
            </w:pPr>
            <w:r>
              <w:rPr>
                <w:rFonts w:ascii="Aptos" w:hAnsi="Aptos"/>
                <w:sz w:val="16"/>
              </w:rPr>
              <w:t>Existing well role</w:t>
            </w:r>
          </w:p>
        </w:tc>
        <w:tc>
          <w:tcPr>
            <w:tcW w:type="dxa" w:w="7488"/>
            <w:vAlign w:val="top"/>
          </w:tcPr>
          <w:p>
            <w:pPr>
              <w:spacing w:after="40"/>
            </w:pPr>
            <w:r>
              <w:rPr>
                <w:rFonts w:ascii="Aptos" w:hAnsi="Aptos"/>
                <w:sz w:val="16"/>
              </w:rPr>
              <w:t>Primary / backup / fill source / separate: __________________</w:t>
            </w:r>
          </w:p>
        </w:tc>
      </w:tr>
      <w:tr>
        <w:tc>
          <w:tcPr>
            <w:tcW w:type="dxa" w:w="2880"/>
            <w:vAlign w:val="top"/>
          </w:tcPr>
          <w:p>
            <w:pPr>
              <w:spacing w:after="40"/>
            </w:pPr>
            <w:r>
              <w:rPr>
                <w:rFonts w:ascii="Aptos" w:hAnsi="Aptos"/>
                <w:sz w:val="16"/>
              </w:rPr>
              <w:t>Budget range</w:t>
            </w:r>
          </w:p>
        </w:tc>
        <w:tc>
          <w:tcPr>
            <w:tcW w:type="dxa" w:w="7488"/>
            <w:vAlign w:val="top"/>
          </w:tcPr>
          <w:p>
            <w:pPr>
              <w:spacing w:after="40"/>
            </w:pPr>
            <w:r>
              <w:rPr>
                <w:rFonts w:ascii="Aptos" w:hAnsi="Aptos"/>
                <w:sz w:val="16"/>
              </w:rPr>
              <w:t>____________________________________________</w:t>
            </w:r>
          </w:p>
        </w:tc>
      </w:tr>
      <w:tr>
        <w:tc>
          <w:tcPr>
            <w:tcW w:type="dxa" w:w="2880"/>
            <w:vAlign w:val="top"/>
          </w:tcPr>
          <w:p>
            <w:pPr>
              <w:spacing w:after="40"/>
            </w:pPr>
            <w:r>
              <w:rPr>
                <w:rFonts w:ascii="Aptos" w:hAnsi="Aptos"/>
                <w:sz w:val="16"/>
              </w:rPr>
              <w:t>Timeline</w:t>
            </w:r>
          </w:p>
        </w:tc>
        <w:tc>
          <w:tcPr>
            <w:tcW w:type="dxa" w:w="7488"/>
            <w:vAlign w:val="top"/>
          </w:tcPr>
          <w:p>
            <w:pPr>
              <w:spacing w:after="40"/>
            </w:pPr>
            <w:r>
              <w:rPr>
                <w:rFonts w:ascii="Aptos" w:hAnsi="Aptos"/>
                <w:sz w:val="16"/>
              </w:rPr>
              <w:t>____________________________________________</w:t>
            </w:r>
          </w:p>
        </w:tc>
      </w:tr>
      <w:tr>
        <w:tc>
          <w:tcPr>
            <w:tcW w:type="dxa" w:w="2880"/>
            <w:vAlign w:val="top"/>
          </w:tcPr>
          <w:p>
            <w:pPr>
              <w:spacing w:after="40"/>
            </w:pPr>
            <w:r>
              <w:rPr>
                <w:rFonts w:ascii="Aptos" w:hAnsi="Aptos"/>
                <w:sz w:val="16"/>
              </w:rPr>
              <w:t>Non-negotiables</w:t>
            </w:r>
          </w:p>
        </w:tc>
        <w:tc>
          <w:tcPr>
            <w:tcW w:type="dxa" w:w="7488"/>
            <w:vAlign w:val="top"/>
          </w:tcPr>
          <w:p>
            <w:pPr>
              <w:spacing w:after="40"/>
            </w:pPr>
            <w:r>
              <w:rPr>
                <w:rFonts w:ascii="Aptos" w:hAnsi="Aptos"/>
                <w:sz w:val="16"/>
              </w:rPr>
              <w:t>Safety, water quality, foundation, overflow, backflow, maintainability.</w:t>
            </w:r>
          </w:p>
        </w:tc>
      </w:tr>
    </w:tbl>
    <w:p/>
    <w:p>
      <w:pPr>
        <w:pStyle w:val="Heading1"/>
        <w:pageBreakBefore/>
      </w:pPr>
      <w:r>
        <w:t>25. Exhaustive Question Bank for Luke</w:t>
      </w:r>
    </w:p>
    <w:p>
      <w:pPr/>
      <w:r>
        <w:t>The following question bank is intentionally long. Luke does not need every answer on day one, but every answer will either shape design, reduce risk, or help contractors bid accurately.</w:t>
      </w:r>
    </w:p>
    <w:p>
      <w:pPr>
        <w:pStyle w:val="Heading2"/>
      </w:pPr>
      <w:r>
        <w:t>Owner goals</w:t>
      </w:r>
    </w:p>
    <w:p>
      <w:pPr>
        <w:pStyle w:val="Checklist"/>
      </w:pPr>
      <w:r>
        <w:t>[ ] What problem is this project trying to solve first?</w:t>
      </w:r>
    </w:p>
    <w:p>
      <w:pPr>
        <w:pStyle w:val="Checklist"/>
      </w:pPr>
      <w:r>
        <w:t>[ ] What would make the project a success one year after installation?</w:t>
      </w:r>
    </w:p>
    <w:p>
      <w:pPr>
        <w:pStyle w:val="Checklist"/>
      </w:pPr>
      <w:r>
        <w:t>[ ] What water uses are absolutely not allowed to run dry?</w:t>
      </w:r>
    </w:p>
    <w:p>
      <w:pPr>
        <w:pStyle w:val="Checklist"/>
      </w:pPr>
      <w:r>
        <w:t>[ ] How much inconvenience is acceptable during drought?</w:t>
      </w:r>
    </w:p>
    <w:p>
      <w:pPr>
        <w:pStyle w:val="Checklist"/>
      </w:pPr>
      <w:r>
        <w:t>[ ] Does Ben want a showpiece system or a hidden utility system?</w:t>
      </w:r>
    </w:p>
    <w:p>
      <w:pPr>
        <w:pStyle w:val="Checklist"/>
      </w:pPr>
      <w:r>
        <w:t>[ ] What level of automation does Ben want?</w:t>
      </w:r>
    </w:p>
    <w:p>
      <w:pPr>
        <w:pStyle w:val="Checklist"/>
      </w:pPr>
      <w:r>
        <w:t>[ ] How much maintenance is acceptable?</w:t>
      </w:r>
    </w:p>
    <w:p>
      <w:pPr>
        <w:pStyle w:val="Checklist"/>
      </w:pPr>
      <w:r>
        <w:t>[ ] Who will be responsible for maintenance when Ben is not present?</w:t>
      </w:r>
    </w:p>
    <w:p>
      <w:pPr>
        <w:pStyle w:val="Checklist"/>
      </w:pPr>
      <w:r>
        <w:t>[ ] Does the system need to serve future cabins, barns, or livestock expansion?</w:t>
      </w:r>
    </w:p>
    <w:p>
      <w:pPr>
        <w:pStyle w:val="Checklist"/>
      </w:pPr>
      <w:r>
        <w:t>[ ] Should the system increase property value, operational resilience, or both?</w:t>
      </w:r>
    </w:p>
    <w:p>
      <w:pPr>
        <w:pStyle w:val="Heading2"/>
      </w:pPr>
      <w:r>
        <w:t>Roof and gutters</w:t>
      </w:r>
    </w:p>
    <w:p>
      <w:pPr>
        <w:pStyle w:val="Checklist"/>
      </w:pPr>
      <w:r>
        <w:t>[ ] What is the actual roof footprint?</w:t>
      </w:r>
    </w:p>
    <w:p>
      <w:pPr>
        <w:pStyle w:val="Checklist"/>
      </w:pPr>
      <w:r>
        <w:t>[ ] What roof planes can be connected?</w:t>
      </w:r>
    </w:p>
    <w:p>
      <w:pPr>
        <w:pStyle w:val="Checklist"/>
      </w:pPr>
      <w:r>
        <w:t>[ ] Are there roof valleys that concentrate flow?</w:t>
      </w:r>
    </w:p>
    <w:p>
      <w:pPr>
        <w:pStyle w:val="Checklist"/>
      </w:pPr>
      <w:r>
        <w:t>[ ] What material is the roof?</w:t>
      </w:r>
    </w:p>
    <w:p>
      <w:pPr>
        <w:pStyle w:val="Checklist"/>
      </w:pPr>
      <w:r>
        <w:t>[ ] How old is the roof?</w:t>
      </w:r>
    </w:p>
    <w:p>
      <w:pPr>
        <w:pStyle w:val="Checklist"/>
      </w:pPr>
      <w:r>
        <w:t>[ ] Are there coatings, sealants, moss treatments, or chemical residues?</w:t>
      </w:r>
    </w:p>
    <w:p>
      <w:pPr>
        <w:pStyle w:val="Checklist"/>
      </w:pPr>
      <w:r>
        <w:t>[ ] Are gutters properly sloped?</w:t>
      </w:r>
    </w:p>
    <w:p>
      <w:pPr>
        <w:pStyle w:val="Checklist"/>
      </w:pPr>
      <w:r>
        <w:t>[ ] Are gutters seamless or sectional?</w:t>
      </w:r>
    </w:p>
    <w:p>
      <w:pPr>
        <w:pStyle w:val="Checklist"/>
      </w:pPr>
      <w:r>
        <w:t>[ ] Are downspouts too few or too small?</w:t>
      </w:r>
    </w:p>
    <w:p>
      <w:pPr>
        <w:pStyle w:val="Checklist"/>
      </w:pPr>
      <w:r>
        <w:t>[ ] Where does current roof water discharge?</w:t>
      </w:r>
    </w:p>
    <w:p>
      <w:pPr>
        <w:pStyle w:val="Checklist"/>
      </w:pPr>
      <w:r>
        <w:t>[ ] Does roof water currently cause erosion near the house?</w:t>
      </w:r>
    </w:p>
    <w:p>
      <w:pPr>
        <w:pStyle w:val="Checklist"/>
      </w:pPr>
      <w:r>
        <w:t>[ ] Would gutter modifications affect appearance?</w:t>
      </w:r>
    </w:p>
    <w:p>
      <w:pPr>
        <w:pStyle w:val="Checklist"/>
      </w:pPr>
      <w:r>
        <w:t>[ ] Can gutter work be done without damaging fascia/roofing?</w:t>
      </w:r>
    </w:p>
    <w:p>
      <w:pPr>
        <w:pStyle w:val="Checklist"/>
      </w:pPr>
      <w:r>
        <w:t>[ ] Are trees contributing leaves/acorns?</w:t>
      </w:r>
    </w:p>
    <w:p>
      <w:pPr>
        <w:pStyle w:val="Checklist"/>
      </w:pPr>
      <w:r>
        <w:t>[ ] Does the roof collect ash, dust, or animal droppings?</w:t>
      </w:r>
    </w:p>
    <w:p>
      <w:pPr>
        <w:pStyle w:val="Heading2"/>
      </w:pPr>
      <w:r>
        <w:t>Tank site</w:t>
      </w:r>
    </w:p>
    <w:p>
      <w:pPr>
        <w:pStyle w:val="Checklist"/>
      </w:pPr>
      <w:r>
        <w:t>[ ] Why was this site chosen?</w:t>
      </w:r>
    </w:p>
    <w:p>
      <w:pPr>
        <w:pStyle w:val="Checklist"/>
      </w:pPr>
      <w:r>
        <w:t>[ ] Is it lower than the roof?</w:t>
      </w:r>
    </w:p>
    <w:p>
      <w:pPr>
        <w:pStyle w:val="Checklist"/>
      </w:pPr>
      <w:r>
        <w:t>[ ] Is it lower or higher than the house?</w:t>
      </w:r>
    </w:p>
    <w:p>
      <w:pPr>
        <w:pStyle w:val="Checklist"/>
      </w:pPr>
      <w:r>
        <w:t>[ ] How far from the house?</w:t>
      </w:r>
    </w:p>
    <w:p>
      <w:pPr>
        <w:pStyle w:val="Checklist"/>
      </w:pPr>
      <w:r>
        <w:t>[ ] How far from power?</w:t>
      </w:r>
    </w:p>
    <w:p>
      <w:pPr>
        <w:pStyle w:val="Checklist"/>
      </w:pPr>
      <w:r>
        <w:t>[ ] Can it be hidden from main views?</w:t>
      </w:r>
    </w:p>
    <w:p>
      <w:pPr>
        <w:pStyle w:val="Checklist"/>
      </w:pPr>
      <w:r>
        <w:t>[ ] Is it accessible by truck?</w:t>
      </w:r>
    </w:p>
    <w:p>
      <w:pPr>
        <w:pStyle w:val="Checklist"/>
      </w:pPr>
      <w:r>
        <w:t>[ ] Is it on natural ground or fill?</w:t>
      </w:r>
    </w:p>
    <w:p>
      <w:pPr>
        <w:pStyle w:val="Checklist"/>
      </w:pPr>
      <w:r>
        <w:t>[ ] Does water flow toward or away from it during storms?</w:t>
      </w:r>
    </w:p>
    <w:p>
      <w:pPr>
        <w:pStyle w:val="Checklist"/>
      </w:pPr>
      <w:r>
        <w:t>[ ] Is it near trees whose roots could affect base?</w:t>
      </w:r>
    </w:p>
    <w:p>
      <w:pPr>
        <w:pStyle w:val="Checklist"/>
      </w:pPr>
      <w:r>
        <w:t>[ ] Is it near livestock?</w:t>
      </w:r>
    </w:p>
    <w:p>
      <w:pPr>
        <w:pStyle w:val="Checklist"/>
      </w:pPr>
      <w:r>
        <w:t>[ ] Is it near septic or well?</w:t>
      </w:r>
    </w:p>
    <w:p>
      <w:pPr>
        <w:pStyle w:val="Checklist"/>
      </w:pPr>
      <w:r>
        <w:t>[ ] Can overflow go somewhere safe?</w:t>
      </w:r>
    </w:p>
    <w:p>
      <w:pPr>
        <w:pStyle w:val="Checklist"/>
      </w:pPr>
      <w:r>
        <w:t>[ ] Is there room for a second tank later?</w:t>
      </w:r>
    </w:p>
    <w:p>
      <w:pPr>
        <w:pStyle w:val="Checklist"/>
      </w:pPr>
      <w:r>
        <w:t>[ ] Will the tank shade or affect anything nearby?</w:t>
      </w:r>
    </w:p>
    <w:p>
      <w:pPr>
        <w:pStyle w:val="Heading2"/>
      </w:pPr>
      <w:r>
        <w:t>Pipe route</w:t>
      </w:r>
    </w:p>
    <w:p>
      <w:pPr>
        <w:pStyle w:val="Checklist"/>
      </w:pPr>
      <w:r>
        <w:t>[ ] What is the exact route from house to tank?</w:t>
      </w:r>
    </w:p>
    <w:p>
      <w:pPr>
        <w:pStyle w:val="Checklist"/>
      </w:pPr>
      <w:r>
        <w:t>[ ] Does it cross roads, driveways, utilities, fences, or rocky areas?</w:t>
      </w:r>
    </w:p>
    <w:p>
      <w:pPr>
        <w:pStyle w:val="Checklist"/>
      </w:pPr>
      <w:r>
        <w:t>[ ] Will trenching hit rock?</w:t>
      </w:r>
    </w:p>
    <w:p>
      <w:pPr>
        <w:pStyle w:val="Checklist"/>
      </w:pPr>
      <w:r>
        <w:t>[ ] Can pipe maintain slope?</w:t>
      </w:r>
    </w:p>
    <w:p>
      <w:pPr>
        <w:pStyle w:val="Checklist"/>
      </w:pPr>
      <w:r>
        <w:t>[ ] Are cleanouts accessible?</w:t>
      </w:r>
    </w:p>
    <w:p>
      <w:pPr>
        <w:pStyle w:val="Checklist"/>
      </w:pPr>
      <w:r>
        <w:t>[ ] Can future leaks be located?</w:t>
      </w:r>
    </w:p>
    <w:p>
      <w:pPr>
        <w:pStyle w:val="Checklist"/>
      </w:pPr>
      <w:r>
        <w:t>[ ] Will pipe be deep enough for protection?</w:t>
      </w:r>
    </w:p>
    <w:p>
      <w:pPr>
        <w:pStyle w:val="Checklist"/>
      </w:pPr>
      <w:r>
        <w:t>[ ] Are there low points that hold water?</w:t>
      </w:r>
    </w:p>
    <w:p>
      <w:pPr>
        <w:pStyle w:val="Checklist"/>
      </w:pPr>
      <w:r>
        <w:t>[ ] Is there a way to drain the pipe?</w:t>
      </w:r>
    </w:p>
    <w:p>
      <w:pPr>
        <w:pStyle w:val="Checklist"/>
      </w:pPr>
      <w:r>
        <w:t>[ ] Will the pipe route conflict with future landscaping or roads?</w:t>
      </w:r>
    </w:p>
    <w:p>
      <w:pPr>
        <w:pStyle w:val="Heading2"/>
      </w:pPr>
      <w:r>
        <w:t>Pump/distribution</w:t>
      </w:r>
    </w:p>
    <w:p>
      <w:pPr>
        <w:pStyle w:val="Checklist"/>
      </w:pPr>
      <w:r>
        <w:t>[ ] What is the vertical lift?</w:t>
      </w:r>
    </w:p>
    <w:p>
      <w:pPr>
        <w:pStyle w:val="Checklist"/>
      </w:pPr>
      <w:r>
        <w:t>[ ] What is the desired flow?</w:t>
      </w:r>
    </w:p>
    <w:p>
      <w:pPr>
        <w:pStyle w:val="Checklist"/>
      </w:pPr>
      <w:r>
        <w:t>[ ] What is the desired pressure?</w:t>
      </w:r>
    </w:p>
    <w:p>
      <w:pPr>
        <w:pStyle w:val="Checklist"/>
      </w:pPr>
      <w:r>
        <w:t>[ ] Will the pump feed the house, a hose, irrigation, troughs, or fire equipment?</w:t>
      </w:r>
    </w:p>
    <w:p>
      <w:pPr>
        <w:pStyle w:val="Checklist"/>
      </w:pPr>
      <w:r>
        <w:t>[ ] Will multiple uses run at once?</w:t>
      </w:r>
    </w:p>
    <w:p>
      <w:pPr>
        <w:pStyle w:val="Checklist"/>
      </w:pPr>
      <w:r>
        <w:t>[ ] Will the pump be noisy near living areas?</w:t>
      </w:r>
    </w:p>
    <w:p>
      <w:pPr>
        <w:pStyle w:val="Checklist"/>
      </w:pPr>
      <w:r>
        <w:t>[ ] Is power reliable?</w:t>
      </w:r>
    </w:p>
    <w:p>
      <w:pPr>
        <w:pStyle w:val="Checklist"/>
      </w:pPr>
      <w:r>
        <w:t>[ ] Will generator backup be installed?</w:t>
      </w:r>
    </w:p>
    <w:p>
      <w:pPr>
        <w:pStyle w:val="Checklist"/>
      </w:pPr>
      <w:r>
        <w:t>[ ] What happens if the pump fails?</w:t>
      </w:r>
    </w:p>
    <w:p>
      <w:pPr>
        <w:pStyle w:val="Checklist"/>
      </w:pPr>
      <w:r>
        <w:t>[ ] Can the pump be isolated and serviced?</w:t>
      </w:r>
    </w:p>
    <w:p>
      <w:pPr>
        <w:pStyle w:val="Checklist"/>
      </w:pPr>
      <w:r>
        <w:t>[ ] Is there a bypass?</w:t>
      </w:r>
    </w:p>
    <w:p>
      <w:pPr>
        <w:pStyle w:val="Checklist"/>
      </w:pPr>
      <w:r>
        <w:t>[ ] Is there a dry-run cutoff?</w:t>
      </w:r>
    </w:p>
    <w:p>
      <w:pPr>
        <w:pStyle w:val="Checklist"/>
      </w:pPr>
      <w:r>
        <w:t>[ ] Can the system be winterized?</w:t>
      </w:r>
    </w:p>
    <w:p>
      <w:pPr>
        <w:pStyle w:val="Heading2"/>
      </w:pPr>
      <w:r>
        <w:t>Water quality</w:t>
      </w:r>
    </w:p>
    <w:p>
      <w:pPr>
        <w:pStyle w:val="Checklist"/>
      </w:pPr>
      <w:r>
        <w:t>[ ] Will anyone drink this water?</w:t>
      </w:r>
    </w:p>
    <w:p>
      <w:pPr>
        <w:pStyle w:val="Checklist"/>
      </w:pPr>
      <w:r>
        <w:t>[ ] Will guests use it?</w:t>
      </w:r>
    </w:p>
    <w:p>
      <w:pPr>
        <w:pStyle w:val="Checklist"/>
      </w:pPr>
      <w:r>
        <w:t>[ ] Will it touch dishes or cooking surfaces?</w:t>
      </w:r>
    </w:p>
    <w:p>
      <w:pPr>
        <w:pStyle w:val="Checklist"/>
      </w:pPr>
      <w:r>
        <w:t>[ ] Will it be used in showers?</w:t>
      </w:r>
    </w:p>
    <w:p>
      <w:pPr>
        <w:pStyle w:val="Checklist"/>
      </w:pPr>
      <w:r>
        <w:t>[ ] Will it be used for pets or livestock?</w:t>
      </w:r>
    </w:p>
    <w:p>
      <w:pPr>
        <w:pStyle w:val="Checklist"/>
      </w:pPr>
      <w:r>
        <w:t>[ ] What roof contaminants are possible?</w:t>
      </w:r>
    </w:p>
    <w:p>
      <w:pPr>
        <w:pStyle w:val="Checklist"/>
      </w:pPr>
      <w:r>
        <w:t>[ ] How often will filters be changed?</w:t>
      </w:r>
    </w:p>
    <w:p>
      <w:pPr>
        <w:pStyle w:val="Checklist"/>
      </w:pPr>
      <w:r>
        <w:t>[ ] Who will test water?</w:t>
      </w:r>
    </w:p>
    <w:p>
      <w:pPr>
        <w:pStyle w:val="Checklist"/>
      </w:pPr>
      <w:r>
        <w:t>[ ] What lab will be used?</w:t>
      </w:r>
    </w:p>
    <w:p>
      <w:pPr>
        <w:pStyle w:val="Checklist"/>
      </w:pPr>
      <w:r>
        <w:t>[ ] What is the target water quality standard?</w:t>
      </w:r>
    </w:p>
    <w:p>
      <w:pPr>
        <w:pStyle w:val="Checklist"/>
      </w:pPr>
      <w:r>
        <w:t>[ ] How will non-potable outlets be labeled?</w:t>
      </w:r>
    </w:p>
    <w:p>
      <w:pPr>
        <w:pStyle w:val="Checklist"/>
      </w:pPr>
      <w:r>
        <w:t>[ ] Can there be any cross-connection with well water?</w:t>
      </w:r>
    </w:p>
    <w:p>
      <w:pPr>
        <w:pStyle w:val="Heading2"/>
      </w:pPr>
      <w:r>
        <w:t>Well/aquifer</w:t>
      </w:r>
    </w:p>
    <w:p>
      <w:pPr>
        <w:pStyle w:val="Checklist"/>
      </w:pPr>
      <w:r>
        <w:t>[ ] What is the well depth?</w:t>
      </w:r>
    </w:p>
    <w:p>
      <w:pPr>
        <w:pStyle w:val="Checklist"/>
      </w:pPr>
      <w:r>
        <w:t>[ ] What is the static water level?</w:t>
      </w:r>
    </w:p>
    <w:p>
      <w:pPr>
        <w:pStyle w:val="Checklist"/>
      </w:pPr>
      <w:r>
        <w:t>[ ] What is the pumping level?</w:t>
      </w:r>
    </w:p>
    <w:p>
      <w:pPr>
        <w:pStyle w:val="Checklist"/>
      </w:pPr>
      <w:r>
        <w:t>[ ] What is the pump depth?</w:t>
      </w:r>
    </w:p>
    <w:p>
      <w:pPr>
        <w:pStyle w:val="Checklist"/>
      </w:pPr>
      <w:r>
        <w:t>[ ] What is the pump horsepower?</w:t>
      </w:r>
    </w:p>
    <w:p>
      <w:pPr>
        <w:pStyle w:val="Checklist"/>
      </w:pPr>
      <w:r>
        <w:t>[ ] What is the tested yield?</w:t>
      </w:r>
    </w:p>
    <w:p>
      <w:pPr>
        <w:pStyle w:val="Checklist"/>
      </w:pPr>
      <w:r>
        <w:t>[ ] Has the well ever run low?</w:t>
      </w:r>
    </w:p>
    <w:p>
      <w:pPr>
        <w:pStyle w:val="Checklist"/>
      </w:pPr>
      <w:r>
        <w:t>[ ] Does the well produce sand?</w:t>
      </w:r>
    </w:p>
    <w:p>
      <w:pPr>
        <w:pStyle w:val="Checklist"/>
      </w:pPr>
      <w:r>
        <w:t>[ ] Does the water smell, stain, or taste salty/hard?</w:t>
      </w:r>
    </w:p>
    <w:p>
      <w:pPr>
        <w:pStyle w:val="Checklist"/>
      </w:pPr>
      <w:r>
        <w:t>[ ] What aquifer/formation is listed on the log?</w:t>
      </w:r>
    </w:p>
    <w:p>
      <w:pPr>
        <w:pStyle w:val="Checklist"/>
      </w:pPr>
      <w:r>
        <w:t>[ ] Is the well registered?</w:t>
      </w:r>
    </w:p>
    <w:p>
      <w:pPr>
        <w:pStyle w:val="Checklist"/>
      </w:pPr>
      <w:r>
        <w:t>[ ] What GCD rules apply?</w:t>
      </w:r>
    </w:p>
    <w:p>
      <w:pPr>
        <w:pStyle w:val="Checklist"/>
      </w:pPr>
      <w:r>
        <w:t>[ ] Could rainwater reduce well pumping during dry months?</w:t>
      </w:r>
    </w:p>
    <w:p>
      <w:pPr>
        <w:pStyle w:val="Checklist"/>
      </w:pPr>
      <w:r>
        <w:t>[ ] Should the well be able to fill the tank through an air gap?</w:t>
      </w:r>
    </w:p>
    <w:p>
      <w:pPr>
        <w:pStyle w:val="Heading2"/>
      </w:pPr>
      <w:r>
        <w:t>Ranch hydrology</w:t>
      </w:r>
    </w:p>
    <w:p>
      <w:pPr>
        <w:pStyle w:val="Checklist"/>
      </w:pPr>
      <w:r>
        <w:t>[ ] Where does water enter the ranch?</w:t>
      </w:r>
    </w:p>
    <w:p>
      <w:pPr>
        <w:pStyle w:val="Checklist"/>
      </w:pPr>
      <w:r>
        <w:t>[ ] Where does water leave the ranch?</w:t>
      </w:r>
    </w:p>
    <w:p>
      <w:pPr>
        <w:pStyle w:val="Checklist"/>
      </w:pPr>
      <w:r>
        <w:t>[ ] Where are the main divides/ridges?</w:t>
      </w:r>
    </w:p>
    <w:p>
      <w:pPr>
        <w:pStyle w:val="Checklist"/>
      </w:pPr>
      <w:r>
        <w:t>[ ] Which roads concentrate runoff?</w:t>
      </w:r>
    </w:p>
    <w:p>
      <w:pPr>
        <w:pStyle w:val="Checklist"/>
      </w:pPr>
      <w:r>
        <w:t>[ ] Which gullies are actively eroding?</w:t>
      </w:r>
    </w:p>
    <w:p>
      <w:pPr>
        <w:pStyle w:val="Checklist"/>
      </w:pPr>
      <w:r>
        <w:t>[ ] Which ponds hold water longest?</w:t>
      </w:r>
    </w:p>
    <w:p>
      <w:pPr>
        <w:pStyle w:val="Checklist"/>
      </w:pPr>
      <w:r>
        <w:t>[ ] Which ponds leak or silt up?</w:t>
      </w:r>
    </w:p>
    <w:p>
      <w:pPr>
        <w:pStyle w:val="Checklist"/>
      </w:pPr>
      <w:r>
        <w:t>[ ] Where would water storage help grazing distribution?</w:t>
      </w:r>
    </w:p>
    <w:p>
      <w:pPr>
        <w:pStyle w:val="Checklist"/>
      </w:pPr>
      <w:r>
        <w:t>[ ] Where would a pond create regulatory or dam-safety issues?</w:t>
      </w:r>
    </w:p>
    <w:p>
      <w:pPr>
        <w:pStyle w:val="Checklist"/>
      </w:pPr>
      <w:r>
        <w:t>[ ] Where can runoff be spread instead of impounded?</w:t>
      </w:r>
    </w:p>
    <w:p>
      <w:pPr>
        <w:pStyle w:val="Checklist"/>
      </w:pPr>
      <w:r>
        <w:t>[ ] What areas need vegetation recovery?</w:t>
      </w:r>
    </w:p>
    <w:p>
      <w:pPr>
        <w:pStyle w:val="Checklist"/>
      </w:pPr>
      <w:r>
        <w:t>[ ] Are there springs or seeps worth protecting?</w:t>
      </w:r>
    </w:p>
    <w:p>
      <w:pPr>
        <w:pStyle w:val="Heading2"/>
      </w:pPr>
      <w:r>
        <w:t>Regulation/insurance</w:t>
      </w:r>
    </w:p>
    <w:p>
      <w:pPr>
        <w:pStyle w:val="Checklist"/>
      </w:pPr>
      <w:r>
        <w:t>[ ] What county is the tank in?</w:t>
      </w:r>
    </w:p>
    <w:p>
      <w:pPr>
        <w:pStyle w:val="Checklist"/>
      </w:pPr>
      <w:r>
        <w:t>[ ] What GCD applies?</w:t>
      </w:r>
    </w:p>
    <w:p>
      <w:pPr>
        <w:pStyle w:val="Checklist"/>
      </w:pPr>
      <w:r>
        <w:t>[ ] Does any county permit apply to large tank, plumbing, electrical, floodplain, septic, or road crossing?</w:t>
      </w:r>
    </w:p>
    <w:p>
      <w:pPr>
        <w:pStyle w:val="Checklist"/>
      </w:pPr>
      <w:r>
        <w:t>[ ] Will there be any surface-water diversion or impoundment?</w:t>
      </w:r>
    </w:p>
    <w:p>
      <w:pPr>
        <w:pStyle w:val="Checklist"/>
      </w:pPr>
      <w:r>
        <w:t>[ ] Are any dams large enough to trigger review?</w:t>
      </w:r>
    </w:p>
    <w:p>
      <w:pPr>
        <w:pStyle w:val="Checklist"/>
      </w:pPr>
      <w:r>
        <w:t>[ ] Does homeowner/ranch insurance care about large tanks or fire-water claims?</w:t>
      </w:r>
    </w:p>
    <w:p>
      <w:pPr>
        <w:pStyle w:val="Checklist"/>
      </w:pPr>
      <w:r>
        <w:t>[ ] Could guest/rental use change water system obligations?</w:t>
      </w:r>
    </w:p>
    <w:p>
      <w:pPr>
        <w:pStyle w:val="Checklist"/>
      </w:pPr>
      <w:r>
        <w:t>[ ] Do contracts need indemnity, insurance, and warranty language?</w:t>
      </w:r>
    </w:p>
    <w:p>
      <w:pPr>
        <w:pStyle w:val="Heading1"/>
        <w:pageBreakBefore/>
      </w:pPr>
      <w:r>
        <w:t>26. Three Possible Project Scopes</w:t>
      </w:r>
    </w:p>
    <w:p>
      <w:pPr/>
      <w:r>
        <w:t>Luke should present Ben with scope options so the project does not balloon without decisions. These are conceptual packages, not final quotes.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160"/>
            <w:shd w:fill="D9EAD3"/>
            <w:vAlign w:val="center"/>
          </w:tcPr>
          <w:p>
            <w:r>
              <w:rPr>
                <w:rFonts w:ascii="Aptos" w:hAnsi="Aptos"/>
                <w:b/>
                <w:sz w:val="16"/>
              </w:rPr>
              <w:t>Scope</w:t>
            </w:r>
          </w:p>
        </w:tc>
        <w:tc>
          <w:tcPr>
            <w:tcW w:type="dxa" w:w="4320"/>
            <w:shd w:fill="D9EAD3"/>
            <w:vAlign w:val="center"/>
          </w:tcPr>
          <w:p>
            <w:r>
              <w:rPr>
                <w:rFonts w:ascii="Aptos" w:hAnsi="Aptos"/>
                <w:b/>
                <w:sz w:val="16"/>
              </w:rPr>
              <w:t>Includes</w:t>
            </w:r>
          </w:p>
        </w:tc>
        <w:tc>
          <w:tcPr>
            <w:tcW w:type="dxa" w:w="2016"/>
            <w:shd w:fill="D9EAD3"/>
            <w:vAlign w:val="center"/>
          </w:tcPr>
          <w:p>
            <w:r>
              <w:rPr>
                <w:rFonts w:ascii="Aptos" w:hAnsi="Aptos"/>
                <w:b/>
                <w:sz w:val="16"/>
              </w:rPr>
              <w:t>Strength</w:t>
            </w:r>
          </w:p>
        </w:tc>
        <w:tc>
          <w:tcPr>
            <w:tcW w:type="dxa" w:w="1872"/>
            <w:shd w:fill="D9EAD3"/>
            <w:vAlign w:val="center"/>
          </w:tcPr>
          <w:p>
            <w:r>
              <w:rPr>
                <w:rFonts w:ascii="Aptos" w:hAnsi="Aptos"/>
                <w:b/>
                <w:sz w:val="16"/>
              </w:rPr>
              <w:t>Caution</w:t>
            </w:r>
          </w:p>
        </w:tc>
      </w:tr>
      <w:tr>
        <w:tc>
          <w:tcPr>
            <w:tcW w:type="dxa" w:w="2160"/>
            <w:vAlign w:val="top"/>
          </w:tcPr>
          <w:p>
            <w:pPr>
              <w:spacing w:after="40"/>
            </w:pPr>
            <w:r>
              <w:rPr>
                <w:rFonts w:ascii="Aptos" w:hAnsi="Aptos"/>
                <w:sz w:val="16"/>
              </w:rPr>
              <w:t>Scope 1: Practical roof-water backup</w:t>
            </w:r>
          </w:p>
        </w:tc>
        <w:tc>
          <w:tcPr>
            <w:tcW w:type="dxa" w:w="4320"/>
            <w:vAlign w:val="top"/>
          </w:tcPr>
          <w:p>
            <w:pPr>
              <w:spacing w:after="40"/>
            </w:pPr>
            <w:r>
              <w:rPr>
                <w:rFonts w:ascii="Aptos" w:hAnsi="Aptos"/>
                <w:sz w:val="16"/>
              </w:rPr>
              <w:t>20k-30k tank, clean roof collection, non-potable garden/ranch use, pump to hose/garden, no house plumbing tie-in.</w:t>
            </w:r>
          </w:p>
        </w:tc>
        <w:tc>
          <w:tcPr>
            <w:tcW w:type="dxa" w:w="2016"/>
            <w:vAlign w:val="top"/>
          </w:tcPr>
          <w:p>
            <w:pPr>
              <w:spacing w:after="40"/>
            </w:pPr>
            <w:r>
              <w:rPr>
                <w:rFonts w:ascii="Aptos" w:hAnsi="Aptos"/>
                <w:sz w:val="16"/>
              </w:rPr>
              <w:t>Lower complexity, faster, safer first phase.</w:t>
            </w:r>
          </w:p>
        </w:tc>
        <w:tc>
          <w:tcPr>
            <w:tcW w:type="dxa" w:w="1872"/>
            <w:vAlign w:val="top"/>
          </w:tcPr>
          <w:p>
            <w:pPr>
              <w:spacing w:after="40"/>
            </w:pPr>
            <w:r>
              <w:rPr>
                <w:rFonts w:ascii="Aptos" w:hAnsi="Aptos"/>
                <w:sz w:val="16"/>
              </w:rPr>
              <w:t>Does not fully solve household potable backup.</w:t>
            </w:r>
          </w:p>
        </w:tc>
      </w:tr>
      <w:tr>
        <w:tc>
          <w:tcPr>
            <w:tcW w:type="dxa" w:w="2160"/>
            <w:vAlign w:val="top"/>
          </w:tcPr>
          <w:p>
            <w:pPr>
              <w:spacing w:after="40"/>
            </w:pPr>
            <w:r>
              <w:rPr>
                <w:rFonts w:ascii="Aptos" w:hAnsi="Aptos"/>
                <w:sz w:val="16"/>
              </w:rPr>
              <w:t>Scope 2: Serious household/ranch backup</w:t>
            </w:r>
          </w:p>
        </w:tc>
        <w:tc>
          <w:tcPr>
            <w:tcW w:type="dxa" w:w="4320"/>
            <w:vAlign w:val="top"/>
          </w:tcPr>
          <w:p>
            <w:pPr>
              <w:spacing w:after="40"/>
            </w:pPr>
            <w:r>
              <w:rPr>
                <w:rFonts w:ascii="Aptos" w:hAnsi="Aptos"/>
                <w:sz w:val="16"/>
              </w:rPr>
              <w:t>30k-50k tank, stronger conveyance, pump/pressure controls, treatment-ready, possible protected house tie-in, monitoring.</w:t>
            </w:r>
          </w:p>
        </w:tc>
        <w:tc>
          <w:tcPr>
            <w:tcW w:type="dxa" w:w="2016"/>
            <w:vAlign w:val="top"/>
          </w:tcPr>
          <w:p>
            <w:pPr>
              <w:spacing w:after="40"/>
            </w:pPr>
            <w:r>
              <w:rPr>
                <w:rFonts w:ascii="Aptos" w:hAnsi="Aptos"/>
                <w:sz w:val="16"/>
              </w:rPr>
              <w:t>Balanced resilience and usability.</w:t>
            </w:r>
          </w:p>
        </w:tc>
        <w:tc>
          <w:tcPr>
            <w:tcW w:type="dxa" w:w="1872"/>
            <w:vAlign w:val="top"/>
          </w:tcPr>
          <w:p>
            <w:pPr>
              <w:spacing w:after="40"/>
            </w:pPr>
            <w:r>
              <w:rPr>
                <w:rFonts w:ascii="Aptos" w:hAnsi="Aptos"/>
                <w:sz w:val="16"/>
              </w:rPr>
              <w:t>Requires plumber/backflow/treatment review.</w:t>
            </w:r>
          </w:p>
        </w:tc>
      </w:tr>
      <w:tr>
        <w:tc>
          <w:tcPr>
            <w:tcW w:type="dxa" w:w="2160"/>
            <w:vAlign w:val="top"/>
          </w:tcPr>
          <w:p>
            <w:pPr>
              <w:spacing w:after="40"/>
            </w:pPr>
            <w:r>
              <w:rPr>
                <w:rFonts w:ascii="Aptos" w:hAnsi="Aptos"/>
                <w:sz w:val="16"/>
              </w:rPr>
              <w:t>Scope 3: Ranch water master plan</w:t>
            </w:r>
          </w:p>
        </w:tc>
        <w:tc>
          <w:tcPr>
            <w:tcW w:type="dxa" w:w="4320"/>
            <w:vAlign w:val="top"/>
          </w:tcPr>
          <w:p>
            <w:pPr>
              <w:spacing w:after="40"/>
            </w:pPr>
            <w:r>
              <w:rPr>
                <w:rFonts w:ascii="Aptos" w:hAnsi="Aptos"/>
                <w:sz w:val="16"/>
              </w:rPr>
              <w:t>Roof system plus barn catchment, fire reserve, well integration, ponds, road drainage, erosion control, NRCS/SWCD involvement.</w:t>
            </w:r>
          </w:p>
        </w:tc>
        <w:tc>
          <w:tcPr>
            <w:tcW w:type="dxa" w:w="2016"/>
            <w:vAlign w:val="top"/>
          </w:tcPr>
          <w:p>
            <w:pPr>
              <w:spacing w:after="40"/>
            </w:pPr>
            <w:r>
              <w:rPr>
                <w:rFonts w:ascii="Aptos" w:hAnsi="Aptos"/>
                <w:sz w:val="16"/>
              </w:rPr>
              <w:t>Best long-term 500-acre strategy.</w:t>
            </w:r>
          </w:p>
        </w:tc>
        <w:tc>
          <w:tcPr>
            <w:tcW w:type="dxa" w:w="1872"/>
            <w:vAlign w:val="top"/>
          </w:tcPr>
          <w:p>
            <w:pPr>
              <w:spacing w:after="40"/>
            </w:pPr>
            <w:r>
              <w:rPr>
                <w:rFonts w:ascii="Aptos" w:hAnsi="Aptos"/>
                <w:sz w:val="16"/>
              </w:rPr>
              <w:t>Multi-phase, higher cost, needs professional planning.</w:t>
            </w:r>
          </w:p>
        </w:tc>
      </w:tr>
    </w:tbl>
    <w:p/>
    <w:p>
      <w:pPr>
        <w:pStyle w:val="Heading2"/>
      </w:pPr>
      <w:r>
        <w:t>Recommended path</w:t>
      </w:r>
    </w:p>
    <w:p>
      <w:pPr/>
      <w:r>
        <w:t>Start with Scope 2 as the planning target and Scope 3 as the long-term ranch framework. Scope 1 may be a good first construction phase if Ben wants to move faster and avoid household tie-in until water quality and plumbing issues are fully resolved.</w:t>
      </w:r>
    </w:p>
    <w:p>
      <w:pPr>
        <w:pStyle w:val="Heading1"/>
        <w:pageBreakBefore/>
      </w:pPr>
      <w:r>
        <w:t>27. Source List for Luke</w:t>
      </w:r>
    </w:p>
    <w:p>
      <w:pPr/>
      <w:r>
        <w:t>Use these as starting references. Luke should verify current rules and site-specific facts before final design. These sources are included as plain URLs so they can be copied into a browser or a future chat.</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792"/>
            <w:shd w:fill="D9EAD3"/>
            <w:vAlign w:val="center"/>
          </w:tcPr>
          <w:p>
            <w:r>
              <w:rPr>
                <w:rFonts w:ascii="Aptos" w:hAnsi="Aptos"/>
                <w:b/>
                <w:sz w:val="14"/>
              </w:rPr>
              <w:t>ID</w:t>
            </w:r>
          </w:p>
        </w:tc>
        <w:tc>
          <w:tcPr>
            <w:tcW w:type="dxa" w:w="3168"/>
            <w:shd w:fill="D9EAD3"/>
            <w:vAlign w:val="center"/>
          </w:tcPr>
          <w:p>
            <w:r>
              <w:rPr>
                <w:rFonts w:ascii="Aptos" w:hAnsi="Aptos"/>
                <w:b/>
                <w:sz w:val="14"/>
              </w:rPr>
              <w:t>Source</w:t>
            </w:r>
          </w:p>
        </w:tc>
        <w:tc>
          <w:tcPr>
            <w:tcW w:type="dxa" w:w="4320"/>
            <w:shd w:fill="D9EAD3"/>
            <w:vAlign w:val="center"/>
          </w:tcPr>
          <w:p>
            <w:r>
              <w:rPr>
                <w:rFonts w:ascii="Aptos" w:hAnsi="Aptos"/>
                <w:b/>
                <w:sz w:val="14"/>
              </w:rPr>
              <w:t>URL</w:t>
            </w:r>
          </w:p>
        </w:tc>
        <w:tc>
          <w:tcPr>
            <w:tcW w:type="dxa" w:w="2088"/>
            <w:shd w:fill="D9EAD3"/>
            <w:vAlign w:val="center"/>
          </w:tcPr>
          <w:p>
            <w:r>
              <w:rPr>
                <w:rFonts w:ascii="Aptos" w:hAnsi="Aptos"/>
                <w:b/>
                <w:sz w:val="14"/>
              </w:rPr>
              <w:t>Use</w:t>
            </w:r>
          </w:p>
        </w:tc>
      </w:tr>
      <w:tr>
        <w:tc>
          <w:tcPr>
            <w:tcW w:type="dxa" w:w="792"/>
            <w:vAlign w:val="top"/>
          </w:tcPr>
          <w:p>
            <w:pPr>
              <w:spacing w:after="40"/>
            </w:pPr>
            <w:r>
              <w:rPr>
                <w:rFonts w:ascii="Aptos" w:hAnsi="Aptos"/>
                <w:sz w:val="14"/>
              </w:rPr>
              <w:t>[S1]</w:t>
            </w:r>
          </w:p>
        </w:tc>
        <w:tc>
          <w:tcPr>
            <w:tcW w:type="dxa" w:w="3168"/>
            <w:vAlign w:val="top"/>
          </w:tcPr>
          <w:p>
            <w:pPr>
              <w:spacing w:after="40"/>
            </w:pPr>
            <w:r>
              <w:rPr>
                <w:rFonts w:ascii="Aptos" w:hAnsi="Aptos"/>
                <w:sz w:val="14"/>
              </w:rPr>
              <w:t>TCEQ - Rainwater Collection and Treatment</w:t>
            </w:r>
          </w:p>
        </w:tc>
        <w:tc>
          <w:tcPr>
            <w:tcW w:type="dxa" w:w="4320"/>
            <w:vAlign w:val="top"/>
          </w:tcPr>
          <w:p>
            <w:pPr>
              <w:spacing w:after="40"/>
            </w:pPr>
            <w:r>
              <w:rPr>
                <w:rFonts w:ascii="Aptos" w:hAnsi="Aptos"/>
                <w:sz w:val="14"/>
              </w:rPr>
              <w:t>https://www.tceq.texas.gov/drinkingwater/rainwater.html</w:t>
            </w:r>
          </w:p>
        </w:tc>
        <w:tc>
          <w:tcPr>
            <w:tcW w:type="dxa" w:w="2088"/>
            <w:vAlign w:val="top"/>
          </w:tcPr>
          <w:p>
            <w:pPr>
              <w:spacing w:after="40"/>
            </w:pPr>
            <w:r>
              <w:rPr>
                <w:rFonts w:ascii="Aptos" w:hAnsi="Aptos"/>
                <w:sz w:val="14"/>
              </w:rPr>
              <w:t>Questions for rainwater used for drinking/cooking/dishwashing.</w:t>
            </w:r>
          </w:p>
        </w:tc>
      </w:tr>
      <w:tr>
        <w:tc>
          <w:tcPr>
            <w:tcW w:type="dxa" w:w="792"/>
            <w:vAlign w:val="top"/>
          </w:tcPr>
          <w:p>
            <w:pPr>
              <w:spacing w:after="40"/>
            </w:pPr>
            <w:r>
              <w:rPr>
                <w:rFonts w:ascii="Aptos" w:hAnsi="Aptos"/>
                <w:sz w:val="14"/>
              </w:rPr>
              <w:t>[S2]</w:t>
            </w:r>
          </w:p>
        </w:tc>
        <w:tc>
          <w:tcPr>
            <w:tcW w:type="dxa" w:w="3168"/>
            <w:vAlign w:val="top"/>
          </w:tcPr>
          <w:p>
            <w:pPr>
              <w:spacing w:after="40"/>
            </w:pPr>
            <w:r>
              <w:rPr>
                <w:rFonts w:ascii="Aptos" w:hAnsi="Aptos"/>
                <w:sz w:val="14"/>
              </w:rPr>
              <w:t>Texas A&amp;M AgriLife - Rainwater Harvesting Calculators</w:t>
            </w:r>
          </w:p>
        </w:tc>
        <w:tc>
          <w:tcPr>
            <w:tcW w:type="dxa" w:w="4320"/>
            <w:vAlign w:val="top"/>
          </w:tcPr>
          <w:p>
            <w:pPr>
              <w:spacing w:after="40"/>
            </w:pPr>
            <w:r>
              <w:rPr>
                <w:rFonts w:ascii="Aptos" w:hAnsi="Aptos"/>
                <w:sz w:val="14"/>
              </w:rPr>
              <w:t>https://rainwaterharvesting.tamu.edu/calculators/</w:t>
            </w:r>
          </w:p>
        </w:tc>
        <w:tc>
          <w:tcPr>
            <w:tcW w:type="dxa" w:w="2088"/>
            <w:vAlign w:val="top"/>
          </w:tcPr>
          <w:p>
            <w:pPr>
              <w:spacing w:after="40"/>
            </w:pPr>
            <w:r>
              <w:rPr>
                <w:rFonts w:ascii="Aptos" w:hAnsi="Aptos"/>
                <w:sz w:val="14"/>
              </w:rPr>
              <w:t>Storage modeling and supplemental water concepts.</w:t>
            </w:r>
          </w:p>
        </w:tc>
      </w:tr>
      <w:tr>
        <w:tc>
          <w:tcPr>
            <w:tcW w:type="dxa" w:w="792"/>
            <w:vAlign w:val="top"/>
          </w:tcPr>
          <w:p>
            <w:pPr>
              <w:spacing w:after="40"/>
            </w:pPr>
            <w:r>
              <w:rPr>
                <w:rFonts w:ascii="Aptos" w:hAnsi="Aptos"/>
                <w:sz w:val="14"/>
              </w:rPr>
              <w:t>[S3]</w:t>
            </w:r>
          </w:p>
        </w:tc>
        <w:tc>
          <w:tcPr>
            <w:tcW w:type="dxa" w:w="3168"/>
            <w:vAlign w:val="top"/>
          </w:tcPr>
          <w:p>
            <w:pPr>
              <w:spacing w:after="40"/>
            </w:pPr>
            <w:r>
              <w:rPr>
                <w:rFonts w:ascii="Aptos" w:hAnsi="Aptos"/>
                <w:sz w:val="14"/>
              </w:rPr>
              <w:t>TWDB - Rainwater Harvesting</w:t>
            </w:r>
          </w:p>
        </w:tc>
        <w:tc>
          <w:tcPr>
            <w:tcW w:type="dxa" w:w="4320"/>
            <w:vAlign w:val="top"/>
          </w:tcPr>
          <w:p>
            <w:pPr>
              <w:spacing w:after="40"/>
            </w:pPr>
            <w:r>
              <w:rPr>
                <w:rFonts w:ascii="Aptos" w:hAnsi="Aptos"/>
                <w:sz w:val="14"/>
              </w:rPr>
              <w:t>https://www.twdb.texas.gov/innovativewater/rainwater/</w:t>
            </w:r>
          </w:p>
        </w:tc>
        <w:tc>
          <w:tcPr>
            <w:tcW w:type="dxa" w:w="2088"/>
            <w:vAlign w:val="top"/>
          </w:tcPr>
          <w:p>
            <w:pPr>
              <w:spacing w:after="40"/>
            </w:pPr>
            <w:r>
              <w:rPr>
                <w:rFonts w:ascii="Aptos" w:hAnsi="Aptos"/>
                <w:sz w:val="14"/>
              </w:rPr>
              <w:t>Texas rainwater harvesting information, tax exemption and HOA protections.</w:t>
            </w:r>
          </w:p>
        </w:tc>
      </w:tr>
      <w:tr>
        <w:tc>
          <w:tcPr>
            <w:tcW w:type="dxa" w:w="792"/>
            <w:vAlign w:val="top"/>
          </w:tcPr>
          <w:p>
            <w:pPr>
              <w:spacing w:after="40"/>
            </w:pPr>
            <w:r>
              <w:rPr>
                <w:rFonts w:ascii="Aptos" w:hAnsi="Aptos"/>
                <w:sz w:val="14"/>
              </w:rPr>
              <w:t>[S4]</w:t>
            </w:r>
          </w:p>
        </w:tc>
        <w:tc>
          <w:tcPr>
            <w:tcW w:type="dxa" w:w="3168"/>
            <w:vAlign w:val="top"/>
          </w:tcPr>
          <w:p>
            <w:pPr>
              <w:spacing w:after="40"/>
            </w:pPr>
            <w:r>
              <w:rPr>
                <w:rFonts w:ascii="Aptos" w:hAnsi="Aptos"/>
                <w:sz w:val="14"/>
              </w:rPr>
              <w:t>US Climate Data - Evant, Texas climate averages</w:t>
            </w:r>
          </w:p>
        </w:tc>
        <w:tc>
          <w:tcPr>
            <w:tcW w:type="dxa" w:w="4320"/>
            <w:vAlign w:val="top"/>
          </w:tcPr>
          <w:p>
            <w:pPr>
              <w:spacing w:after="40"/>
            </w:pPr>
            <w:r>
              <w:rPr>
                <w:rFonts w:ascii="Aptos" w:hAnsi="Aptos"/>
                <w:sz w:val="14"/>
              </w:rPr>
              <w:t>https://www.usclimatedata.com/climate/evant/texas/united-states/ustx0439</w:t>
            </w:r>
          </w:p>
        </w:tc>
        <w:tc>
          <w:tcPr>
            <w:tcW w:type="dxa" w:w="2088"/>
            <w:vAlign w:val="top"/>
          </w:tcPr>
          <w:p>
            <w:pPr>
              <w:spacing w:after="40"/>
            </w:pPr>
            <w:r>
              <w:rPr>
                <w:rFonts w:ascii="Aptos" w:hAnsi="Aptos"/>
                <w:sz w:val="14"/>
              </w:rPr>
              <w:t>Average annual precipitation around 30.71 inches.</w:t>
            </w:r>
          </w:p>
        </w:tc>
      </w:tr>
      <w:tr>
        <w:tc>
          <w:tcPr>
            <w:tcW w:type="dxa" w:w="792"/>
            <w:vAlign w:val="top"/>
          </w:tcPr>
          <w:p>
            <w:pPr>
              <w:spacing w:after="40"/>
            </w:pPr>
            <w:r>
              <w:rPr>
                <w:rFonts w:ascii="Aptos" w:hAnsi="Aptos"/>
                <w:sz w:val="14"/>
              </w:rPr>
              <w:t>[S5]</w:t>
            </w:r>
          </w:p>
        </w:tc>
        <w:tc>
          <w:tcPr>
            <w:tcW w:type="dxa" w:w="3168"/>
            <w:vAlign w:val="top"/>
          </w:tcPr>
          <w:p>
            <w:pPr>
              <w:spacing w:after="40"/>
            </w:pPr>
            <w:r>
              <w:rPr>
                <w:rFonts w:ascii="Aptos" w:hAnsi="Aptos"/>
                <w:sz w:val="14"/>
              </w:rPr>
              <w:t>TWDB - Trinity Aquifer</w:t>
            </w:r>
          </w:p>
        </w:tc>
        <w:tc>
          <w:tcPr>
            <w:tcW w:type="dxa" w:w="4320"/>
            <w:vAlign w:val="top"/>
          </w:tcPr>
          <w:p>
            <w:pPr>
              <w:spacing w:after="40"/>
            </w:pPr>
            <w:r>
              <w:rPr>
                <w:rFonts w:ascii="Aptos" w:hAnsi="Aptos"/>
                <w:sz w:val="14"/>
              </w:rPr>
              <w:t>https://www.twdb.texas.gov/groundwater/aquifer/majors/trinity.asp</w:t>
            </w:r>
          </w:p>
        </w:tc>
        <w:tc>
          <w:tcPr>
            <w:tcW w:type="dxa" w:w="2088"/>
            <w:vAlign w:val="top"/>
          </w:tcPr>
          <w:p>
            <w:pPr>
              <w:spacing w:after="40"/>
            </w:pPr>
            <w:r>
              <w:rPr>
                <w:rFonts w:ascii="Aptos" w:hAnsi="Aptos"/>
                <w:sz w:val="14"/>
              </w:rPr>
              <w:t>Trinity Aquifer description and units.</w:t>
            </w:r>
          </w:p>
        </w:tc>
      </w:tr>
      <w:tr>
        <w:tc>
          <w:tcPr>
            <w:tcW w:type="dxa" w:w="792"/>
            <w:vAlign w:val="top"/>
          </w:tcPr>
          <w:p>
            <w:pPr>
              <w:spacing w:after="40"/>
            </w:pPr>
            <w:r>
              <w:rPr>
                <w:rFonts w:ascii="Aptos" w:hAnsi="Aptos"/>
                <w:sz w:val="14"/>
              </w:rPr>
              <w:t>[S6]</w:t>
            </w:r>
          </w:p>
        </w:tc>
        <w:tc>
          <w:tcPr>
            <w:tcW w:type="dxa" w:w="3168"/>
            <w:vAlign w:val="top"/>
          </w:tcPr>
          <w:p>
            <w:pPr>
              <w:spacing w:after="40"/>
            </w:pPr>
            <w:r>
              <w:rPr>
                <w:rFonts w:ascii="Aptos" w:hAnsi="Aptos"/>
                <w:sz w:val="14"/>
              </w:rPr>
              <w:t>Middle Trinity Groundwater Conservation District</w:t>
            </w:r>
          </w:p>
        </w:tc>
        <w:tc>
          <w:tcPr>
            <w:tcW w:type="dxa" w:w="4320"/>
            <w:vAlign w:val="top"/>
          </w:tcPr>
          <w:p>
            <w:pPr>
              <w:spacing w:after="40"/>
            </w:pPr>
            <w:r>
              <w:rPr>
                <w:rFonts w:ascii="Aptos" w:hAnsi="Aptos"/>
                <w:sz w:val="14"/>
              </w:rPr>
              <w:t>https://www.middletrinitygcd.org/</w:t>
            </w:r>
          </w:p>
        </w:tc>
        <w:tc>
          <w:tcPr>
            <w:tcW w:type="dxa" w:w="2088"/>
            <w:vAlign w:val="top"/>
          </w:tcPr>
          <w:p>
            <w:pPr>
              <w:spacing w:after="40"/>
            </w:pPr>
            <w:r>
              <w:rPr>
                <w:rFonts w:ascii="Aptos" w:hAnsi="Aptos"/>
                <w:sz w:val="14"/>
              </w:rPr>
              <w:t>Groundwater district relevant if property is in Coryell County.</w:t>
            </w:r>
          </w:p>
        </w:tc>
      </w:tr>
      <w:tr>
        <w:tc>
          <w:tcPr>
            <w:tcW w:type="dxa" w:w="792"/>
            <w:vAlign w:val="top"/>
          </w:tcPr>
          <w:p>
            <w:pPr>
              <w:spacing w:after="40"/>
            </w:pPr>
            <w:r>
              <w:rPr>
                <w:rFonts w:ascii="Aptos" w:hAnsi="Aptos"/>
                <w:sz w:val="14"/>
              </w:rPr>
              <w:t>[S7]</w:t>
            </w:r>
          </w:p>
        </w:tc>
        <w:tc>
          <w:tcPr>
            <w:tcW w:type="dxa" w:w="3168"/>
            <w:vAlign w:val="top"/>
          </w:tcPr>
          <w:p>
            <w:pPr>
              <w:spacing w:after="40"/>
            </w:pPr>
            <w:r>
              <w:rPr>
                <w:rFonts w:ascii="Aptos" w:hAnsi="Aptos"/>
                <w:sz w:val="14"/>
              </w:rPr>
              <w:t>Middle Trinity GCD - About Us</w:t>
            </w:r>
          </w:p>
        </w:tc>
        <w:tc>
          <w:tcPr>
            <w:tcW w:type="dxa" w:w="4320"/>
            <w:vAlign w:val="top"/>
          </w:tcPr>
          <w:p>
            <w:pPr>
              <w:spacing w:after="40"/>
            </w:pPr>
            <w:r>
              <w:rPr>
                <w:rFonts w:ascii="Aptos" w:hAnsi="Aptos"/>
                <w:sz w:val="14"/>
              </w:rPr>
              <w:t>https://www.middletrinitygcd.org/about-us</w:t>
            </w:r>
          </w:p>
        </w:tc>
        <w:tc>
          <w:tcPr>
            <w:tcW w:type="dxa" w:w="2088"/>
            <w:vAlign w:val="top"/>
          </w:tcPr>
          <w:p>
            <w:pPr>
              <w:spacing w:after="40"/>
            </w:pPr>
            <w:r>
              <w:rPr>
                <w:rFonts w:ascii="Aptos" w:hAnsi="Aptos"/>
                <w:sz w:val="14"/>
              </w:rPr>
              <w:t>District mission and activities.</w:t>
            </w:r>
          </w:p>
        </w:tc>
      </w:tr>
      <w:tr>
        <w:tc>
          <w:tcPr>
            <w:tcW w:type="dxa" w:w="792"/>
            <w:vAlign w:val="top"/>
          </w:tcPr>
          <w:p>
            <w:pPr>
              <w:spacing w:after="40"/>
            </w:pPr>
            <w:r>
              <w:rPr>
                <w:rFonts w:ascii="Aptos" w:hAnsi="Aptos"/>
                <w:sz w:val="14"/>
              </w:rPr>
              <w:t>[S8]</w:t>
            </w:r>
          </w:p>
        </w:tc>
        <w:tc>
          <w:tcPr>
            <w:tcW w:type="dxa" w:w="3168"/>
            <w:vAlign w:val="top"/>
          </w:tcPr>
          <w:p>
            <w:pPr>
              <w:spacing w:after="40"/>
            </w:pPr>
            <w:r>
              <w:rPr>
                <w:rFonts w:ascii="Aptos" w:hAnsi="Aptos"/>
                <w:sz w:val="14"/>
              </w:rPr>
              <w:t>TWDB - Groundwater Conservation Districts</w:t>
            </w:r>
          </w:p>
        </w:tc>
        <w:tc>
          <w:tcPr>
            <w:tcW w:type="dxa" w:w="4320"/>
            <w:vAlign w:val="top"/>
          </w:tcPr>
          <w:p>
            <w:pPr>
              <w:spacing w:after="40"/>
            </w:pPr>
            <w:r>
              <w:rPr>
                <w:rFonts w:ascii="Aptos" w:hAnsi="Aptos"/>
                <w:sz w:val="14"/>
              </w:rPr>
              <w:t>https://www.twdb.texas.gov/groundwater/conservation_districts/</w:t>
            </w:r>
          </w:p>
        </w:tc>
        <w:tc>
          <w:tcPr>
            <w:tcW w:type="dxa" w:w="2088"/>
            <w:vAlign w:val="top"/>
          </w:tcPr>
          <w:p>
            <w:pPr>
              <w:spacing w:after="40"/>
            </w:pPr>
            <w:r>
              <w:rPr>
                <w:rFonts w:ascii="Aptos" w:hAnsi="Aptos"/>
                <w:sz w:val="14"/>
              </w:rPr>
              <w:t>GCD identification resources.</w:t>
            </w:r>
          </w:p>
        </w:tc>
      </w:tr>
      <w:tr>
        <w:tc>
          <w:tcPr>
            <w:tcW w:type="dxa" w:w="792"/>
            <w:vAlign w:val="top"/>
          </w:tcPr>
          <w:p>
            <w:pPr>
              <w:spacing w:after="40"/>
            </w:pPr>
            <w:r>
              <w:rPr>
                <w:rFonts w:ascii="Aptos" w:hAnsi="Aptos"/>
                <w:sz w:val="14"/>
              </w:rPr>
              <w:t>[S9]</w:t>
            </w:r>
          </w:p>
        </w:tc>
        <w:tc>
          <w:tcPr>
            <w:tcW w:type="dxa" w:w="3168"/>
            <w:vAlign w:val="top"/>
          </w:tcPr>
          <w:p>
            <w:pPr>
              <w:spacing w:after="40"/>
            </w:pPr>
            <w:r>
              <w:rPr>
                <w:rFonts w:ascii="Aptos" w:hAnsi="Aptos"/>
                <w:sz w:val="14"/>
              </w:rPr>
              <w:t>TSSWCB - Hamilton-Coryell SWCD #506</w:t>
            </w:r>
          </w:p>
        </w:tc>
        <w:tc>
          <w:tcPr>
            <w:tcW w:type="dxa" w:w="4320"/>
            <w:vAlign w:val="top"/>
          </w:tcPr>
          <w:p>
            <w:pPr>
              <w:spacing w:after="40"/>
            </w:pPr>
            <w:r>
              <w:rPr>
                <w:rFonts w:ascii="Aptos" w:hAnsi="Aptos"/>
                <w:sz w:val="14"/>
              </w:rPr>
              <w:t>https://tsswcb.texas.gov/swcds/506</w:t>
            </w:r>
          </w:p>
        </w:tc>
        <w:tc>
          <w:tcPr>
            <w:tcW w:type="dxa" w:w="2088"/>
            <w:vAlign w:val="top"/>
          </w:tcPr>
          <w:p>
            <w:pPr>
              <w:spacing w:after="40"/>
            </w:pPr>
            <w:r>
              <w:rPr>
                <w:rFonts w:ascii="Aptos" w:hAnsi="Aptos"/>
                <w:sz w:val="14"/>
              </w:rPr>
              <w:t>Local soil and water conservation district contact.</w:t>
            </w:r>
          </w:p>
        </w:tc>
      </w:tr>
      <w:tr>
        <w:tc>
          <w:tcPr>
            <w:tcW w:type="dxa" w:w="792"/>
            <w:vAlign w:val="top"/>
          </w:tcPr>
          <w:p>
            <w:pPr>
              <w:spacing w:after="40"/>
            </w:pPr>
            <w:r>
              <w:rPr>
                <w:rFonts w:ascii="Aptos" w:hAnsi="Aptos"/>
                <w:sz w:val="14"/>
              </w:rPr>
              <w:t>[S10]</w:t>
            </w:r>
          </w:p>
        </w:tc>
        <w:tc>
          <w:tcPr>
            <w:tcW w:type="dxa" w:w="3168"/>
            <w:vAlign w:val="top"/>
          </w:tcPr>
          <w:p>
            <w:pPr>
              <w:spacing w:after="40"/>
            </w:pPr>
            <w:r>
              <w:rPr>
                <w:rFonts w:ascii="Aptos" w:hAnsi="Aptos"/>
                <w:sz w:val="14"/>
              </w:rPr>
              <w:t>Texas State Soil and Water Conservation Board</w:t>
            </w:r>
          </w:p>
        </w:tc>
        <w:tc>
          <w:tcPr>
            <w:tcW w:type="dxa" w:w="4320"/>
            <w:vAlign w:val="top"/>
          </w:tcPr>
          <w:p>
            <w:pPr>
              <w:spacing w:after="40"/>
            </w:pPr>
            <w:r>
              <w:rPr>
                <w:rFonts w:ascii="Aptos" w:hAnsi="Aptos"/>
                <w:sz w:val="14"/>
              </w:rPr>
              <w:t>https://tsswcb.texas.gov/</w:t>
            </w:r>
          </w:p>
        </w:tc>
        <w:tc>
          <w:tcPr>
            <w:tcW w:type="dxa" w:w="2088"/>
            <w:vAlign w:val="top"/>
          </w:tcPr>
          <w:p>
            <w:pPr>
              <w:spacing w:after="40"/>
            </w:pPr>
            <w:r>
              <w:rPr>
                <w:rFonts w:ascii="Aptos" w:hAnsi="Aptos"/>
                <w:sz w:val="14"/>
              </w:rPr>
              <w:t>State agency role for agricultural/silvicultural nonpoint-source water pollution.</w:t>
            </w:r>
          </w:p>
        </w:tc>
      </w:tr>
      <w:tr>
        <w:tc>
          <w:tcPr>
            <w:tcW w:type="dxa" w:w="792"/>
            <w:vAlign w:val="top"/>
          </w:tcPr>
          <w:p>
            <w:pPr>
              <w:spacing w:after="40"/>
            </w:pPr>
            <w:r>
              <w:rPr>
                <w:rFonts w:ascii="Aptos" w:hAnsi="Aptos"/>
                <w:sz w:val="14"/>
              </w:rPr>
              <w:t>[S11]</w:t>
            </w:r>
          </w:p>
        </w:tc>
        <w:tc>
          <w:tcPr>
            <w:tcW w:type="dxa" w:w="3168"/>
            <w:vAlign w:val="top"/>
          </w:tcPr>
          <w:p>
            <w:pPr>
              <w:spacing w:after="40"/>
            </w:pPr>
            <w:r>
              <w:rPr>
                <w:rFonts w:ascii="Aptos" w:hAnsi="Aptos"/>
                <w:sz w:val="14"/>
              </w:rPr>
              <w:t>USDA NRCS - Web Soil Survey</w:t>
            </w:r>
          </w:p>
        </w:tc>
        <w:tc>
          <w:tcPr>
            <w:tcW w:type="dxa" w:w="4320"/>
            <w:vAlign w:val="top"/>
          </w:tcPr>
          <w:p>
            <w:pPr>
              <w:spacing w:after="40"/>
            </w:pPr>
            <w:r>
              <w:rPr>
                <w:rFonts w:ascii="Aptos" w:hAnsi="Aptos"/>
                <w:sz w:val="14"/>
              </w:rPr>
              <w:t>https://websoilsurvey.nrcs.usda.gov/</w:t>
            </w:r>
          </w:p>
        </w:tc>
        <w:tc>
          <w:tcPr>
            <w:tcW w:type="dxa" w:w="2088"/>
            <w:vAlign w:val="top"/>
          </w:tcPr>
          <w:p>
            <w:pPr>
              <w:spacing w:after="40"/>
            </w:pPr>
            <w:r>
              <w:rPr>
                <w:rFonts w:ascii="Aptos" w:hAnsi="Aptos"/>
                <w:sz w:val="14"/>
              </w:rPr>
              <w:t>Soil data for ranch planning and site screening.</w:t>
            </w:r>
          </w:p>
        </w:tc>
      </w:tr>
      <w:tr>
        <w:tc>
          <w:tcPr>
            <w:tcW w:type="dxa" w:w="792"/>
            <w:vAlign w:val="top"/>
          </w:tcPr>
          <w:p>
            <w:pPr>
              <w:spacing w:after="40"/>
            </w:pPr>
            <w:r>
              <w:rPr>
                <w:rFonts w:ascii="Aptos" w:hAnsi="Aptos"/>
                <w:sz w:val="14"/>
              </w:rPr>
              <w:t>[S12]</w:t>
            </w:r>
          </w:p>
        </w:tc>
        <w:tc>
          <w:tcPr>
            <w:tcW w:type="dxa" w:w="3168"/>
            <w:vAlign w:val="top"/>
          </w:tcPr>
          <w:p>
            <w:pPr>
              <w:spacing w:after="40"/>
            </w:pPr>
            <w:r>
              <w:rPr>
                <w:rFonts w:ascii="Aptos" w:hAnsi="Aptos"/>
                <w:sz w:val="14"/>
              </w:rPr>
              <w:t>Texas Well Owner Network</w:t>
            </w:r>
          </w:p>
        </w:tc>
        <w:tc>
          <w:tcPr>
            <w:tcW w:type="dxa" w:w="4320"/>
            <w:vAlign w:val="top"/>
          </w:tcPr>
          <w:p>
            <w:pPr>
              <w:spacing w:after="40"/>
            </w:pPr>
            <w:r>
              <w:rPr>
                <w:rFonts w:ascii="Aptos" w:hAnsi="Aptos"/>
                <w:sz w:val="14"/>
              </w:rPr>
              <w:t>https://twon.tamu.edu/</w:t>
            </w:r>
          </w:p>
        </w:tc>
        <w:tc>
          <w:tcPr>
            <w:tcW w:type="dxa" w:w="2088"/>
            <w:vAlign w:val="top"/>
          </w:tcPr>
          <w:p>
            <w:pPr>
              <w:spacing w:after="40"/>
            </w:pPr>
            <w:r>
              <w:rPr>
                <w:rFonts w:ascii="Aptos" w:hAnsi="Aptos"/>
                <w:sz w:val="14"/>
              </w:rPr>
              <w:t>Private well owner education and testing resources.</w:t>
            </w:r>
          </w:p>
        </w:tc>
      </w:tr>
      <w:tr>
        <w:tc>
          <w:tcPr>
            <w:tcW w:type="dxa" w:w="792"/>
            <w:vAlign w:val="top"/>
          </w:tcPr>
          <w:p>
            <w:pPr>
              <w:spacing w:after="40"/>
            </w:pPr>
            <w:r>
              <w:rPr>
                <w:rFonts w:ascii="Aptos" w:hAnsi="Aptos"/>
                <w:sz w:val="14"/>
              </w:rPr>
              <w:t>[S13]</w:t>
            </w:r>
          </w:p>
        </w:tc>
        <w:tc>
          <w:tcPr>
            <w:tcW w:type="dxa" w:w="3168"/>
            <w:vAlign w:val="top"/>
          </w:tcPr>
          <w:p>
            <w:pPr>
              <w:spacing w:after="40"/>
            </w:pPr>
            <w:r>
              <w:rPr>
                <w:rFonts w:ascii="Aptos" w:hAnsi="Aptos"/>
                <w:sz w:val="14"/>
              </w:rPr>
              <w:t>Texas A&amp;M AgriLife - Texas Well Owner Network program overview</w:t>
            </w:r>
          </w:p>
        </w:tc>
        <w:tc>
          <w:tcPr>
            <w:tcW w:type="dxa" w:w="4320"/>
            <w:vAlign w:val="top"/>
          </w:tcPr>
          <w:p>
            <w:pPr>
              <w:spacing w:after="40"/>
            </w:pPr>
            <w:r>
              <w:rPr>
                <w:rFonts w:ascii="Aptos" w:hAnsi="Aptos"/>
                <w:sz w:val="14"/>
              </w:rPr>
              <w:t>https://agrilifeextension.tamu.edu/asset-local/texas-well-owner-network/</w:t>
            </w:r>
          </w:p>
        </w:tc>
        <w:tc>
          <w:tcPr>
            <w:tcW w:type="dxa" w:w="2088"/>
            <w:vAlign w:val="top"/>
          </w:tcPr>
          <w:p>
            <w:pPr>
              <w:spacing w:after="40"/>
            </w:pPr>
            <w:r>
              <w:rPr>
                <w:rFonts w:ascii="Aptos" w:hAnsi="Aptos"/>
                <w:sz w:val="14"/>
              </w:rPr>
              <w:t>Private well owner responsibility and training.</w:t>
            </w:r>
          </w:p>
        </w:tc>
      </w:tr>
      <w:tr>
        <w:tc>
          <w:tcPr>
            <w:tcW w:type="dxa" w:w="792"/>
            <w:vAlign w:val="top"/>
          </w:tcPr>
          <w:p>
            <w:pPr>
              <w:spacing w:after="40"/>
            </w:pPr>
            <w:r>
              <w:rPr>
                <w:rFonts w:ascii="Aptos" w:hAnsi="Aptos"/>
                <w:sz w:val="14"/>
              </w:rPr>
              <w:t>[S14]</w:t>
            </w:r>
          </w:p>
        </w:tc>
        <w:tc>
          <w:tcPr>
            <w:tcW w:type="dxa" w:w="3168"/>
            <w:vAlign w:val="top"/>
          </w:tcPr>
          <w:p>
            <w:pPr>
              <w:spacing w:after="40"/>
            </w:pPr>
            <w:r>
              <w:rPr>
                <w:rFonts w:ascii="Aptos" w:hAnsi="Aptos"/>
                <w:sz w:val="14"/>
              </w:rPr>
              <w:t>NRCS - Web Soil Survey overview</w:t>
            </w:r>
          </w:p>
        </w:tc>
        <w:tc>
          <w:tcPr>
            <w:tcW w:type="dxa" w:w="4320"/>
            <w:vAlign w:val="top"/>
          </w:tcPr>
          <w:p>
            <w:pPr>
              <w:spacing w:after="40"/>
            </w:pPr>
            <w:r>
              <w:rPr>
                <w:rFonts w:ascii="Aptos" w:hAnsi="Aptos"/>
                <w:sz w:val="14"/>
              </w:rPr>
              <w:t>https://www.nrcs.usda.gov/resources/data-and-reports/web-soil-survey</w:t>
            </w:r>
          </w:p>
        </w:tc>
        <w:tc>
          <w:tcPr>
            <w:tcW w:type="dxa" w:w="2088"/>
            <w:vAlign w:val="top"/>
          </w:tcPr>
          <w:p>
            <w:pPr>
              <w:spacing w:after="40"/>
            </w:pPr>
            <w:r>
              <w:rPr>
                <w:rFonts w:ascii="Aptos" w:hAnsi="Aptos"/>
                <w:sz w:val="14"/>
              </w:rPr>
              <w:t>Official soil data and land-use decision support.</w:t>
            </w:r>
          </w:p>
        </w:tc>
      </w:tr>
      <w:tr>
        <w:tc>
          <w:tcPr>
            <w:tcW w:type="dxa" w:w="792"/>
            <w:vAlign w:val="top"/>
          </w:tcPr>
          <w:p>
            <w:pPr>
              <w:spacing w:after="40"/>
            </w:pPr>
            <w:r>
              <w:rPr>
                <w:rFonts w:ascii="Aptos" w:hAnsi="Aptos"/>
                <w:sz w:val="14"/>
              </w:rPr>
              <w:t>[S15]</w:t>
            </w:r>
          </w:p>
        </w:tc>
        <w:tc>
          <w:tcPr>
            <w:tcW w:type="dxa" w:w="3168"/>
            <w:vAlign w:val="top"/>
          </w:tcPr>
          <w:p>
            <w:pPr>
              <w:spacing w:after="40"/>
            </w:pPr>
            <w:r>
              <w:rPr>
                <w:rFonts w:ascii="Aptos" w:hAnsi="Aptos"/>
                <w:sz w:val="14"/>
              </w:rPr>
              <w:t>TCEQ - Am I Regulated? Water Rights in Texas</w:t>
            </w:r>
          </w:p>
        </w:tc>
        <w:tc>
          <w:tcPr>
            <w:tcW w:type="dxa" w:w="4320"/>
            <w:vAlign w:val="top"/>
          </w:tcPr>
          <w:p>
            <w:pPr>
              <w:spacing w:after="40"/>
            </w:pPr>
            <w:r>
              <w:rPr>
                <w:rFonts w:ascii="Aptos" w:hAnsi="Aptos"/>
                <w:sz w:val="14"/>
              </w:rPr>
              <w:t>https://www.tceq.texas.gov/permitting/water_rights/wr-permitting/wr_amiregulated.html</w:t>
            </w:r>
          </w:p>
        </w:tc>
        <w:tc>
          <w:tcPr>
            <w:tcW w:type="dxa" w:w="2088"/>
            <w:vAlign w:val="top"/>
          </w:tcPr>
          <w:p>
            <w:pPr>
              <w:spacing w:after="40"/>
            </w:pPr>
            <w:r>
              <w:rPr>
                <w:rFonts w:ascii="Aptos" w:hAnsi="Aptos"/>
                <w:sz w:val="14"/>
              </w:rPr>
              <w:t>Surface water permission and exempt-use overview.</w:t>
            </w:r>
          </w:p>
        </w:tc>
      </w:tr>
      <w:tr>
        <w:tc>
          <w:tcPr>
            <w:tcW w:type="dxa" w:w="792"/>
            <w:vAlign w:val="top"/>
          </w:tcPr>
          <w:p>
            <w:pPr>
              <w:spacing w:after="40"/>
            </w:pPr>
            <w:r>
              <w:rPr>
                <w:rFonts w:ascii="Aptos" w:hAnsi="Aptos"/>
                <w:sz w:val="14"/>
              </w:rPr>
              <w:t>[S16]</w:t>
            </w:r>
          </w:p>
        </w:tc>
        <w:tc>
          <w:tcPr>
            <w:tcW w:type="dxa" w:w="3168"/>
            <w:vAlign w:val="top"/>
          </w:tcPr>
          <w:p>
            <w:pPr>
              <w:spacing w:after="40"/>
            </w:pPr>
            <w:r>
              <w:rPr>
                <w:rFonts w:ascii="Aptos" w:hAnsi="Aptos"/>
                <w:sz w:val="14"/>
              </w:rPr>
              <w:t>Texas A&amp;M AgriLife - A Pond to Call My Own: Understanding Water Law in Texas</w:t>
            </w:r>
          </w:p>
        </w:tc>
        <w:tc>
          <w:tcPr>
            <w:tcW w:type="dxa" w:w="4320"/>
            <w:vAlign w:val="top"/>
          </w:tcPr>
          <w:p>
            <w:pPr>
              <w:spacing w:after="40"/>
            </w:pPr>
            <w:r>
              <w:rPr>
                <w:rFonts w:ascii="Aptos" w:hAnsi="Aptos"/>
                <w:sz w:val="14"/>
              </w:rPr>
              <w:t>https://extension.rwfm.tamu.edu/wp-content/uploads/sites/8/2013/09/A-Pond-to-Call-My-Own-Understanding-Water-Law-in-Texas.pdf</w:t>
            </w:r>
          </w:p>
        </w:tc>
        <w:tc>
          <w:tcPr>
            <w:tcW w:type="dxa" w:w="2088"/>
            <w:vAlign w:val="top"/>
          </w:tcPr>
          <w:p>
            <w:pPr>
              <w:spacing w:after="40"/>
            </w:pPr>
            <w:r>
              <w:rPr>
                <w:rFonts w:ascii="Aptos" w:hAnsi="Aptos"/>
                <w:sz w:val="14"/>
              </w:rPr>
              <w:t>Educational overview of ponds, diffused surface water, and exemptions.</w:t>
            </w:r>
          </w:p>
        </w:tc>
      </w:tr>
    </w:tbl>
    <w:p/>
    <w:p>
      <w:pPr>
        <w:pStyle w:val="Heading1"/>
        <w:pageBreakBefore/>
      </w:pPr>
      <w:r>
        <w:t>28. First 30 Days Action Plan for Luke</w:t>
      </w:r>
    </w:p>
    <w:p>
      <w:pPr/>
      <w:r>
        <w:t>This is the practical starting plan. The first 30 days should be about data, maps, measurements, and narrowing the design. Avoid major purchases until these are done.</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1440"/>
            <w:shd w:fill="D9EAD3"/>
            <w:vAlign w:val="center"/>
          </w:tcPr>
          <w:p>
            <w:r>
              <w:rPr>
                <w:rFonts w:ascii="Aptos" w:hAnsi="Aptos"/>
                <w:b/>
                <w:sz w:val="16"/>
              </w:rPr>
              <w:t>Timeframe</w:t>
            </w:r>
          </w:p>
        </w:tc>
        <w:tc>
          <w:tcPr>
            <w:tcW w:type="dxa" w:w="5904"/>
            <w:shd w:fill="D9EAD3"/>
            <w:vAlign w:val="center"/>
          </w:tcPr>
          <w:p>
            <w:r>
              <w:rPr>
                <w:rFonts w:ascii="Aptos" w:hAnsi="Aptos"/>
                <w:b/>
                <w:sz w:val="16"/>
              </w:rPr>
              <w:t>Work</w:t>
            </w:r>
          </w:p>
        </w:tc>
        <w:tc>
          <w:tcPr>
            <w:tcW w:type="dxa" w:w="3024"/>
            <w:shd w:fill="D9EAD3"/>
            <w:vAlign w:val="center"/>
          </w:tcPr>
          <w:p>
            <w:r>
              <w:rPr>
                <w:rFonts w:ascii="Aptos" w:hAnsi="Aptos"/>
                <w:b/>
                <w:sz w:val="16"/>
              </w:rPr>
              <w:t>Deliverable</w:t>
            </w:r>
          </w:p>
        </w:tc>
      </w:tr>
      <w:tr>
        <w:tc>
          <w:tcPr>
            <w:tcW w:type="dxa" w:w="1440"/>
            <w:vAlign w:val="top"/>
          </w:tcPr>
          <w:p>
            <w:pPr>
              <w:spacing w:after="40"/>
            </w:pPr>
            <w:r>
              <w:rPr>
                <w:rFonts w:ascii="Aptos" w:hAnsi="Aptos"/>
                <w:sz w:val="16"/>
              </w:rPr>
              <w:t>Week 1</w:t>
            </w:r>
          </w:p>
        </w:tc>
        <w:tc>
          <w:tcPr>
            <w:tcW w:type="dxa" w:w="5904"/>
            <w:vAlign w:val="top"/>
          </w:tcPr>
          <w:p>
            <w:pPr>
              <w:spacing w:after="40"/>
            </w:pPr>
            <w:r>
              <w:rPr>
                <w:rFonts w:ascii="Aptos" w:hAnsi="Aptos"/>
                <w:sz w:val="16"/>
              </w:rPr>
              <w:t>Create folder, read this packet, walk site, photograph house/gutters/tank site/well/pipe route, confirm county/parcel, request well documents.</w:t>
            </w:r>
          </w:p>
        </w:tc>
        <w:tc>
          <w:tcPr>
            <w:tcW w:type="dxa" w:w="3024"/>
            <w:vAlign w:val="top"/>
          </w:tcPr>
          <w:p>
            <w:pPr>
              <w:spacing w:after="40"/>
            </w:pPr>
            <w:r>
              <w:rPr>
                <w:rFonts w:ascii="Aptos" w:hAnsi="Aptos"/>
                <w:sz w:val="16"/>
              </w:rPr>
              <w:t>Photo set, parcel/county confirmation, document request list.</w:t>
            </w:r>
          </w:p>
        </w:tc>
      </w:tr>
      <w:tr>
        <w:tc>
          <w:tcPr>
            <w:tcW w:type="dxa" w:w="1440"/>
            <w:vAlign w:val="top"/>
          </w:tcPr>
          <w:p>
            <w:pPr>
              <w:spacing w:after="40"/>
            </w:pPr>
            <w:r>
              <w:rPr>
                <w:rFonts w:ascii="Aptos" w:hAnsi="Aptos"/>
                <w:sz w:val="16"/>
              </w:rPr>
              <w:t>Week 2</w:t>
            </w:r>
          </w:p>
        </w:tc>
        <w:tc>
          <w:tcPr>
            <w:tcW w:type="dxa" w:w="5904"/>
            <w:vAlign w:val="top"/>
          </w:tcPr>
          <w:p>
            <w:pPr>
              <w:spacing w:after="40"/>
            </w:pPr>
            <w:r>
              <w:rPr>
                <w:rFonts w:ascii="Aptos" w:hAnsi="Aptos"/>
                <w:sz w:val="16"/>
              </w:rPr>
              <w:t>Measure roof catchment and downspouts, measure rough elevations, map pipe route, inspect tank site, collect existing water-use assumptions.</w:t>
            </w:r>
          </w:p>
        </w:tc>
        <w:tc>
          <w:tcPr>
            <w:tcW w:type="dxa" w:w="3024"/>
            <w:vAlign w:val="top"/>
          </w:tcPr>
          <w:p>
            <w:pPr>
              <w:spacing w:after="40"/>
            </w:pPr>
            <w:r>
              <w:rPr>
                <w:rFonts w:ascii="Aptos" w:hAnsi="Aptos"/>
                <w:sz w:val="16"/>
              </w:rPr>
              <w:t>Roof area table, elevation notes, preliminary site map.</w:t>
            </w:r>
          </w:p>
        </w:tc>
      </w:tr>
      <w:tr>
        <w:tc>
          <w:tcPr>
            <w:tcW w:type="dxa" w:w="1440"/>
            <w:vAlign w:val="top"/>
          </w:tcPr>
          <w:p>
            <w:pPr>
              <w:spacing w:after="40"/>
            </w:pPr>
            <w:r>
              <w:rPr>
                <w:rFonts w:ascii="Aptos" w:hAnsi="Aptos"/>
                <w:sz w:val="16"/>
              </w:rPr>
              <w:t>Week 3</w:t>
            </w:r>
          </w:p>
        </w:tc>
        <w:tc>
          <w:tcPr>
            <w:tcW w:type="dxa" w:w="5904"/>
            <w:vAlign w:val="top"/>
          </w:tcPr>
          <w:p>
            <w:pPr>
              <w:spacing w:after="40"/>
            </w:pPr>
            <w:r>
              <w:rPr>
                <w:rFonts w:ascii="Aptos" w:hAnsi="Aptos"/>
                <w:sz w:val="16"/>
              </w:rPr>
              <w:t>Contact GCD/county/SWCD/NRCS as appropriate, order water tests, gather tank vendor foundation requirements, start 20k/30k/50k model.</w:t>
            </w:r>
          </w:p>
        </w:tc>
        <w:tc>
          <w:tcPr>
            <w:tcW w:type="dxa" w:w="3024"/>
            <w:vAlign w:val="top"/>
          </w:tcPr>
          <w:p>
            <w:pPr>
              <w:spacing w:after="40"/>
            </w:pPr>
            <w:r>
              <w:rPr>
                <w:rFonts w:ascii="Aptos" w:hAnsi="Aptos"/>
                <w:sz w:val="16"/>
              </w:rPr>
              <w:t>Regulatory notes, water test plan, tank options, model draft.</w:t>
            </w:r>
          </w:p>
        </w:tc>
      </w:tr>
      <w:tr>
        <w:tc>
          <w:tcPr>
            <w:tcW w:type="dxa" w:w="1440"/>
            <w:vAlign w:val="top"/>
          </w:tcPr>
          <w:p>
            <w:pPr>
              <w:spacing w:after="40"/>
            </w:pPr>
            <w:r>
              <w:rPr>
                <w:rFonts w:ascii="Aptos" w:hAnsi="Aptos"/>
                <w:sz w:val="16"/>
              </w:rPr>
              <w:t>Week 4</w:t>
            </w:r>
          </w:p>
        </w:tc>
        <w:tc>
          <w:tcPr>
            <w:tcW w:type="dxa" w:w="5904"/>
            <w:vAlign w:val="top"/>
          </w:tcPr>
          <w:p>
            <w:pPr>
              <w:spacing w:after="40"/>
            </w:pPr>
            <w:r>
              <w:rPr>
                <w:rFonts w:ascii="Aptos" w:hAnsi="Aptos"/>
                <w:sz w:val="16"/>
              </w:rPr>
              <w:t>Prepare concept alternatives for Ben: practical backup, serious household/ranch backup, full ranch water master plan. Identify red flags and contractor scopes.</w:t>
            </w:r>
          </w:p>
        </w:tc>
        <w:tc>
          <w:tcPr>
            <w:tcW w:type="dxa" w:w="3024"/>
            <w:vAlign w:val="top"/>
          </w:tcPr>
          <w:p>
            <w:pPr>
              <w:spacing w:after="40"/>
            </w:pPr>
            <w:r>
              <w:rPr>
                <w:rFonts w:ascii="Aptos" w:hAnsi="Aptos"/>
                <w:sz w:val="16"/>
              </w:rPr>
              <w:t>Decision meeting packet and bid scope draft.</w:t>
            </w:r>
          </w:p>
        </w:tc>
      </w:tr>
    </w:tbl>
    <w:p/>
    <w:p>
      <w:pPr>
        <w:pStyle w:val="Heading2"/>
      </w:pPr>
      <w:r>
        <w:t>Before Luke asks contractors for prices</w:t>
      </w:r>
    </w:p>
    <w:p>
      <w:pPr>
        <w:pStyle w:val="Checklist"/>
      </w:pPr>
      <w:r>
        <w:t>[ ] Roof area measured.</w:t>
      </w:r>
    </w:p>
    <w:p>
      <w:pPr>
        <w:pStyle w:val="Checklist"/>
      </w:pPr>
      <w:r>
        <w:t>[ ] Tank site selected or at least narrowed to two options.</w:t>
      </w:r>
    </w:p>
    <w:p>
      <w:pPr>
        <w:pStyle w:val="Checklist"/>
      </w:pPr>
      <w:r>
        <w:t>[ ] Elevation difference measured well enough for preliminary pump/conveyance design.</w:t>
      </w:r>
    </w:p>
    <w:p>
      <w:pPr>
        <w:pStyle w:val="Checklist"/>
      </w:pPr>
      <w:r>
        <w:t>[ ] Potable vs non-potable direction selected.</w:t>
      </w:r>
    </w:p>
    <w:p>
      <w:pPr>
        <w:pStyle w:val="Checklist"/>
      </w:pPr>
      <w:r>
        <w:t>[ ] Well documents requested or obtained.</w:t>
      </w:r>
    </w:p>
    <w:p>
      <w:pPr>
        <w:pStyle w:val="Checklist"/>
      </w:pPr>
      <w:r>
        <w:t>[ ] County/GCD jurisdiction identified.</w:t>
      </w:r>
    </w:p>
    <w:p>
      <w:pPr>
        <w:pStyle w:val="Checklist"/>
      </w:pPr>
      <w:r>
        <w:t>[ ] Tank size scenarios modeled.</w:t>
      </w:r>
    </w:p>
    <w:p>
      <w:pPr>
        <w:pStyle w:val="Checklist"/>
      </w:pPr>
      <w:r>
        <w:t>[ ] Overflow route selected.</w:t>
      </w:r>
    </w:p>
    <w:p>
      <w:pPr>
        <w:pStyle w:val="Checklist"/>
      </w:pPr>
      <w:r>
        <w:t>[ ] Foundation requirements requested from tank vendors.</w:t>
      </w:r>
    </w:p>
    <w:p>
      <w:pPr>
        <w:pStyle w:val="Checklist"/>
      </w:pPr>
      <w:r>
        <w:t>[ ] Bid scopes written so quotes are comparable.</w:t>
      </w:r>
    </w:p>
    <w:p>
      <w:pPr>
        <w:pStyle w:val="Heading2"/>
      </w:pPr>
      <w:r>
        <w:t>Before Ben approves construction</w:t>
      </w:r>
    </w:p>
    <w:p>
      <w:pPr>
        <w:pStyle w:val="Checklist"/>
      </w:pPr>
      <w:r>
        <w:t>[ ] Final scope selected.</w:t>
      </w:r>
    </w:p>
    <w:p>
      <w:pPr>
        <w:pStyle w:val="Checklist"/>
      </w:pPr>
      <w:r>
        <w:t>[ ] Contractor bids compared apples-to-apples.</w:t>
      </w:r>
    </w:p>
    <w:p>
      <w:pPr>
        <w:pStyle w:val="Checklist"/>
      </w:pPr>
      <w:r>
        <w:t>[ ] Foundation/pad detail approved by tank vendor or engineer.</w:t>
      </w:r>
    </w:p>
    <w:p>
      <w:pPr>
        <w:pStyle w:val="Checklist"/>
      </w:pPr>
      <w:r>
        <w:t>[ ] Plumbing/backflow plan approved if any house connection exists.</w:t>
      </w:r>
    </w:p>
    <w:p>
      <w:pPr>
        <w:pStyle w:val="Checklist"/>
      </w:pPr>
      <w:r>
        <w:t>[ ] Electrical plan approved by electrician.</w:t>
      </w:r>
    </w:p>
    <w:p>
      <w:pPr>
        <w:pStyle w:val="Checklist"/>
      </w:pPr>
      <w:r>
        <w:t>[ ] Regulatory questions answered.</w:t>
      </w:r>
    </w:p>
    <w:p>
      <w:pPr>
        <w:pStyle w:val="Checklist"/>
      </w:pPr>
      <w:r>
        <w:t>[ ] Water treatment plan defined if potable.</w:t>
      </w:r>
    </w:p>
    <w:p>
      <w:pPr>
        <w:pStyle w:val="Checklist"/>
      </w:pPr>
      <w:r>
        <w:t>[ ] Maintenance owner assigned.</w:t>
      </w:r>
    </w:p>
    <w:p>
      <w:pPr>
        <w:pStyle w:val="Checklist"/>
      </w:pPr>
      <w:r>
        <w:t>[ ] Contingency budget set.</w:t>
      </w:r>
    </w:p>
    <w:p>
      <w:pPr>
        <w:pStyle w:val="Checklist"/>
      </w:pPr>
      <w:r>
        <w:t>[ ] Construction sequence and responsibilities documented.</w:t>
      </w:r>
    </w:p>
    <w:p>
      <w:pPr>
        <w:pStyle w:val="Heading1"/>
        <w:pageBreakBefore/>
      </w:pPr>
      <w:r>
        <w:t>29. Bottom-Line Guidance</w:t>
      </w:r>
    </w:p>
    <w:p>
      <w:pPr/>
      <w:r>
        <w:t>The project should be approached with ambition and restraint at the same time. The ambition is right: a 500-acre Texas ranch should have a serious water plan. The restraint is also necessary: one 3,000 sq. ft. roof is not enough to solve every ranch water need. It can be a very good clean-water source, especially for backup, garden, and resilience, but it should be one layer in a broader plan.</w:t>
      </w:r>
    </w:p>
    <w:p>
      <w:pPr/>
      <w:r>
        <w:t>Luke’s job is to convert the vision into measured facts, a water balance model, a site plan, and a staged budget. The right first win is not a giant tank. The right first win is a clear design that Ben can trust before spending serious money.</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 xml:space="preserve">Evant Ranch Water Collection Master Handoff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37562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5050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317" w:right="317"/>
    </w:pPr>
    <w:rPr>
      <w:rFonts w:ascii="Aptos" w:hAnsi="Aptos" w:eastAsia="Aptos"/>
      <w:i/>
      <w:sz w:val="20"/>
    </w:rPr>
  </w:style>
  <w:style w:type="paragraph" w:customStyle="1" w:styleId="Small">
    <w:name w:val="Small"/>
    <w:pPr>
      <w:spacing w:after="60"/>
    </w:pPr>
    <w:rPr>
      <w:rFonts w:ascii="Aptos" w:hAnsi="Aptos" w:eastAsia="Aptos"/>
      <w:sz w:val="17"/>
    </w:rPr>
  </w:style>
  <w:style w:type="paragraph" w:customStyle="1" w:styleId="Checklist">
    <w:name w:val="Checklist"/>
    <w:pPr>
      <w:spacing w:after="40"/>
      <w:ind w:left="288" w:hanging="288"/>
    </w:pPr>
    <w:rPr>
      <w:rFonts w:ascii="Aptos" w:hAnsi="Aptos" w:eastAsia="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